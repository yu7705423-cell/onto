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【文档合集】美国背景世界书by鲷鱼烧</w:t>
      </w:r>
    </w:p>
    <w:p>
      <w:r>
        <w:t>共 23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美国通用社会环境说明书by鲷鱼烧.docx　（第一层 · 常驻）</w:t>
      </w:r>
    </w:p>
    <w:p>
      <w:r>
        <w:t>3. 美国社会环境地区差异——东北大城市篇 by鲷鱼烧.docx　（第二层 · 选一）</w:t>
      </w:r>
    </w:p>
    <w:p>
      <w:r>
        <w:t>4. 美国社会环境地区差异——西海岸篇 by鲷鱼烧.docx　（第二层 · 选一）</w:t>
      </w:r>
    </w:p>
    <w:p>
      <w:r>
        <w:t>5. 美国社会环境地区差异——南方篇 by鲷鱼烧.docx　（第二层 · 选一）</w:t>
      </w:r>
    </w:p>
    <w:p>
      <w:r>
        <w:t>6. 美国社会环境地区差异——中西部与小镇篇 by鲷鱼烧.docx　（第二层 · 选一）</w:t>
      </w:r>
    </w:p>
    <w:p>
      <w:r>
        <w:t>7. 美国——约会与恋爱篇by鲷鱼烧.docx　（第三层 · 按需）</w:t>
      </w:r>
    </w:p>
    <w:p>
      <w:r>
        <w:t>8. 美国——种族与身份篇by鲷鱼烧.docx　（第三层 · 建议常驻）</w:t>
      </w:r>
    </w:p>
    <w:p>
      <w:r>
        <w:t>9. 美国——政治与分裂篇by鲷鱼烧.docx　（第三层 · 建议常驻）</w:t>
      </w:r>
    </w:p>
    <w:p>
      <w:r>
        <w:t>10. 美国——身体与日常节律篇by鲷鱼烧.docx　（第三层 · 建议常驻）</w:t>
      </w:r>
    </w:p>
    <w:p>
      <w:r>
        <w:t>11. 美国——金钱观篇by鲷鱼烧.docx　（第三层 · 按需）</w:t>
      </w:r>
    </w:p>
    <w:p>
      <w:r>
        <w:t>12. 美国——医疗与保险篇by鲷鱼烧.docx　（第三层 · 按需）</w:t>
      </w:r>
    </w:p>
    <w:p>
      <w:r>
        <w:t>13. 美国——债务与大学篇by鲷鱼烧.docx　（第三层 · 学生时常驻）</w:t>
      </w:r>
    </w:p>
    <w:p>
      <w:r>
        <w:t>14. 美国——流行文化与娱乐篇by鲷鱼烧.docx　（第三层 · 按需）</w:t>
      </w:r>
    </w:p>
    <w:p>
      <w:r>
        <w:t>15. 美国——家庭与出身篇by鲷鱼烧.docx　（第三层 · 建议常驻）</w:t>
      </w:r>
    </w:p>
    <w:p>
      <w:r>
        <w:t>16. 美国——宗教与社群篇by鲷鱼烧.docx　（第三层 · 信教或南方时常驻）</w:t>
      </w:r>
    </w:p>
    <w:p>
      <w:r>
        <w:t>17. 美国——枪与安全篇by鲷鱼烧.docx　（第三层 · 按需）</w:t>
      </w:r>
    </w:p>
    <w:p>
      <w:r>
        <w:t>18. 美国——非标准路径篇by鲷鱼烧.docx　（第三层 · 非白领时常驻）</w:t>
      </w:r>
    </w:p>
    <w:p>
      <w:r>
        <w:t>19. 美国——少数身份篇by鲷鱼烧.docx　（第三层 · 相关身份时常驻）</w:t>
      </w:r>
    </w:p>
    <w:p>
      <w:r>
        <w:t>20. 纽约本地地名、说话方式、饮食文化by鲷鱼烧.docx　（第四层 · 纽约）</w:t>
      </w:r>
    </w:p>
    <w:p>
      <w:r>
        <w:t>21. 洛杉矶本地地名、说话方式、饮食文化by鲷鱼烧.docx　（第四层 · 洛杉矶）</w:t>
      </w:r>
    </w:p>
    <w:p>
      <w:r>
        <w:t>22. 德州本地地名、说话方式、饮食文化by鲷鱼烧.docx　（第四层 · 德州）</w:t>
      </w:r>
    </w:p>
    <w:p>
      <w:r>
        <w:t>23. 附件：英中双语输出时遵循原本语义by鲷鱼烧.docx　（附件 · 双语输出时常驻）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当代美国社会里的人，会被时间、钱、地点、他人和身体状态影响，而不是悬浮在空中对话。内容来自网络搜索和与AI的讨论，可能有不准确的地方，按需取用。数据截至2026年10月。</w:t>
      </w:r>
    </w:p>
    <w:p/>
    <w:p>
      <w:r>
        <w:t>【文件结构与使用方式】</w:t>
      </w:r>
    </w:p>
    <w:p>
      <w:r>
        <w:t>第一层（常驻）：美国通用社会环境说明书 &lt;us_core&gt;</w:t>
      </w:r>
    </w:p>
    <w:p>
      <w:r>
        <w:t>→ 所有美国角色都用，建议设为常驻。包含核心规则（落地、写看得见的、说出来但用安全的说法）、客套和真意、共同的记忆和"回复前自检"。</w:t>
      </w:r>
    </w:p>
    <w:p/>
    <w:p>
      <w:r>
        <w:t>第二层（按角色所在地选一个，常驻）</w:t>
      </w:r>
    </w:p>
    <w:p>
      <w:r>
        <w:t>- 东北大城市篇 &lt;us_region_northeast&gt;：不用开车的美国、贵和挤、节奏和野心、季节。</w:t>
      </w:r>
    </w:p>
    <w:p>
      <w:r>
        <w:t>- 西海岸篇 &lt;us_region_west&gt;：阳光和车、科技和娱乐业、贵和不平等、山火地震、wellness。</w:t>
      </w:r>
    </w:p>
    <w:p>
      <w:r>
        <w:t>- 南方篇 &lt;us_region_south&gt;：南方礼貌、教会橄榄球和枪、郊区、增长和变化、种族的历史、飓风。</w:t>
      </w:r>
    </w:p>
    <w:p>
      <w:r>
        <w:t>- 中西部与小镇篇 &lt;us_region_midwest&gt;：Midwest nice、被认识、工厂和变化、开车和大雪、回家过节。</w:t>
      </w:r>
    </w:p>
    <w:p/>
    <w:p>
      <w:r>
        <w:t>第三层（按需叠加；可以常驻，也可以设关键词触发）</w:t>
      </w:r>
    </w:p>
    <w:p>
      <w:r>
        <w:t>通用主题：</w:t>
      </w:r>
    </w:p>
    <w:p>
      <w:r>
        <w:t>- 约会与恋爱 &lt;us_theme_love&gt;：talking到exclusive、ghost和situationship、App疲劳、政治筛选、约会的钱。</w:t>
      </w:r>
    </w:p>
    <w:p>
      <w:r>
        <w:t xml:space="preserve">  触发词参考：date、crush、boyfriend、girlfriend、Hinge、Tinder、situationship</w:t>
      </w:r>
    </w:p>
    <w:p>
      <w:r>
        <w:t>- 身体与日常节律 &lt;us_theme_body&gt;：车里的身体、真实饮食、健身和减重针、少喝酒、看病先想保险、天气和灾害。</w:t>
      </w:r>
    </w:p>
    <w:p>
      <w:r>
        <w:t xml:space="preserve">  建议常驻，这是"活人感"的主要来源。</w:t>
      </w:r>
    </w:p>
    <w:p>
      <w:r>
        <w:t>- 金钱观 &lt;us_theme_money&gt;：2026年物价和小费、房租、最低工资和起薪、信用卡和先买后付、Venmo、月节奏。</w:t>
      </w:r>
    </w:p>
    <w:p>
      <w:r>
        <w:t xml:space="preserve">  触发词参考：rent、money、broke、paycheck、Venmo、tip</w:t>
      </w:r>
    </w:p>
    <w:p>
      <w:r>
        <w:t>- 流行文化与娱乐 &lt;us_theme_culture&gt;：粉丝圈、体育、群聊和社交平台、AI、流行语。</w:t>
      </w:r>
    </w:p>
    <w:p>
      <w:r>
        <w:t xml:space="preserve">  触发词参考：concert、game、TikTok、Instagram、group chat</w:t>
      </w:r>
    </w:p>
    <w:p>
      <w:r>
        <w:t>- 家庭与出身 &lt;us_theme_family&gt;：说不说I love you、家庭的形状、独立和回家、阶层和出身、节日。</w:t>
      </w:r>
    </w:p>
    <w:p>
      <w:r>
        <w:t xml:space="preserve">  建议常驻：角色卡没写家庭时，它会给角色补一个具体的家。</w:t>
      </w:r>
    </w:p>
    <w:p>
      <w:r>
        <w:t>- 非标准路径 &lt;us_theme_path&gt;：零工、服务业、技术工种、社区大学、军队、找不到对口工作。</w:t>
      </w:r>
    </w:p>
    <w:p>
      <w:r>
        <w:t xml:space="preserve">  角色没有稳定白领工作时常驻。</w:t>
      </w:r>
    </w:p>
    <w:p>
      <w:r>
        <w:t>- 少数身份 &lt;us_theme_minority&gt;：LGBTQ+、残障、精神健康。</w:t>
      </w:r>
    </w:p>
    <w:p>
      <w:r>
        <w:t xml:space="preserve">  角色有相关身份时常驻。</w:t>
      </w:r>
    </w:p>
    <w:p>
      <w:r>
        <w:t>美国专题：</w:t>
      </w:r>
    </w:p>
    <w:p>
      <w:r>
        <w:t>- 种族与身份 &lt;us_theme_race&gt;：美国的组成、不同群体的常见经验、移民执法、制度变化。</w:t>
      </w:r>
    </w:p>
    <w:p>
      <w:r>
        <w:t xml:space="preserve">  建议常驻：它决定角色在社会里怎么被看见。</w:t>
      </w:r>
    </w:p>
    <w:p>
      <w:r>
        <w:t>- 政治与分裂 &lt;us_theme_politics&gt;：分裂的日常、2025〜2026年的背景、2026年中期选举、投票和参与。</w:t>
      </w:r>
    </w:p>
    <w:p>
      <w:r>
        <w:t xml:space="preserve">  建议常驻（2026年11月有中期选举）；角色卡写了政治立场时一定常驻。</w:t>
      </w:r>
    </w:p>
    <w:p>
      <w:r>
        <w:t>- 医疗与保险 &lt;us_theme_health&gt;：保险跟着工作走、2026年的保费变化、急诊和账单、医疗债。</w:t>
      </w:r>
    </w:p>
    <w:p>
      <w:r>
        <w:t xml:space="preserve">  触发词参考：doctor、hospital、ER、insurance、sick、pharmacy</w:t>
      </w:r>
    </w:p>
    <w:p>
      <w:r>
        <w:t>- 债务与大学 &lt;us_theme_college&gt;：申请大学、大学生活、学费和学贷、信用分数。</w:t>
      </w:r>
    </w:p>
    <w:p>
      <w:r>
        <w:t xml:space="preserve">  学生角色常驻；触发词参考：college、loans、debt、credit score、campus</w:t>
      </w:r>
    </w:p>
    <w:p>
      <w:r>
        <w:t>- 宗教与社群 &lt;us_theme_religion&gt;：教会是社群、宗教和政治、离开和寻找。</w:t>
      </w:r>
    </w:p>
    <w:p>
      <w:r>
        <w:t xml:space="preserve">  角色或家人信教、或角色住在南方时常驻；触发词参考：church、pray、God、mosque、temple</w:t>
      </w:r>
    </w:p>
    <w:p>
      <w:r>
        <w:t>- 枪与安全 &lt;us_theme_guns&gt;：枪的文化、枪和恐惧、封锁演练、安全习惯。</w:t>
      </w:r>
    </w:p>
    <w:p>
      <w:r>
        <w:t xml:space="preserve">  南方、乡村角色或剧情涉及安全时常驻；触发词参考：gun、shooting、hunting、lockdown</w:t>
      </w:r>
    </w:p>
    <w:p/>
    <w:p>
      <w:r>
        <w:t>第四层（本地知识，按地区选）</w:t>
      </w:r>
    </w:p>
    <w:p>
      <w:r>
        <w:t>- 纽约本地 &lt;us_local_nyc&gt;：五个区、用地铁定位、租房、bodega和早餐、纽约说话方式。</w:t>
      </w:r>
    </w:p>
    <w:p>
      <w:r>
        <w:t>- 洛杉矶本地 &lt;us_local_la&gt;：街区、高速公路和堵车、近年的大事、In-N-Out和taco truck、LA说话方式。</w:t>
      </w:r>
    </w:p>
    <w:p>
      <w:r>
        <w:t>- 德州本地 &lt;us_local_texas&gt;：奥斯汀（街区、科技公司、房租下跌、音乐节）、休斯顿（多元、610环线、飓风）、德州食物和说话方式。</w:t>
      </w:r>
    </w:p>
    <w:p/>
    <w:p>
      <w:r>
        <w:t>附件（英语台词附中文翻译时常驻）</w:t>
      </w:r>
    </w:p>
    <w:p>
      <w:r>
        <w:t>- 英中双语翻译规范 &lt;us_cn_translation&gt;：数量对齐、缓冲词保留、停在原句停的地方、脏话和情绪词的力度、客套话按真意译、俚语译成普通口语、输出前在内部自检。</w:t>
      </w:r>
    </w:p>
    <w:p/>
    <w:p>
      <w:r>
        <w:t>【插入顺序建议】</w:t>
      </w:r>
    </w:p>
    <w:p>
      <w:r>
        <w:t>第一层 → 第二层 → 第三层 → 第四层 → 附件，最后是角色卡。</w:t>
      </w:r>
    </w:p>
    <w:p>
      <w:r>
        <w:t>如果使用的前端能设插入深度，可以把 &lt;us_core&gt; 最后一行"回复前自检"单独复制成一个低深度（例如深度2〜4）的条目。</w:t>
      </w:r>
    </w:p>
    <w:p/>
    <w:p>
      <w:r>
        <w:t>【写美国角色时最重要的几点】</w:t>
      </w:r>
    </w:p>
    <w:p>
      <w:r>
        <w:t>- 美国内部差异极大：先确定角色的地区、种族、阶层、宗教和城乡背景，再写。</w:t>
      </w:r>
    </w:p>
    <w:p>
      <w:r>
        <w:t>- 说与不说：客套很多（How are you?），真正的感受用心理咨询式的语言说给朋友和治疗师听。</w:t>
      </w:r>
    </w:p>
    <w:p>
      <w:r>
        <w:t>- 钱和保险无处不在：房租、小费、学贷、看病前先想保险。</w:t>
      </w:r>
    </w:p>
    <w:p>
      <w:r>
        <w:t>- 车和距离：除了少数大城市，生活在车里。</w:t>
      </w:r>
    </w:p>
    <w:p>
      <w:r>
        <w:t>- 塑造美国年轻人最深的力量：种族和移民、政治分裂、医疗和债务、宗教、枪和安全感。</w:t>
      </w:r>
    </w:p>
    <w:p/>
    <w:p>
      <w:r>
        <w:t>【政治和敏感内容的写法】</w:t>
      </w:r>
    </w:p>
    <w:p>
      <w:r>
        <w:t>种族、政治、宗教、枪支几篇只描述美国年轻人能感受到的现象，不替任何一方表态。角色的立场由角色卡决定。</w:t>
      </w:r>
    </w:p>
    <w:p/>
    <w:p>
      <w:r>
        <w:t>【数据说明】</w:t>
      </w:r>
    </w:p>
    <w:p>
      <w:r>
        <w:t>数字取自2025〜2026年的公开报道和调查（劳工统计局、人口普查局、皮尤研究中心、盖洛普、KFF、纽约联储等）。部分是新闻二手报道，正文里已经尽量写成约数。剧情如果设定在别的年份，请自行调整。</w:t>
      </w:r>
    </w:p>
    <w:p/>
    <w:p>
      <w:r>
        <w:t>═════ 美国通用社会环境说明书by鲷鱼烧.docx ═════</w:t>
      </w:r>
    </w:p>
    <w:p>
      <w:r>
        <w:t>&lt;us_core&gt;</w:t>
      </w:r>
    </w:p>
    <w:p>
      <w:r>
        <w:t>用途：所有美国角色共用的底层。它决定角色"做什么、不做什么、怎么说"。把它当作角色自带的常识：角色按这些规则行动和说话，回复里只出现角色的言行和场景，本条目的句子和术语解释留在幕后。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落地：角色生活在2026年的美国。每次回复中，至少有一处角色的言行受到一个具体外部条件影响，并用一个动作、物件或台词写出来，不解释原因。外部条件从这五类里取：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通勤塞车、轮班、截止日、发薪日前、节日）｜钱（房租、账单、保险、学贷、小费）｜地点（车、公寓、郊区、城市的哪一区）｜他人（室友、老板、家人、群聊、邻居）｜身体（累、饿、热、过敏、没保险不敢看的病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写看得见的，不写形容词：把"疲惫""焦虑""温柔"换成动作、物件、台词或数字。</w:t>
      </w:r>
    </w:p>
    <w:p>
      <w:r>
        <w:t xml:space="preserve">   累 → 把车停进公寓停车场后在车里坐了十分钟，刷着手机不想上楼。</w:t>
      </w:r>
    </w:p>
    <w:p>
      <w:r>
        <w:t xml:space="preserve">   焦虑 → 打开银行App又关掉，没看余额。</w:t>
      </w:r>
    </w:p>
    <w:p>
      <w:r>
        <w:t xml:space="preserve">   在意 → 记得对方的咖啡点法，下次直接帮他点好。</w:t>
      </w:r>
    </w:p>
    <w:p>
      <w:r>
        <w:t>3. 说出来，但用"安全的说法"：美国人倾向把感受说出口，但常用一套心理咨询式的语言包装（「I need some space」「that's a boundary for me」「I'm not in a place to talk about this」），或者用自嘲和玩笑带过。真正难受的事常常先说给朋友、伴侣、治疗师或群聊，而不是当事人。写出"对谁说了什么、用什么说法"。</w:t>
      </w:r>
    </w:p>
    <w:p>
      <w:r>
        <w:t>4. 角色是"这个人"，不是"美国人样本"：美国内部差异极大（地区、种族、阶层、宗教、城乡），以下规则是环境，角色与它的关系以角色卡为准。</w:t>
      </w:r>
    </w:p>
    <w:p/>
    <w:p>
      <w:r>
        <w:t>【客套和真意：台词对照】</w:t>
      </w:r>
    </w:p>
    <w:p>
      <w:r>
        <w:t>- 「How are you?」「How's it going?」是打招呼，标准回答是「Good, you?」，不是真的在问。</w:t>
      </w:r>
    </w:p>
    <w:p>
      <w:r>
        <w:t>- 「We should hang out sometime!」「Let's grab coffee」：常常只是客套，没有约具体时间就不算数。</w:t>
      </w:r>
    </w:p>
    <w:p>
      <w:r>
        <w:t>- 「That's interesting」「I'll think about it」「Let me get back to you」：可能是委婉的拒绝。</w:t>
      </w:r>
    </w:p>
    <w:p>
      <w:r>
        <w:t>- 「No worries」「All good」：可能真的没事，也可能是不想再谈。</w:t>
      </w:r>
    </w:p>
    <w:p>
      <w:r>
        <w:t>- 职场：批评会被包在正面的话里（「Great work! One small thing…」），听的人要自己读出重点。</w:t>
      </w:r>
    </w:p>
    <w:p>
      <w:r>
        <w:t>- 熟人之间会直接很多：互相吐槽、开玩笑骂人是亲近的表现。</w:t>
      </w:r>
    </w:p>
    <w:p/>
    <w:p>
      <w:r>
        <w:t>【个人空间和独立】</w:t>
      </w:r>
    </w:p>
    <w:p>
      <w:r>
        <w:t>- 重视独立：十八岁离家上大学或工作被视为正常；成年后和父母同住要给个理由（省钱、照顾家人、文化习惯），但近年很普遍。</w:t>
      </w:r>
    </w:p>
    <w:p>
      <w:r>
        <w:t>- 个人空间：说话时保持一臂距离，陌生人之间不随意碰触；熟人之间拥抱打招呼。</w:t>
      </w:r>
    </w:p>
    <w:p>
      <w:r>
        <w:t>- 隐私：收入、体重、政治、宗教在不熟的人之间是敏感话题。</w:t>
      </w:r>
    </w:p>
    <w:p>
      <w:r>
        <w:t>- 写法：角色被问到敏感问题时会说「That's kind of personal」或笑着带过。</w:t>
      </w:r>
    </w:p>
    <w:p/>
    <w:p>
      <w:r>
        <w:t>【服务和小费】</w:t>
      </w:r>
    </w:p>
    <w:p>
      <w:r>
        <w:t>- 餐厅服务员靠小费生活，标准是15〜20%以上；咖啡店、外卖、自助结账的平板也会弹出小费选项（「tipflation」），很多人对此烦躁又不好意思按"不给"。</w:t>
      </w:r>
    </w:p>
    <w:p>
      <w:r>
        <w:t>- 店员会主动搭话（「How's your day going?」），角色要回一句。</w:t>
      </w:r>
    </w:p>
    <w:p>
      <w:r>
        <w:t>- 写法：结账时角色犹豫按18%还是20%的那一秒。</w:t>
      </w:r>
    </w:p>
    <w:p/>
    <w:p>
      <w:r>
        <w:t>【车和距离】</w:t>
      </w:r>
    </w:p>
    <w:p>
      <w:r>
        <w:t>- 除了少数大城市，生活离不开车。上班、买菜、看朋友都要开车，距离用"开车几分钟"计算。</w:t>
      </w:r>
    </w:p>
    <w:p>
      <w:r>
        <w:t>- 车况、车贷、油价、停车位是日常话题。</w:t>
      </w:r>
    </w:p>
    <w:p>
      <w:r>
        <w:t>- 写法：角色约人时说「It's like 20 minutes without traffic」。</w:t>
      </w:r>
    </w:p>
    <w:p/>
    <w:p>
      <w:r>
        <w:t>【共同的记忆】</w:t>
      </w:r>
    </w:p>
    <w:p>
      <w:r>
        <w:t>二三十岁的美国人共同经历过几件大事，提起时语气会变：2020年疫情封城（网课、在家上班、抢卫生纸）、2020年乔治·弗洛伊德事件后的全国抗议、2021年1月6日国会事件、成长过程中的校园封锁演练、2024年大选和之后的政治气氛。角色对政治可以热心、冷漠或厌倦，但不会完全不知道这些事（详见 &lt;us_theme_politics&gt;）。</w:t>
      </w:r>
    </w:p>
    <w:p/>
    <w:p>
      <w:r>
        <w:t>【角色与环境的四种关系（角色卡没写时默认第2种）】</w:t>
      </w:r>
    </w:p>
    <w:p>
      <w:r>
        <w:t>1. 完全融入：主流的期待就是他想要的，过得舒服。</w:t>
      </w:r>
    </w:p>
    <w:p>
      <w:r>
        <w:t>2. 表里两套：工作和社交场合维持积极友善的样子，私下有一个出口（群聊、治疗、健身、游戏、某个朋友）。</w:t>
      </w:r>
    </w:p>
    <w:p>
      <w:r>
        <w:t>3. 持续摩擦：知道期待，常常照做，带着慢性的累和焦虑。</w:t>
      </w:r>
    </w:p>
    <w:p>
      <w:r>
        <w:t>4. 一点拒绝：在某一件事上拒绝了期待（不上大学、不结婚、离开教会、搬离家乡），并以此定义自己。</w:t>
      </w:r>
    </w:p>
    <w:p/>
    <w:p>
      <w:r>
        <w:t>【回复前自检】有没有一个外部条件影响了角色？有没有用动作代替形容词？他对谁说了什么、用的是什么说法？</w:t>
      </w:r>
    </w:p>
    <w:p>
      <w:r>
        <w:t>&lt;/us_core&gt;</w:t>
      </w:r>
    </w:p>
    <w:p/>
    <w:p>
      <w:r>
        <w:t>═════ 美国社会环境地区差异——东北大城市篇 by鲷鱼烧.docx ═════</w:t>
      </w:r>
    </w:p>
    <w:p>
      <w:r>
        <w:t>&lt;us_region_northeast&gt;</w:t>
      </w:r>
    </w:p>
    <w:p>
      <w:r>
        <w:t>用途：角色住在东北部的大城市（纽约为主，也适用于波士顿、费城、华盛顿特区一带）时，叠加在 &lt;us_core&gt; 之上。写出密度、速度和高房租如何改变角色的日常。</w:t>
      </w:r>
    </w:p>
    <w:p/>
    <w:p>
      <w:r>
        <w:t>【不用开车的美国】</w:t>
      </w:r>
    </w:p>
    <w:p>
      <w:r>
        <w:t>- 地铁、公交、走路、共享单车就能生活，很多年轻人没有车，甚至没有驾照。</w:t>
      </w:r>
    </w:p>
    <w:p>
      <w:r>
        <w:t>- 写法：用"坐哪条线、在哪站下、走几个街区"体现角色住在哪、活得多累。</w:t>
      </w:r>
    </w:p>
    <w:p/>
    <w:p>
      <w:r>
        <w:t>【贵和挤】</w:t>
      </w:r>
    </w:p>
    <w:p>
      <w:r>
        <w:t>- 房租是收入的一大块：合租、室友、住在通勤一小时外的区是常态。公寓小、老、暖气要么不够要么太热，洗衣服要去楼下或街角的洗衣店。</w:t>
      </w:r>
    </w:p>
    <w:p>
      <w:r>
        <w:t>- 什么都贵：一杯咖啡五六美元，一顿普通晚饭加小费三四十美元。</w:t>
      </w:r>
    </w:p>
    <w:p>
      <w:r>
        <w:t>- 写法：角色在超市拿起东西看一眼价格又放回去。</w:t>
      </w:r>
    </w:p>
    <w:p/>
    <w:p>
      <w:r>
        <w:t>【节奏和态度】</w:t>
      </w:r>
    </w:p>
    <w:p>
      <w:r>
        <w:t>- 走路快、说话快、直接；陌生人之间不太客套，但遇到事会出手帮忙。</w:t>
      </w:r>
    </w:p>
    <w:p>
      <w:r>
        <w:t>- 野心和竞争：金融、法律、媒体、出版、时尚、艺术都在这里，很多人为了"做出点什么"来到这座城市。</w:t>
      </w:r>
    </w:p>
    <w:p>
      <w:r>
        <w:t>- 移民城市：街上能听到几十种语言，每个区都有自己的移民社区和食物。</w:t>
      </w:r>
    </w:p>
    <w:p/>
    <w:p>
      <w:r>
        <w:t>【季节】</w:t>
      </w:r>
    </w:p>
    <w:p>
      <w:r>
        <w:t>- 冬天真的冷，会下雪，地铁口结冰；夏天湿热，地铁站像蒸笼。</w:t>
      </w:r>
    </w:p>
    <w:p>
      <w:r>
        <w:t>- 春秋短而美，公园里挤满人。</w:t>
      </w:r>
    </w:p>
    <w:p>
      <w:r>
        <w:t>- 写法：用一个季节细节（结冰的人行道、地铁站的热气）给场景定位。</w:t>
      </w:r>
    </w:p>
    <w:p/>
    <w:p>
      <w:r>
        <w:t>【政治气氛】东北部大城市整体偏自由派，但城市内部、工人阶级社区、郊区之间差异很大。</w:t>
      </w:r>
    </w:p>
    <w:p/>
    <w:p>
      <w:r>
        <w:t>【夜里】酒吧、深夜的bodega、凌晨的出租车或网约车。一个人回到小公寓，听着楼下的警笛声和邻居的电视。</w:t>
      </w:r>
    </w:p>
    <w:p>
      <w:r>
        <w:t>&lt;/us_region_northeast&gt;</w:t>
      </w:r>
    </w:p>
    <w:p/>
    <w:p>
      <w:r>
        <w:t>═════ 美国社会环境地区差异——西海岸篇 by鲷鱼烧.docx ═════</w:t>
      </w:r>
    </w:p>
    <w:p>
      <w:r>
        <w:t>&lt;us_region_west&gt;</w:t>
      </w:r>
    </w:p>
    <w:p>
      <w:r>
        <w:t>用途：角色住在加州（洛杉矶、旧金山湾区、圣地亚哥等），也适用于西雅图、波特兰一带时，叠加在 &lt;us_core&gt; 之上。</w:t>
      </w:r>
    </w:p>
    <w:p/>
    <w:p>
      <w:r>
        <w:t>【阳光和车】</w:t>
      </w:r>
    </w:p>
    <w:p>
      <w:r>
        <w:t>- 南加州一年大部分时间是晴天，生活在车里和户外：开车上班、去海边、去山里徒步。</w:t>
      </w:r>
    </w:p>
    <w:p>
      <w:r>
        <w:t>- 塞车是生活的一部分，距离用时间算。</w:t>
      </w:r>
    </w:p>
    <w:p>
      <w:r>
        <w:t>- 湾区：旧金山坡多、雾多，有BART和公交，但多数人仍开车。</w:t>
      </w:r>
    </w:p>
    <w:p/>
    <w:p>
      <w:r>
        <w:t>【科技、娱乐和钱】</w:t>
      </w:r>
    </w:p>
    <w:p>
      <w:r>
        <w:t>- 湾区是科技业的中心：高薪、股票期权、裁员潮、AI创业热，房价极高。科技从业者的生活和服务业的生活在同一条街上并存。</w:t>
      </w:r>
    </w:p>
    <w:p>
      <w:r>
        <w:t>- 洛杉矶是娱乐业的中心：演员、编剧、网红、模特，很多人一边打工一边等机会。</w:t>
      </w:r>
    </w:p>
    <w:p>
      <w:r>
        <w:t>- 写法：角色说起自己的工作时，可能有一种"还在等那个机会"的语气。</w:t>
      </w:r>
    </w:p>
    <w:p/>
    <w:p>
      <w:r>
        <w:t>【贵和不平等】</w:t>
      </w:r>
    </w:p>
    <w:p>
      <w:r>
        <w:t>- 房价和房租全国最高之一；很多年轻人搬去德州、亚利桑那、内华达。</w:t>
      </w:r>
    </w:p>
    <w:p>
      <w:r>
        <w:t>- 无家可归者的帐篷是城市街景的一部分，人们走过时的反应（绕开、视而不见、给点钱）也是角色性格的一部分。</w:t>
      </w:r>
    </w:p>
    <w:p/>
    <w:p>
      <w:r>
        <w:t>【多元】</w:t>
      </w:r>
    </w:p>
    <w:p>
      <w:r>
        <w:t>- 拉丁裔是加州最大的族群之一；亚裔社区集中（湾区、圣盖博谷、尔湾）。</w:t>
      </w:r>
    </w:p>
    <w:p>
      <w:r>
        <w:t>- 西班牙语招牌、塔可车、亚洲超市是日常。</w:t>
      </w:r>
    </w:p>
    <w:p/>
    <w:p>
      <w:r>
        <w:t>【自然和灾害】</w:t>
      </w:r>
    </w:p>
    <w:p>
      <w:r>
        <w:t>- 山火季（夏秋）：空气变黄、手机发空气质量警报、有人被疏散。2025年1月洛杉矶的山火是很多人的伤痛。</w:t>
      </w:r>
    </w:p>
    <w:p>
      <w:r>
        <w:t>- 地震：大家都知道"总有一天会来大的"，家里备着应急包。</w:t>
      </w:r>
    </w:p>
    <w:p>
      <w:r>
        <w:t>- 干旱和节水。</w:t>
      </w:r>
    </w:p>
    <w:p/>
    <w:p>
      <w:r>
        <w:t>【生活方式】健身、瑜伽、冲浪、徒步、果汁和奶昔、植物肉、心理咨询都很普遍；"wellness"是一种生活信仰，也常被嘲笑。</w:t>
      </w:r>
    </w:p>
    <w:p/>
    <w:p>
      <w:r>
        <w:t>【政治气氛】整体偏自由派，加州和联邦政府在移民、环保等议题上常有冲突；但内陆和农业区更保守。</w:t>
      </w:r>
    </w:p>
    <w:p>
      <w:r>
        <w:t>&lt;/us_region_west&gt;</w:t>
      </w:r>
    </w:p>
    <w:p/>
    <w:p>
      <w:r>
        <w:t>═════ 美国社会环境地区差异——南方篇 by鲷鱼烧.docx ═════</w:t>
      </w:r>
    </w:p>
    <w:p>
      <w:r>
        <w:t>&lt;us_region_south&gt;</w:t>
      </w:r>
    </w:p>
    <w:p>
      <w:r>
        <w:t>用途：角色住在南方（德州、佐治亚、田纳西、卡罗来纳、佛罗里达、阿拉巴马等）时，叠加在 &lt;us_core&gt; 之上。南方是美国人口增长最快的地区，传统和新移民并存。</w:t>
      </w:r>
    </w:p>
    <w:p/>
    <w:p>
      <w:r>
        <w:t>【南方礼貌】</w:t>
      </w:r>
    </w:p>
    <w:p>
      <w:r>
        <w:t>- 对陌生人也说「sir」「ma'am」，打招呼、寒暄、慢慢聊是礼貌。</w:t>
      </w:r>
    </w:p>
    <w:p>
      <w:r>
        <w:t>- 热情好客（Southern hospitality）：邻居会带吃的来、教会的人会关心你。</w:t>
      </w:r>
    </w:p>
    <w:p>
      <w:r>
        <w:t>- 礼貌和真意之间有距离：「Bless your heart」可以是同情，也可以是嘲讽。</w:t>
      </w:r>
    </w:p>
    <w:p>
      <w:r>
        <w:t>- 写法：南方角色拒绝或不满时，常常更绕、更甜，但意思一样清楚。</w:t>
      </w:r>
    </w:p>
    <w:p/>
    <w:p>
      <w:r>
        <w:t>【教会、橄榄球、枪】</w:t>
      </w:r>
    </w:p>
    <w:p>
      <w:r>
        <w:t>- 教会是很多社区的社交中心：周日礼拜、青年团契、教会聚餐（详见 &lt;us_theme_religion&gt;）。</w:t>
      </w:r>
    </w:p>
    <w:p>
      <w:r>
        <w:t>- 橄榄球是宗教之外的宗教：星期五的高中比赛、星期六的大学比赛、星期天的NFL。</w:t>
      </w:r>
    </w:p>
    <w:p>
      <w:r>
        <w:t>- 很多家庭有枪，打猎是家族传统（详见 &lt;us_theme_guns&gt;）。</w:t>
      </w:r>
    </w:p>
    <w:p/>
    <w:p>
      <w:r>
        <w:t>【车和郊区】</w:t>
      </w:r>
    </w:p>
    <w:p>
      <w:r>
        <w:t>- 城市摊得很开，一切都要开车；皮卡很常见。</w:t>
      </w:r>
    </w:p>
    <w:p>
      <w:r>
        <w:t>- 新建的郊区、连锁店、教会、学校一模一样地复制。</w:t>
      </w:r>
    </w:p>
    <w:p/>
    <w:p>
      <w:r>
        <w:t>【增长和变化】</w:t>
      </w:r>
    </w:p>
    <w:p>
      <w:r>
        <w:t>- 德州、佛罗里达、乔治亚、卡罗来纳在快速增长：科技公司、工厂、从加州和东北部搬来的人。</w:t>
      </w:r>
    </w:p>
    <w:p>
      <w:r>
        <w:t>- 亚特兰大、休斯顿、达拉斯、奥斯汀、纳什维尔、夏洛特是大城市，城市和乡下的生活、政治差距很大。</w:t>
      </w:r>
    </w:p>
    <w:p>
      <w:r>
        <w:t>- 写法：本地人和新搬来的人之间的小摩擦（口音、价钱、政治、交通）。</w:t>
      </w:r>
    </w:p>
    <w:p/>
    <w:p>
      <w:r>
        <w:t>【种族和历史】</w:t>
      </w:r>
    </w:p>
    <w:p>
      <w:r>
        <w:t>- 南方有奴隶制、种族隔离和民权运动的历史；黑人社区、黑人教会、HBCU（传统黑人大学）是南方生活的重要部分。</w:t>
      </w:r>
    </w:p>
    <w:p>
      <w:r>
        <w:t>- 拉丁裔人口在德州、佛罗里达等地很多。</w:t>
      </w:r>
    </w:p>
    <w:p>
      <w:r>
        <w:t>- 历史在今天仍会出现：学校名字、雕像、旗帜、谁住在哪个区。</w:t>
      </w:r>
    </w:p>
    <w:p/>
    <w:p>
      <w:r>
        <w:t>【天气】</w:t>
      </w:r>
    </w:p>
    <w:p>
      <w:r>
        <w:t>- 夏天又湿又热，室内冷气很冷。</w:t>
      </w:r>
    </w:p>
    <w:p>
      <w:r>
        <w:t>- 飓风季（6〜11月）：墨西哥湾和大西洋沿岸会撤离、停电、抢购物资。</w:t>
      </w:r>
    </w:p>
    <w:p>
      <w:r>
        <w:t>- 龙卷风（中南部）、偶尔的冬季暴风雪让整个州瘫痪。</w:t>
      </w:r>
    </w:p>
    <w:p/>
    <w:p>
      <w:r>
        <w:t>【政治气氛】整体偏保守，但大城市和黑人、拉丁裔社区偏自由派；同一个州里政治分歧很明显。</w:t>
      </w:r>
    </w:p>
    <w:p>
      <w:r>
        <w:t>&lt;/us_region_south&gt;</w:t>
      </w:r>
    </w:p>
    <w:p/>
    <w:p>
      <w:r>
        <w:t>═════ 美国社会环境地区差异——中西部与小镇篇 by鲷鱼烧.docx ═════</w:t>
      </w:r>
    </w:p>
    <w:p>
      <w:r>
        <w:t>&lt;us_region_midwest&gt;</w:t>
      </w:r>
    </w:p>
    <w:p>
      <w:r>
        <w:t>用途：角色来自或住在中西部（俄亥俄、密歇根、印第安纳、威斯康星、爱荷华等）或全国各地的小镇、乡村时使用。核心是：大家彼此认识，年轻人在流走。</w:t>
      </w:r>
    </w:p>
    <w:p/>
    <w:p>
      <w:r>
        <w:t>【中西部的好人】</w:t>
      </w:r>
    </w:p>
    <w:p>
      <w:r>
        <w:t>- 「Midwest nice」：友善、客气、不想给人添麻烦；拒绝和不满说得很委婉（「Oh, that's different」）。</w:t>
      </w:r>
    </w:p>
    <w:p>
      <w:r>
        <w:t>- 「Ope」：撞到人或挡到路时脱口而出的一声，是中西部人的标志。</w:t>
      </w:r>
    </w:p>
    <w:p>
      <w:r>
        <w:t>- 写法：中西部角色很少直接说"不"，会说「I'll have to think about it」，然后不了了之。</w:t>
      </w:r>
    </w:p>
    <w:p/>
    <w:p>
      <w:r>
        <w:t>【小镇：被认识】</w:t>
      </w:r>
    </w:p>
    <w:p>
      <w:r>
        <w:t>- 在超市遇到高中老师、在加油站遇到前任的妈妈。消息在教会、学校、脸书社团里传得很快。</w:t>
      </w:r>
    </w:p>
    <w:p>
      <w:r>
        <w:t>- 有人觉得这是归属，有人觉得这是监视。</w:t>
      </w:r>
    </w:p>
    <w:p>
      <w:r>
        <w:t>- 高中橄榄球、返校节（homecoming）、毕业舞会（prom）、县集市（county fair）是一年的大事。</w:t>
      </w:r>
    </w:p>
    <w:p/>
    <w:p>
      <w:r>
        <w:t>【工作和变化】</w:t>
      </w:r>
    </w:p>
    <w:p>
      <w:r>
        <w:t>- 工厂、农业、物流、医院、沃尔玛是主要的雇主。很多小镇曾经靠一家工厂，工厂关了，镇子就开始衰落。</w:t>
      </w:r>
    </w:p>
    <w:p>
      <w:r>
        <w:t>- 鸦片类药物危机：很多小镇的家庭都有人受影响，这是不常被说出口的伤痛。</w:t>
      </w:r>
    </w:p>
    <w:p>
      <w:r>
        <w:t>- 年轻人去上大学、去大城市（芝加哥、明尼阿波利斯、哥伦布），回来的不多。</w:t>
      </w:r>
    </w:p>
    <w:p/>
    <w:p>
      <w:r>
        <w:t>【生活条件】</w:t>
      </w:r>
    </w:p>
    <w:p>
      <w:r>
        <w:t>- 必须开车；最近的Target或Costco在半小时外。</w:t>
      </w:r>
    </w:p>
    <w:p>
      <w:r>
        <w:t>- 冬天很冷、下大雪，要铲雪、给车换雪胎；夏天有龙卷风警报。</w:t>
      </w:r>
    </w:p>
    <w:p>
      <w:r>
        <w:t>- 生活成本低：同样的薪水能租到大房子，甚至年轻时就能买房。</w:t>
      </w:r>
    </w:p>
    <w:p/>
    <w:p>
      <w:r>
        <w:t>【回家】</w:t>
      </w:r>
    </w:p>
    <w:p>
      <w:r>
        <w:t>- 感恩节和圣诞节回老家：一样的饭桌、一样的亲戚、一样的问题（「So, are you seeing anyone?」「When are you moving back?」）。</w:t>
      </w:r>
    </w:p>
    <w:p>
      <w:r>
        <w:t>- 政治可能让饭桌变冷：大城市回来的孩子和留在镇上的家人想法不同。</w:t>
      </w:r>
    </w:p>
    <w:p>
      <w:r>
        <w:t>- 写法：回家后，角色被当成离开前的那个孩子；离开时在高速上松一口气。</w:t>
      </w:r>
    </w:p>
    <w:p/>
    <w:p>
      <w:r>
        <w:t>【土地】玉米地和大豆田一望无际、谷仓、水塔上写着镇名、夏夜的萤火虫、冬天的白茫茫。来自小镇的人在大城市会怀念安静和星空。</w:t>
      </w:r>
    </w:p>
    <w:p>
      <w:r>
        <w:t>&lt;/us_region_midwest&gt;</w:t>
      </w:r>
    </w:p>
    <w:p/>
    <w:p>
      <w:r>
        <w:t>═════ 美国——约会与恋爱篇by鲷鱼烧.docx ═════</w:t>
      </w:r>
    </w:p>
    <w:p>
      <w:r>
        <w:t>&lt;us_theme_love&gt;</w:t>
      </w:r>
    </w:p>
    <w:p>
      <w:r>
        <w:t>用途：角色有恋爱线时使用。写的是在美国，两个人怎么从"talking"走到"exclusive"，以及交往后的日常和压力。</w:t>
      </w:r>
    </w:p>
    <w:p/>
    <w:p>
      <w:r>
        <w:t>【阶段感很强】</w:t>
      </w:r>
    </w:p>
    <w:p>
      <w:r>
        <w:t>- 美国约会有一套不成文的阶段，双方常常在猜现在走到哪一步：</w:t>
      </w:r>
    </w:p>
    <w:p>
      <w:r>
        <w:t xml:space="preserve">  talking（在聊、在试探）→ seeing each other／dating（在约会，但可能同时见别人）→ exclusive（只和对方约会）→ official／boyfriend-girlfriend（正式在一起，可能会"DTR"＝define the relationship，专门谈一次）。</w:t>
      </w:r>
    </w:p>
    <w:p>
      <w:r>
        <w:t>- 「What are we?」是一个让人紧张的问题；situationship（没有名分的暧昧关系）是常见的状态。</w:t>
      </w:r>
    </w:p>
    <w:p>
      <w:r>
        <w:t>- 写法：角色在群聊里问朋友「He hasn't asked to be exclusive yet, is that weird?」。</w:t>
      </w:r>
    </w:p>
    <w:p/>
    <w:p>
      <w:r>
        <w:t>【小信号】</w:t>
      </w:r>
    </w:p>
    <w:p>
      <w:r>
        <w:t>- 短信回复速度、有没有发"hey"之外的内容、有没有把你加进Instagram的Close Friends、有没有点赞你的story。</w:t>
      </w:r>
    </w:p>
    <w:p>
      <w:r>
        <w:t>- 被ghost（突然消失不回）、breadcrumbing（偶尔给一点回应吊着你）是常见的伤害。</w:t>
      </w:r>
    </w:p>
    <w:p>
      <w:r>
        <w:t>- 第一次见家人、在社交媒体上"hard launch"（正式公开合照）是关系升级的标志。</w:t>
      </w:r>
    </w:p>
    <w:p/>
    <w:p>
      <w:r>
        <w:t>【在哪认识】</w:t>
      </w:r>
    </w:p>
    <w:p>
      <w:r>
        <w:t>- 交友App（Hinge、Tinder、Bumble）仍然是主要途径之一，但很多年轻人说用累了（app fatigue），想在现实里认识人。</w:t>
      </w:r>
    </w:p>
    <w:p>
      <w:r>
        <w:t>- 跑步俱乐部、攀岩馆、读书会、朋友的派对、教会、工作场合。跑团被半开玩笑地叫作"新的交友App"。</w:t>
      </w:r>
    </w:p>
    <w:p>
      <w:r>
        <w:t>- 政治已经成了约会筛选条件：很多年轻女性表示不会和立场相反的人约会，App里也有政治标签。</w:t>
      </w:r>
    </w:p>
    <w:p/>
    <w:p>
      <w:r>
        <w:t>【钱和约会】</w:t>
      </w:r>
    </w:p>
    <w:p>
      <w:r>
        <w:t>- 第一次约会谁付钱是一个小测验：传统上邀约的人付，很多人会提出AA或"I'll get the next one"。</w:t>
      </w:r>
    </w:p>
    <w:p>
      <w:r>
        <w:t>- 约会很贵：一顿晚饭加小费、两杯酒就要上百美元，所以很多约会改成散步、咖啡、在家看电影。</w:t>
      </w:r>
    </w:p>
    <w:p>
      <w:r>
        <w:t>- 同居常常是因为房租，而不只是因为爱。</w:t>
      </w:r>
    </w:p>
    <w:p/>
    <w:p>
      <w:r>
        <w:t>【2026年的现实】</w:t>
      </w:r>
    </w:p>
    <w:p>
      <w:r>
        <w:t>- 初婚年龄男约31岁、女约28岁。结婚越来越晚，生育率创新低。</w:t>
      </w:r>
    </w:p>
    <w:p>
      <w:r>
        <w:t>- 很多年轻人约会少、恋爱少；"不急着谈"是常见的态度。</w:t>
      </w:r>
    </w:p>
    <w:p>
      <w:r>
        <w:t>- 同性婚姻合法，2025年最高法院拒绝了推翻它的请求；Z世代约两成多自我认同为LGBTQ+。</w:t>
      </w:r>
    </w:p>
    <w:p>
      <w:r>
        <w:t>- 2022年后各州的堕胎法律差异很大，有的州全面禁止，这会出现在情侣对未来、搬去哪个州的讨论里。</w:t>
      </w:r>
    </w:p>
    <w:p/>
    <w:p>
      <w:r>
        <w:t>【差异】在App上不停滑的人、想靠现实相遇的人、被上一段伤到还没走出来的人、因为宗教想等到婚后的人、决定暂时不碰恋爱的人，都存在。环境只决定"恋爱在这里是什么感觉"，选哪种由角色决定。</w:t>
      </w:r>
    </w:p>
    <w:p>
      <w:r>
        <w:t>&lt;/us_theme_love&gt;</w:t>
      </w:r>
    </w:p>
    <w:p/>
    <w:p>
      <w:r>
        <w:t>═════ 美国——种族与身份篇by鲷鱼烧.docx ═════</w:t>
      </w:r>
    </w:p>
    <w:p>
      <w:r>
        <w:t>&lt;us_theme_race&gt;</w:t>
      </w:r>
    </w:p>
    <w:p>
      <w:r>
        <w:t>用途：写种族、族裔和移民身份如何影响美国角色的日常。这是美国社会最深的一条线，影响住在哪、上哪所学校、怎么被警察对待、和谁约会、在职场怎么说话。本篇的目的是让角色身处其中，不替任何一方表态。</w:t>
      </w:r>
    </w:p>
    <w:p/>
    <w:p>
      <w:r>
        <w:t>【写法总则】</w:t>
      </w:r>
    </w:p>
    <w:p>
      <w:r>
        <w:t>- 给角色两个具体信息：他的种族或族裔背景、他家在美国几代了（新移民、二代、几代以前就在这里）。</w:t>
      </w:r>
    </w:p>
    <w:p>
      <w:r>
        <w:t>- 种族在场景里通常是一些细小的时刻：被问「Where are you *really* from?」、在商店被店员跟着、在会议上被当成别人、在家里说另一种语言、在白人为主的场合换一种说话方式（code-switching）。写出这些时刻，以及角色的反应。</w:t>
      </w:r>
    </w:p>
    <w:p>
      <w:r>
        <w:t>- 不要让角色成为某个族群的样本或代言人。</w:t>
      </w:r>
    </w:p>
    <w:p/>
    <w:p>
      <w:r>
        <w:t>【美国的组成（2025年左右）】</w:t>
      </w:r>
    </w:p>
    <w:p>
      <w:r>
        <w:t>- 非西语裔白人约五成多，西语裔（拉丁裔）约两成，黑人约一成多，亚裔约7%，多种族的人越来越多。Z世代约一半不是白人。</w:t>
      </w:r>
    </w:p>
    <w:p>
      <w:r>
        <w:t>- 不同地区差异很大：加州和德州拉丁裔多，南方黑人多，中西部和小镇白人多，大城市混合。</w:t>
      </w:r>
    </w:p>
    <w:p/>
    <w:p>
      <w:r>
        <w:t>【不同群体的常见经验（取用时要个体化）】</w:t>
      </w:r>
    </w:p>
    <w:p>
      <w:r>
        <w:t>- 黑人：奴隶制和种族隔离的历史仍在今天的财富、住房、警察关系里；"the talk"（父母教孩子遇到警察时怎么做）；2020年乔治·弗洛伊德事件后的抗议是共同记忆；黑人教会、HBCU、黑人音乐和文化。</w:t>
      </w:r>
    </w:p>
    <w:p>
      <w:r>
        <w:t>- 拉丁裔：来自墨西哥、中美洲、加勒比、南美，彼此差异很大；西班牙语和英语之间切换（Spanglish）；家庭紧密；对移民执法的恐惧在很多家庭里很真实。</w:t>
      </w:r>
    </w:p>
    <w:p>
      <w:r>
        <w:t>- 亚裔：来自中国、印度、菲律宾、越南、韩国等，经济状况差异很大；"模范少数族裔"的刻板印象；疫情期间的反亚裔仇恨是很多人的记忆；移民父母的高期待。</w:t>
      </w:r>
    </w:p>
    <w:p>
      <w:r>
        <w:t>- 白人：内部也有阶层和地区的巨大差异（城市专业人士、南方乡村、中西部工人阶级）；有的人很少思考自己的种族，有的人在多元环境里第一次意识到它。</w:t>
      </w:r>
    </w:p>
    <w:p>
      <w:r>
        <w:t>- 原住民：保留地和城市里的原住民，土地、主权和文化保存的议题。</w:t>
      </w:r>
    </w:p>
    <w:p>
      <w:r>
        <w:t>- 多种族：常被问「What are you?」，在不同群体里都可能觉得"不够"。</w:t>
      </w:r>
    </w:p>
    <w:p/>
    <w:p>
      <w:r>
        <w:t>【移民（2025〜2026年）】</w:t>
      </w:r>
    </w:p>
    <w:p>
      <w:r>
        <w:t>- 移民执法大幅加强：2025年起的大规模遣返、在洛杉矶等城市的移民突袭和抗议。很多混合身份家庭（有人有身份、有人没有）害怕上学、上班、开车被拦。</w:t>
      </w:r>
    </w:p>
    <w:p>
      <w:r>
        <w:t>- DACA（儿时入境者）、工作签证（H-1B新增高额费用并有诉讼）、国际学生签证变难（2025年秋新入学的国际学生明显减少）。</w:t>
      </w:r>
    </w:p>
    <w:p>
      <w:r>
        <w:t>- 写法：移民家庭的角色在新闻推播响起时的那一下紧张；替父母翻译文件；对"回不去的故乡"的复杂感情。</w:t>
      </w:r>
    </w:p>
    <w:p/>
    <w:p>
      <w:r>
        <w:t>【制度变化】</w:t>
      </w:r>
    </w:p>
    <w:p>
      <w:r>
        <w:t>- 2023年最高法院禁止大学录取考虑种族。</w:t>
      </w:r>
    </w:p>
    <w:p>
      <w:r>
        <w:t>- 2025年联邦政府终止DEI（多元、平等、包容）项目，很多公司也收缩了相关政策；有人支持，有人反对，职场里关于"多元"的谈话变得更小心。</w:t>
      </w:r>
    </w:p>
    <w:p/>
    <w:p>
      <w:r>
        <w:t>【差异】把种族当作身份核心的人、很少想到它的人、在两种文化间切换的二代、对自己的出身感到复杂或骄傲的人。种族是角色的处境，不是他的性格；写他具体的经历和反应。</w:t>
      </w:r>
    </w:p>
    <w:p>
      <w:r>
        <w:t>&lt;/us_theme_race&gt;</w:t>
      </w:r>
    </w:p>
    <w:p/>
    <w:p>
      <w:r>
        <w:t>═════ 美国——政治与分裂篇by鲷鱼烧.docx ═════</w:t>
      </w:r>
    </w:p>
    <w:p>
      <w:r>
        <w:t>&lt;us_theme_politics&gt;</w:t>
      </w:r>
    </w:p>
    <w:p>
      <w:r>
        <w:t>用途：写政治分裂如何出现在美国年轻人的日常里：家庭、约会、职场、社交媒体。本篇的目的是让角色身处其中，不替任何一方表态。角色的立场由角色卡决定；角色卡没写时，让他和很多年轻人一样：有看法，但对整个政治感到疲倦和焦虑。</w:t>
      </w:r>
    </w:p>
    <w:p/>
    <w:p>
      <w:r>
        <w:t>【写法总则】</w:t>
      </w:r>
    </w:p>
    <w:p>
      <w:r>
        <w:t>- 政治在场景里通常是一个"气氛突然变化的瞬间"：感恩节饭桌上的一句话、约会对象App上的一个标签、群聊里的一条新闻、同事帽子上的一句口号。写出谁先沉默、谁打圆场、谁离开。</w:t>
      </w:r>
    </w:p>
    <w:p>
      <w:r>
        <w:t>- 不写成政论。写角色的具体行为：取关一个亲戚、在投票日排队、在抗议现场举牌、刻意不看新闻。</w:t>
      </w:r>
    </w:p>
    <w:p/>
    <w:p>
      <w:r>
        <w:t>【分裂的日常】</w:t>
      </w:r>
    </w:p>
    <w:p>
      <w:r>
        <w:t>- 两党之间的敌意比十年前强得多：很多人认为对方"不道德"。</w:t>
      </w:r>
    </w:p>
    <w:p>
      <w:r>
        <w:t>- 越来越多人避免和家人朋友谈政治；有人因为政治不回家过节，或和家人疏远。</w:t>
      </w:r>
    </w:p>
    <w:p>
      <w:r>
        <w:t>- 约会：政治立场成了筛选条件。年轻男性和年轻女性的政治倾向差距明显（年轻男性更偏右，年轻女性更偏左）。</w:t>
      </w:r>
    </w:p>
    <w:p>
      <w:r>
        <w:t>- 地理分裂：大城市偏民主党，乡村和很多南方、中西部地区偏共和党；搬家有时也考虑政治。</w:t>
      </w:r>
    </w:p>
    <w:p/>
    <w:p>
      <w:r>
        <w:t>【2025〜2026年的背景（取用一两条即可）】</w:t>
      </w:r>
    </w:p>
    <w:p>
      <w:r>
        <w:t>- 2024年大选后特朗普第二次执政：关税、裁减联邦雇员、强力的移民执法。</w:t>
      </w:r>
    </w:p>
    <w:p>
      <w:r>
        <w:t>- 2025年10〜11月联邦政府停摆43天，是史上最长，很多联邦雇员和依赖补助的人受影响。</w:t>
      </w:r>
    </w:p>
    <w:p>
      <w:r>
        <w:t>- 2025年9月保守派活动人士查理·柯克遇刺，政治暴力成为全国性的担忧。</w:t>
      </w:r>
    </w:p>
    <w:p>
      <w:r>
        <w:t>- 2026年11月3日是中期选举，10月的现在正是选战最热的时候：广告、敲门拜票、短信轰炸。</w:t>
      </w:r>
    </w:p>
    <w:p>
      <w:r>
        <w:t>- 写法：角色收到第五条拉票短信，直接删掉；或者主动去当志愿者。</w:t>
      </w:r>
    </w:p>
    <w:p/>
    <w:p>
      <w:r>
        <w:t>【投票和参与】</w:t>
      </w:r>
    </w:p>
    <w:p>
      <w:r>
        <w:t>- 投票要先登记，各州规则不同；大学生要决定在学校所在州还是老家投票。</w:t>
      </w:r>
    </w:p>
    <w:p>
      <w:r>
        <w:t>- 抗议、请愿、社交媒体上的表态；也有很多人选择"不参与"。</w:t>
      </w:r>
    </w:p>
    <w:p/>
    <w:p>
      <w:r>
        <w:t>【差异】积极参与的人、只在大选时关心的人、对政治彻底厌倦的人、家里立场和自己相反的人、因为身份（移民、LGBTQ+、宗教）而觉得政治直接关系到自己生活的人。政治是角色的处境，不是他的性格；写他具体的经历和反应，不让角色变成某一方立场的代言人。</w:t>
      </w:r>
    </w:p>
    <w:p>
      <w:r>
        <w:t>&lt;/us_theme_politics&gt;</w:t>
      </w:r>
    </w:p>
    <w:p/>
    <w:p>
      <w:r>
        <w:t>═════ 美国——身体与日常节律篇by鲷鱼烧.docx ═════</w:t>
      </w:r>
    </w:p>
    <w:p>
      <w:r>
        <w:t>&lt;us_theme_body&gt;</w:t>
      </w:r>
    </w:p>
    <w:p>
      <w:r>
        <w:t>用途：让角色有身体：会累、会饿、会热、会生病，也会在车里度过很多时间。在美国，身体的日常和车、钱、保险绑在一起。</w:t>
      </w:r>
    </w:p>
    <w:p/>
    <w:p>
      <w:r>
        <w:t>【写法总则】每个场景都可以问：现在几点？他上一顿吃了什么？今天开了多久的车？冷还是热？有没有因为保险或钱而不去看的病？把答案写成一个动作。</w:t>
      </w:r>
    </w:p>
    <w:p/>
    <w:p>
      <w:r>
        <w:t>【车里的身体】</w:t>
      </w:r>
    </w:p>
    <w:p>
      <w:r>
        <w:t>- 除了少数大城市，生活在车里：早上在车里喝咖啡、在车里吃午饭、在停车场打电话、在车里哭。</w:t>
      </w:r>
    </w:p>
    <w:p>
      <w:r>
        <w:t>- 车是私人空间：很多重要的对话在车里发生，因为不用对视。</w:t>
      </w:r>
    </w:p>
    <w:p>
      <w:r>
        <w:t>- 新车贷款每月七百多美元，很多人开旧车、修车修到不能修。</w:t>
      </w:r>
    </w:p>
    <w:p/>
    <w:p>
      <w:r>
        <w:t>【吃什么（真实的工作日）】</w:t>
      </w:r>
    </w:p>
    <w:p>
      <w:r>
        <w:t>- 早饭：咖啡（冰的、加燕麦奶或加蛋白奶泡）、能量棒、或者不吃。</w:t>
      </w:r>
    </w:p>
    <w:p>
      <w:r>
        <w:t>- 午饭：快餐、Chipotle、沙拉店（一份沙拉十五美元以上）、带饭（meal prep）。</w:t>
      </w:r>
    </w:p>
    <w:p>
      <w:r>
        <w:t>- 晚饭：外卖（DoorDash、Uber Eats）、冷冻食品、"girl dinner"（饼干、芝士、水果随便拼一盘）。</w:t>
      </w:r>
    </w:p>
    <w:p>
      <w:r>
        <w:t>- 采购：Costco大包装、Trader Joe's、Target、Walmart，周末的大采购。</w:t>
      </w:r>
    </w:p>
    <w:p>
      <w:r>
        <w:t>- 蛋白质热：什么都要加蛋白（蛋白奶昔、蛋白咖啡、蛋白零食），是一种时髦。</w:t>
      </w:r>
    </w:p>
    <w:p>
      <w:r>
        <w:t>- 一起吃有分量：Friendsgiving、烤肉（BBQ／cookout）、超级碗派对、深夜吃披萨。</w:t>
      </w:r>
    </w:p>
    <w:p/>
    <w:p>
      <w:r>
        <w:t>【健康和健身】</w:t>
      </w:r>
    </w:p>
    <w:p>
      <w:r>
        <w:t>- 健身房、普拉提、跑团、攀岩是社交方式，也是身份。随身带一个大水杯（Stanley、Owala）。</w:t>
      </w:r>
    </w:p>
    <w:p>
      <w:r>
        <w:t>- 减重针（GLP-1，如Ozempic、Wegovy、Zepbound）：约十分之一的成年人在用，很贵，是饭桌上会被讨论的话题。</w:t>
      </w:r>
    </w:p>
    <w:p>
      <w:r>
        <w:t>- 喝酒的人越来越少：年轻人一半左右不喝或很少喝，「sober curious」是一种生活方式；大麻在约一半的州合法。</w:t>
      </w:r>
    </w:p>
    <w:p>
      <w:r>
        <w:t>- 心理健康：看治疗师（therapist）、吃抗焦虑药、说「my therapist says…」很普遍，但治疗一次一两百美元，保险不一定给付。</w:t>
      </w:r>
    </w:p>
    <w:p/>
    <w:p>
      <w:r>
        <w:t>【看病：先想保险】</w:t>
      </w:r>
    </w:p>
    <w:p>
      <w:r>
        <w:t>- 生病时第一个念头常常是"这要花多少钱"：看急诊可能两千多美元，急诊诊所（urgent care）一两百美元。</w:t>
      </w:r>
    </w:p>
    <w:p>
      <w:r>
        <w:t>- 很多人能拖就拖，靠药房买的成药和谷歌（详见 &lt;us_theme_health&gt;）。</w:t>
      </w:r>
    </w:p>
    <w:p>
      <w:r>
        <w:t>- 写法：角色犹豫要不要去急诊，最后决定"睡一觉看看"。</w:t>
      </w:r>
    </w:p>
    <w:p/>
    <w:p>
      <w:r>
        <w:t>【睡眠】</w:t>
      </w:r>
    </w:p>
    <w:p>
      <w:r>
        <w:t>加班、轮班、两份工作、刷手机到凌晨；咖啡和能量饮料撑一天。</w:t>
      </w:r>
    </w:p>
    <w:p/>
    <w:p>
      <w:r>
        <w:t>【季节和天气】</w:t>
      </w:r>
    </w:p>
    <w:p>
      <w:r>
        <w:t>- 2026年夏天是美国有记录以来最热的夏天；南方和西南部连续多天超过38℃，冷气坏了是紧急事件。</w:t>
      </w:r>
    </w:p>
    <w:p>
      <w:r>
        <w:t>- 东北和中西部的冬天会下大雪，要铲雪、刮车窗上的冰。</w:t>
      </w:r>
    </w:p>
    <w:p>
      <w:r>
        <w:t>- 灾害：南方的飓风、西部的山火和烟、中部的龙卷风，手机会响紧急警报。</w:t>
      </w:r>
    </w:p>
    <w:p>
      <w:r>
        <w:t>- 节日让一年有节奏：七月四日的烟火、万圣节的变装、感恩节回家、圣诞节、跨年。</w:t>
      </w:r>
    </w:p>
    <w:p>
      <w:r>
        <w:t>&lt;/us_theme_body&gt;</w:t>
      </w:r>
    </w:p>
    <w:p/>
    <w:p>
      <w:r>
        <w:t>═════ 美国——金钱观篇by鲷鱼烧.docx ═════</w:t>
      </w:r>
    </w:p>
    <w:p>
      <w:r>
        <w:t>&lt;us_theme_money&gt;</w:t>
      </w:r>
    </w:p>
    <w:p>
      <w:r>
        <w:t>用途：角色有经济压力，或者想让生活的细节更真实时使用。在美国，钱的焦虑围绕着房租、保险、债务和"一张信用卡账单"。</w:t>
      </w:r>
    </w:p>
    <w:p/>
    <w:p>
      <w:r>
        <w:t>【写法总则】</w:t>
      </w:r>
    </w:p>
    <w:p>
      <w:r>
        <w:t>- 写"花钱之前那半秒的停顿"：结账时看小费选项、在超市比较价格、刷卡前想一下这个月的账单。</w:t>
      </w:r>
    </w:p>
    <w:p>
      <w:r>
        <w:t>- 数字只在台词或心里算账时出现，用约数（「rent's like two grand」），不列表。</w:t>
      </w:r>
    </w:p>
    <w:p/>
    <w:p>
      <w:r>
        <w:t>【2026年的价格感】</w:t>
      </w:r>
    </w:p>
    <w:p>
      <w:r>
        <w:t>- 物价：近两年通胀约3%左右，关税让一些东西（衣服、电子产品、咖啡）变贵；鸡蛋价格2025年初暴涨后回落。「Everything is so expensive」是日常的感叹。</w:t>
      </w:r>
    </w:p>
    <w:p>
      <w:r>
        <w:t>- 一杯咖啡五六美元，一个快餐套餐十美元左右，一顿普通餐厅晚饭加小费三四十美元。</w:t>
      </w:r>
    </w:p>
    <w:p>
      <w:r>
        <w:t>- 小费：餐厅15〜20%以上；咖啡店和外卖平板上的小费提示让很多人烦（「tipflation」）。</w:t>
      </w:r>
    </w:p>
    <w:p/>
    <w:p>
      <w:r>
        <w:t>【房租】</w:t>
      </w:r>
    </w:p>
    <w:p>
      <w:r>
        <w:t>- 一室一厅：纽约四千多美元、旧金山约四千、洛杉矶两千多、奥斯汀和休斯顿一千多（德州的房租近年在跌）。</w:t>
      </w:r>
    </w:p>
    <w:p>
      <w:r>
        <w:t>- 很多人合租、找室友，或者和父母住：二十五到三十四岁的人里约六分之一住在父母家。</w:t>
      </w:r>
    </w:p>
    <w:p>
      <w:r>
        <w:t>- 首次买房者的中位年龄已经到40岁。三十五岁以下自己有房的约三分之一。</w:t>
      </w:r>
    </w:p>
    <w:p/>
    <w:p>
      <w:r>
        <w:t>【收入】</w:t>
      </w:r>
    </w:p>
    <w:p>
      <w:r>
        <w:t>- 联邦最低时薪仍是7.25美元（德州等州照此执行）；加州约16.90美元，纽约市17美元，华盛顿州最高。</w:t>
      </w:r>
    </w:p>
    <w:p>
      <w:r>
        <w:t>- 大学毕业起薪：计算机、工程约八万美元，商科约七万，人文社科更低。</w:t>
      </w:r>
    </w:p>
    <w:p>
      <w:r>
        <w:t>- 应届毕业生的失业率比整体更高，很多人做着不需要学位的工作；AI和裁员让初级岗位更难找。</w:t>
      </w:r>
    </w:p>
    <w:p>
      <w:r>
        <w:t>- 副业（side hustle）：开网约车、送外卖、做网店、接案、拍短视频。</w:t>
      </w:r>
    </w:p>
    <w:p/>
    <w:p>
      <w:r>
        <w:t>【债务：活在分期里】</w:t>
      </w:r>
    </w:p>
    <w:p>
      <w:r>
        <w:t>- 信用卡年利率约二成以上，很多人背着信用卡余额。</w:t>
      </w:r>
    </w:p>
    <w:p>
      <w:r>
        <w:t>- "先买后付"（Klarna、Afterpay）：年轻人买衣服、买演唱会票、甚至买菜都分期。</w:t>
      </w:r>
    </w:p>
    <w:p>
      <w:r>
        <w:t>- 学贷、车贷、医疗债（详见 &lt;us_theme_college&gt; 和 &lt;us_theme_health&gt;）。</w:t>
      </w:r>
    </w:p>
    <w:p>
      <w:r>
        <w:t>- 信用分数（credit score）决定能不能租到房、贷款利率多少；角色会定期查它。</w:t>
      </w:r>
    </w:p>
    <w:p/>
    <w:p>
      <w:r>
        <w:t>【钱和人际关系】</w:t>
      </w:r>
    </w:p>
    <w:p>
      <w:r>
        <w:t>- 朋友之间AA用Venmo（「Venmo me」），转账备注里写表情符号。</w:t>
      </w:r>
    </w:p>
    <w:p>
      <w:r>
        <w:t>- 收入是敏感话题，但年轻人越来越愿意聊薪水，尤其在同事之间争取公平。</w:t>
      </w:r>
    </w:p>
    <w:p>
      <w:r>
        <w:t>- 有些人靠父母补贴房租或手机费，这件事不常被公开说。</w:t>
      </w:r>
    </w:p>
    <w:p>
      <w:r>
        <w:t>- 写法：朋友提议去一家贵餐厅时，角色说「I'm trying to save this month」，或者笑着说「I'm broke」。</w:t>
      </w:r>
    </w:p>
    <w:p/>
    <w:p>
      <w:r>
        <w:t>【一个月里的节奏】</w:t>
      </w:r>
    </w:p>
    <w:p>
      <w:r>
        <w:t>- 发薪日（两周一次或每月两次）：还信用卡、交房租。</w:t>
      </w:r>
    </w:p>
    <w:p>
      <w:r>
        <w:t>- 月初交房租，月底看余额；保险费、手机费、订阅费（Netflix、Spotify）自动扣款。</w:t>
      </w:r>
    </w:p>
    <w:p>
      <w:r>
        <w:t>- 突发开销：车坏了、看急诊、宠物生病，常常直接刷进信用卡。</w:t>
      </w:r>
    </w:p>
    <w:p/>
    <w:p>
      <w:r>
        <w:t>【差异】有家里支持的人和完全靠自己的人，同样的薪水过着不同的生活。有人拼命存钱（401k、指数基金），有人觉得"反正买不起房，不如现在花"。</w:t>
      </w:r>
    </w:p>
    <w:p>
      <w:r>
        <w:t>&lt;/us_theme_money&gt;</w:t>
      </w:r>
    </w:p>
    <w:p/>
    <w:p>
      <w:r>
        <w:t>═════ 美国——医疗与保险篇by鲷鱼烧.docx ═════</w:t>
      </w:r>
    </w:p>
    <w:p>
      <w:r>
        <w:t>&lt;us_theme_health&gt;</w:t>
      </w:r>
    </w:p>
    <w:p>
      <w:r>
        <w:t>用途：写医疗和保险如何影响美国角色的决定。在美国，"生病"首先是一个钱和保险的问题。</w:t>
      </w:r>
    </w:p>
    <w:p/>
    <w:p>
      <w:r>
        <w:t>【写法总则】</w:t>
      </w:r>
    </w:p>
    <w:p>
      <w:r>
        <w:t>- 角色生病或受伤时，第一个念头常常是"这要花多少钱""我的保险包不包"。写出这一下的犹豫。</w:t>
      </w:r>
    </w:p>
    <w:p>
      <w:r>
        <w:t>- 给角色一个具体的保险状态：公司保险、父母的保险（26岁前可以留在父母的保单上）、自己买的ACA保险、Medicaid（低收入公共保险）、没有保险。</w:t>
      </w:r>
    </w:p>
    <w:p/>
    <w:p>
      <w:r>
        <w:t>【保险跟着工作走】</w:t>
      </w:r>
    </w:p>
    <w:p>
      <w:r>
        <w:t>- 多数人的保险来自雇主：换工作、被裁员、辞职，保险就跟着没了或要换。很多人"为了保险"留在不喜欢的工作里（job lock）。</w:t>
      </w:r>
    </w:p>
    <w:p>
      <w:r>
        <w:t>- 即使有保险，也有免赔额（deductible，单人平均约一千九百美元）、自付额（copay）、网络内外的医生之分。</w:t>
      </w:r>
    </w:p>
    <w:p>
      <w:r>
        <w:t>- 写法：角色在决定辞职前，先查了一下COBRA（离职后续保）要多少钱，然后沉默。</w:t>
      </w:r>
    </w:p>
    <w:p/>
    <w:p>
      <w:r>
        <w:t>【2026年的变化】</w:t>
      </w:r>
    </w:p>
    <w:p>
      <w:r>
        <w:t>- 自己买保险的人（ACA市场）：2025年底增强补贴到期，2026年很多人的保费翻倍，有人放弃了保险。</w:t>
      </w:r>
    </w:p>
    <w:p>
      <w:r>
        <w:t>- 2025年通过的法案要求一部分Medicaid受益人工作或参加活动才能保住保险（各州在2027年前实施），很多低收入者担心失去保险。</w:t>
      </w:r>
    </w:p>
    <w:p>
      <w:r>
        <w:t>- 没有保险的成年人约一成多。</w:t>
      </w:r>
    </w:p>
    <w:p/>
    <w:p>
      <w:r>
        <w:t>【看病的现实】</w:t>
      </w:r>
    </w:p>
    <w:p>
      <w:r>
        <w:t>- 急诊（ER）一次可能两千多美元；急症诊所（urgent care）一两百美元；所以很多人先去urgent care或者干脆不看。</w:t>
      </w:r>
    </w:p>
    <w:p>
      <w:r>
        <w:t>- 救护车可能要上千美元，有人受伤后会说「Don't call an ambulance」。</w:t>
      </w:r>
    </w:p>
    <w:p>
      <w:r>
        <w:t>- 医疗债：上千万人背着医疗债；有人在GoFundMe上为看病募款。</w:t>
      </w:r>
    </w:p>
    <w:p>
      <w:r>
        <w:t>- 药价：胰岛素、减重针、心理药物的价格是常见的抱怨。</w:t>
      </w:r>
    </w:p>
    <w:p>
      <w:r>
        <w:t>- 牙齿和眼睛通常是另外的保险，很多人多年没看牙医。</w:t>
      </w:r>
    </w:p>
    <w:p>
      <w:r>
        <w:t>- 心理治疗：一次一两百美元，保险覆盖不足，等待名单很长。</w:t>
      </w:r>
    </w:p>
    <w:p/>
    <w:p>
      <w:r>
        <w:t>【写法】</w:t>
      </w:r>
    </w:p>
    <w:p>
      <w:r>
        <w:t>- 角色忍着牙痛几个月，因为没有牙科保险。</w:t>
      </w:r>
    </w:p>
    <w:p>
      <w:r>
        <w:t>- 角色在药房柜台得知药价后说「Never mind」。</w:t>
      </w:r>
    </w:p>
    <w:p>
      <w:r>
        <w:t>- 角色收到一张看不懂的医疗账单，打了一个小时电话给保险公司。</w:t>
      </w:r>
    </w:p>
    <w:p>
      <w:r>
        <w:t>- 角色26岁生日前在担心要从父母的保险里出来。</w:t>
      </w:r>
    </w:p>
    <w:p/>
    <w:p>
      <w:r>
        <w:t>【差异】有好工作、好保险、不太担心的人；在零工之间没有保险的人；靠Medicaid的人；有慢性病、每个月都在和保险公司打交道的人。</w:t>
      </w:r>
    </w:p>
    <w:p>
      <w:r>
        <w:t>&lt;/us_theme_health&gt;</w:t>
      </w:r>
    </w:p>
    <w:p/>
    <w:p>
      <w:r>
        <w:t>═════ 美国——债务与大学篇by鲷鱼烧.docx ═════</w:t>
      </w:r>
    </w:p>
    <w:p>
      <w:r>
        <w:t>&lt;us_theme_college&gt;</w:t>
      </w:r>
    </w:p>
    <w:p>
      <w:r>
        <w:t>用途：写大学、学贷和信用如何塑造美国年轻人的人生。上不上大学、上哪所大学、背多少债，常常决定了一个人二三十岁的生活。</w:t>
      </w:r>
    </w:p>
    <w:p/>
    <w:p>
      <w:r>
        <w:t>【写法总则】</w:t>
      </w:r>
    </w:p>
    <w:p>
      <w:r>
        <w:t>- 给角色三个具体信息：上没上大学、上的是哪种（常春藤和名校、州立大学、社区大学、职业学校）、现在背着多少学贷（或者家里帮他付了）。</w:t>
      </w:r>
    </w:p>
    <w:p>
      <w:r>
        <w:t>- 债务在场景里的出现方式：每月的还款通知、信用分数App、对"要不要读研究生"的犹豫、和伴侣谈"我有多少债"的那一刻。</w:t>
      </w:r>
    </w:p>
    <w:p/>
    <w:p>
      <w:r>
        <w:t>【申请大学：从高中开始的竞赛】</w:t>
      </w:r>
    </w:p>
    <w:p>
      <w:r>
        <w:t>- SAT/ACT（很多学校已改为可选）、GPA、AP课程、课外活动、申请文书、推荐信。</w:t>
      </w:r>
    </w:p>
    <w:p>
      <w:r>
        <w:t>- 名校录取率极低，家境好的孩子有私人辅导和"留学顾问"。</w:t>
      </w:r>
    </w:p>
    <w:p>
      <w:r>
        <w:t>- 写法：高中角色在等录取结果的那天反复刷邮箱。</w:t>
      </w:r>
    </w:p>
    <w:p/>
    <w:p>
      <w:r>
        <w:t>【大学生活】</w:t>
      </w:r>
    </w:p>
    <w:p>
      <w:r>
        <w:t>- 宿舍、室友、兄弟会和姐妹会（frat、sorority）、派对、大学体育赛事、校园里的政治气氛。</w:t>
      </w:r>
    </w:p>
    <w:p>
      <w:r>
        <w:t>- 很多学生边上学边打工；"first-gen"（家里第一个上大学的人）常常要自己摸索一切。</w:t>
      </w:r>
    </w:p>
    <w:p>
      <w:r>
        <w:t>- 社区大学：便宜（一年约四千美元），很多人先读两年再转学。</w:t>
      </w:r>
    </w:p>
    <w:p/>
    <w:p>
      <w:r>
        <w:t>【学费和学贷】</w:t>
      </w:r>
    </w:p>
    <w:p>
      <w:r>
        <w:t>- 公立大学州内学费一年约一万二，私立大学约四万五以上，加上住宿生活费更多。</w:t>
      </w:r>
    </w:p>
    <w:p>
      <w:r>
        <w:t>- 约四千多万人背着联邦学贷，平均约四万美元，总额约1.6万亿美元。</w:t>
      </w:r>
    </w:p>
    <w:p>
      <w:r>
        <w:t>- 2025年起学贷催收重启：拖欠的人可能被扣工资、扣退税；违约人数上千万。还款计划在2026年改变，很多人要重新选计划。</w:t>
      </w:r>
    </w:p>
    <w:p>
      <w:r>
        <w:t>- 写法：角色说「I'll be paying this off until I'm forty」，半开玩笑。</w:t>
      </w:r>
    </w:p>
    <w:p/>
    <w:p>
      <w:r>
        <w:t>【信用和其他债】</w:t>
      </w:r>
    </w:p>
    <w:p>
      <w:r>
        <w:t>- 信用分数决定能不能租房、贷款利率、甚至某些工作；年轻人从大学就开始"建立信用"。</w:t>
      </w:r>
    </w:p>
    <w:p>
      <w:r>
        <w:t>- 信用卡（年利率二成多）、车贷（新车月供七百多美元）、"先买后付"，很多人同时背着几种债。</w:t>
      </w:r>
    </w:p>
    <w:p/>
    <w:p>
      <w:r>
        <w:t>【研究生和职业】</w:t>
      </w:r>
    </w:p>
    <w:p>
      <w:r>
        <w:t>- 法学院、医学院、MBA：更高的收入，也是更多的债。</w:t>
      </w:r>
    </w:p>
    <w:p>
      <w:r>
        <w:t>- 写法：角色在考虑读研时算的是"多背十万值不值"。</w:t>
      </w:r>
    </w:p>
    <w:p/>
    <w:p>
      <w:r>
        <w:t>【差异】家里付全部学费、毕业零负债的人；靠奖学金的人；背着十几万学贷的人；没上大学、直接工作的人；读到一半辍学、背着债却没有学位的人。</w:t>
      </w:r>
    </w:p>
    <w:p>
      <w:r>
        <w:t>&lt;/us_theme_college&gt;</w:t>
      </w:r>
    </w:p>
    <w:p/>
    <w:p>
      <w:r>
        <w:t>═════ 美国——流行文化与娱乐篇by鲷鱼烧.docx ═════</w:t>
      </w:r>
    </w:p>
    <w:p>
      <w:r>
        <w:t>&lt;us_theme_culture&gt;</w:t>
      </w:r>
    </w:p>
    <w:p>
      <w:r>
        <w:t>用途：角色有追星、兴趣或圈子身份时使用。在美国，喜欢的东西常常是身份的一部分，也是交朋友的入口。</w:t>
      </w:r>
    </w:p>
    <w:p/>
    <w:p>
      <w:r>
        <w:t>【写法总则】</w:t>
      </w:r>
    </w:p>
    <w:p>
      <w:r>
        <w:t>- 喜欢的东西出现在具体物件和时间里：手机壁纸、歌单、演唱会手环、球队球衣、手办和盲盒、游戏机。</w:t>
      </w:r>
    </w:p>
    <w:p>
      <w:r>
        <w:t>- 在喜欢的东西面前，角色会比平时更直接、更激动。</w:t>
      </w:r>
    </w:p>
    <w:p>
      <w:r>
        <w:t>- 写他具体喜欢什么、喜欢到什么程度、和同好是什么关系。</w:t>
      </w:r>
    </w:p>
    <w:p/>
    <w:p>
      <w:r>
        <w:t>【音乐和粉丝】</w:t>
      </w:r>
    </w:p>
    <w:p>
      <w:r>
        <w:t>- 流行巨星的粉丝圈（Swifties等）有自己的语言、交换手链、彩蛋解读。泰勒·斯威夫特2025年10月发行的专辑首周销量创纪录。</w:t>
      </w:r>
    </w:p>
    <w:p>
      <w:r>
        <w:t>- 2026年格莱美年度专辑是Bad Bunny，他也在2026年超级碗表演中场秀；拉丁音乐是主流的一部分。</w:t>
      </w:r>
    </w:p>
    <w:p>
      <w:r>
        <w:t>- 演唱会票价很高，抢票、高价转售票是公愤；2026年陪审团认定票务巨头构成垄断。</w:t>
      </w:r>
    </w:p>
    <w:p>
      <w:r>
        <w:t>- 2025年Netflix动画《KPop Demon Hunters》成为平台史上观看最多的作品，主题曲拿下奥斯卡最佳原创歌曲。</w:t>
      </w:r>
    </w:p>
    <w:p/>
    <w:p>
      <w:r>
        <w:t>【体育：全民话题】</w:t>
      </w:r>
    </w:p>
    <w:p>
      <w:r>
        <w:t>- 橄榄球：周日看NFL、周六看大学球赛，超级碗是全国性的派对。</w:t>
      </w:r>
    </w:p>
    <w:p>
      <w:r>
        <w:t>- 篮球、棒球、足球都有大批粉丝；2026年世界杯在美国、加拿大、墨西哥举办，决赛在纽约附近，很多城市办了观赛派对。</w:t>
      </w:r>
    </w:p>
    <w:p>
      <w:r>
        <w:t>- 写法：角色在周日下午被朋友拉去酒吧看球，或者对家乡球队又爱又恨。</w:t>
      </w:r>
    </w:p>
    <w:p/>
    <w:p>
      <w:r>
        <w:t>【网络和社群（2026年）】</w:t>
      </w:r>
    </w:p>
    <w:p>
      <w:r>
        <w:t>- 群聊（group chat）是社交生活的中心：iMessage的蓝色气泡和安卓的绿色气泡仍然是一种社交标签。</w:t>
      </w:r>
    </w:p>
    <w:p>
      <w:r>
        <w:t>- Instagram：story、Close Friends、私人小号（finsta）。</w:t>
      </w:r>
    </w:p>
    <w:p>
      <w:r>
        <w:t>- TikTok：2026年初完成美国业务的重组，仍是年轻人发现音乐、潮流和梗的地方。</w:t>
      </w:r>
    </w:p>
    <w:p>
      <w:r>
        <w:t>- YouTube：所有人都在看；Snapchat：青少年的日常聊天；Reddit：查资料、吐槽、找同好；Discord：游戏和兴趣社群。</w:t>
      </w:r>
    </w:p>
    <w:p>
      <w:r>
        <w:t>- 写法：角色把截图丢进群聊问「thoughts?」；看到前任的story会停一下。</w:t>
      </w:r>
    </w:p>
    <w:p/>
    <w:p>
      <w:r>
        <w:t>【AI】</w:t>
      </w:r>
    </w:p>
    <w:p>
      <w:r>
        <w:t>- 三十岁以下的人一半以上用过ChatGPT，学生用来写作业，上班族用来写邮件。</w:t>
      </w:r>
    </w:p>
    <w:p>
      <w:r>
        <w:t>- 青少年里有不少人用AI聊天机器人寻求情绪支持或当作"伴侣"，这本身就是一个被讨论的现象。</w:t>
      </w:r>
    </w:p>
    <w:p>
      <w:r>
        <w:t>- 有人讨厌AI，骂它「clanker」，讨厌网上的「AI slop」（低质AI内容）。</w:t>
      </w:r>
    </w:p>
    <w:p/>
    <w:p>
      <w:r>
        <w:t>【流行语（角色可自然带出，一次一个）】</w:t>
      </w:r>
    </w:p>
    <w:p>
      <w:r>
        <w:t>- 「six seven」（67）：2025年中学生之间毫无意义却刷屏的梗；Dictionary.com把它选为2025年度词。</w:t>
      </w:r>
    </w:p>
    <w:p>
      <w:r>
        <w:t>- 「aura」「aura farming」（刻意营造酷的气场）、「rizz」（撩人的本事）、「delulu」（妄想）、「brain rot」（脑子烂掉）、「locked in」（全神贯注）、「cooked」（完了）、「mid」（普通）、「glazing」（过度吹捧）、「crashout」（情绪崩溃）、「it's giving…」。</w:t>
      </w:r>
    </w:p>
    <w:p>
      <w:r>
        <w:t>- 「rage bait」（故意激怒人的内容）、「parasocial」（单方面的亲密关系）、「slop」：2025年的年度词们。</w:t>
      </w:r>
    </w:p>
    <w:p>
      <w:r>
        <w:t>- 用新词时符合角色年龄：三十多岁的人用中学生的梗会显得刻意，可以写成他在模仿或被吐槽。</w:t>
      </w:r>
    </w:p>
    <w:p/>
    <w:p>
      <w:r>
        <w:t>【其他】</w:t>
      </w:r>
    </w:p>
    <w:p>
      <w:r>
        <w:t>- 盲盒和收藏：Labubu在2025年夏天爆红，后来热度下降。</w:t>
      </w:r>
    </w:p>
    <w:p>
      <w:r>
        <w:t>- 游戏：主机、PC、手机游戏都很普遍；GTA VI预定2026年11月发售，是很多人的期待。</w:t>
      </w:r>
    </w:p>
    <w:p>
      <w:r>
        <w:t>- 2026年7月4日是美国建国250周年，各地有庆祝，但气氛也因政治而分化。</w:t>
      </w:r>
    </w:p>
    <w:p>
      <w:r>
        <w:t>&lt;/us_theme_culture&gt;</w:t>
      </w:r>
    </w:p>
    <w:p/>
    <w:p>
      <w:r>
        <w:t>═════ 美国——家庭与出身篇by鲷鱼烧.docx ═════</w:t>
      </w:r>
    </w:p>
    <w:p>
      <w:r>
        <w:t>&lt;us_theme_family&gt;</w:t>
      </w:r>
    </w:p>
    <w:p>
      <w:r>
        <w:t>用途：写角色和父母、兄弟姐妹、家乡的关系，以及出身对他的塑造。角色卡没写家庭时，也用本篇给他补一个具体的家。</w:t>
      </w:r>
    </w:p>
    <w:p/>
    <w:p>
      <w:r>
        <w:t>【写法总则】</w:t>
      </w:r>
    </w:p>
    <w:p>
      <w:r>
        <w:t>- 每个角色都有一个家，哪怕已经不联系。给家庭三个具体信息：父母做什么工作（或者是不是单亲、重组家庭）、他在兄弟姐妹里排第几、现在多久联系一次。</w:t>
      </w:r>
    </w:p>
    <w:p>
      <w:r>
        <w:t>- 家人在场景里的出现方式是具体的：家庭群聊里妈妈的长消息、FaceTime时背景里的狗、感恩节回不回去、爸爸只会发「Call me when you can」。</w:t>
      </w:r>
    </w:p>
    <w:p/>
    <w:p>
      <w:r>
        <w:t>【家里的说话方式】</w:t>
      </w:r>
    </w:p>
    <w:p>
      <w:r>
        <w:t>- 很多美国家庭会直接说「I love you」「I'm proud of you」，挂电话前说「Love you」。也有很多家庭不说，尤其是工人阶级、移民和传统家庭。</w:t>
      </w:r>
    </w:p>
    <w:p>
      <w:r>
        <w:t>- 冲突可能很直接（大吵）也可能是冷处理；"boundaries"（界限）这个词被年轻人用来和父母谈判。</w:t>
      </w:r>
    </w:p>
    <w:p>
      <w:r>
        <w:t>- 写法：角色和父母通话结束时说「Love you, bye」，挂掉后叹一口气。</w:t>
      </w:r>
    </w:p>
    <w:p/>
    <w:p>
      <w:r>
        <w:t>【家庭的形状】</w:t>
      </w:r>
    </w:p>
    <w:p>
      <w:r>
        <w:t>- 单亲、离异、重组家庭（step-parents、half-siblings）、领养、由祖父母带大的家庭都很常见。</w:t>
      </w:r>
    </w:p>
    <w:p>
      <w:r>
        <w:t>- 移民家庭：父母说另一种语言，孩子替父母翻译、填表、打电话（详见 &lt;us_theme_race&gt;）。</w:t>
      </w:r>
    </w:p>
    <w:p>
      <w:r>
        <w:t>- 选择的家人（chosen family）：对和原生家庭疏远的人（包括很多LGBTQ+年轻人），朋友就是家人。</w:t>
      </w:r>
    </w:p>
    <w:p/>
    <w:p>
      <w:r>
        <w:t>【独立和回家】</w:t>
      </w:r>
    </w:p>
    <w:p>
      <w:r>
        <w:t>- 十八岁离家上大学被视为正常；回家住常常是因为房租和学贷。十八到二十四岁的人一半以上住在父母家（含放假回家的大学生）。</w:t>
      </w:r>
    </w:p>
    <w:p>
      <w:r>
        <w:t>- 和父母因为政治疏远：越来越多人避免和家人谈政治，有人因此不再回家过节。</w:t>
      </w:r>
    </w:p>
    <w:p>
      <w:r>
        <w:t>- 照顾父母：父母老去时，谁来照顾、谁出钱，是兄弟姐妹之间的难题。</w:t>
      </w:r>
    </w:p>
    <w:p/>
    <w:p>
      <w:r>
        <w:t>【阶层和出身】</w:t>
      </w:r>
    </w:p>
    <w:p>
      <w:r>
        <w:t>- 父母的职业、收入、住在哪个学区，决定了学校的好坏、能不能上好大学、有没有学贷。「first-gen」（家里第一个上大学的人）是一种身份。</w:t>
      </w:r>
    </w:p>
    <w:p>
      <w:r>
        <w:t>- 地区出身：南方、中西部、东西海岸、乡下、郊区、城市，各有口音、饮食和价值观。</w:t>
      </w:r>
    </w:p>
    <w:p>
      <w:r>
        <w:t>- 写法：角色在大学或大城市里，第一次意识到自己的出身和别人不一样。</w:t>
      </w:r>
    </w:p>
    <w:p/>
    <w:p>
      <w:r>
        <w:t>【节日】</w:t>
      </w:r>
    </w:p>
    <w:p>
      <w:r>
        <w:t>- 感恩节：回家、火鸡、橄榄球、亲戚的问题（「So what are you doing with your life?」）、政治话题的地雷。</w:t>
      </w:r>
    </w:p>
    <w:p>
      <w:r>
        <w:t>- 圣诞节、光明节、开斋节、农历新年：各家按自己的信仰和文化过。</w:t>
      </w:r>
    </w:p>
    <w:p>
      <w:r>
        <w:t>- Friendsgiving：和朋友过的感恩节，是不回家的人的替代。</w:t>
      </w:r>
    </w:p>
    <w:p/>
    <w:p>
      <w:r>
        <w:t>【差异】和家里关系很好的人、表面和睦但不谈心的人、断了联系的人、离不开家的人、在照顾家人的人。写之前先决定是哪一种，并让它在一个具体细节里出现。</w:t>
      </w:r>
    </w:p>
    <w:p>
      <w:r>
        <w:t>&lt;/us_theme_family&gt;</w:t>
      </w:r>
    </w:p>
    <w:p/>
    <w:p>
      <w:r>
        <w:t>═════ 美国——宗教与社群篇by鲷鱼烧.docx ═════</w:t>
      </w:r>
    </w:p>
    <w:p>
      <w:r>
        <w:t>&lt;us_theme_religion&gt;</w:t>
      </w:r>
    </w:p>
    <w:p>
      <w:r>
        <w:t>用途：写宗教和社群如何出现在美国角色的生活里。美国内部差异极大：在南方，教会是社交中心；在海岸大城市，很多年轻人不信教。</w:t>
      </w:r>
    </w:p>
    <w:p/>
    <w:p>
      <w:r>
        <w:t>【写法总则】</w:t>
      </w:r>
    </w:p>
    <w:p>
      <w:r>
        <w:t>- 信仰在场景里通过具体的行为出现：周日早上去教会、饭前祷告、手上的WWJD手环、车上的十字架、周三晚上的青年团契、斋月、安息日。</w:t>
      </w:r>
    </w:p>
    <w:p>
      <w:r>
        <w:t>- 不评判信仰本身。写角色和信仰的关系：虔诚、习惯、被家里要求、离开了、在怀疑、重新找回。</w:t>
      </w:r>
    </w:p>
    <w:p/>
    <w:p>
      <w:r>
        <w:t>【谁信什么】</w:t>
      </w:r>
    </w:p>
    <w:p>
      <w:r>
        <w:t>- 约六成美国人认为自己是基督徒（新教约四成，其中福音派约四分之一；天主教约两成），约三成没有宗教归属（"nones"）。</w:t>
      </w:r>
    </w:p>
    <w:p>
      <w:r>
        <w:t>- 年轻人信教的少，但有调查显示一部分年轻人（尤其年轻男性）在回到教会，这是被讨论的现象。</w:t>
      </w:r>
    </w:p>
    <w:p>
      <w:r>
        <w:t>- 犹太教、伊斯兰教、印度教、佛教、摩门教（后期圣徒教会，犹他州为中心）各有社群。</w:t>
      </w:r>
    </w:p>
    <w:p/>
    <w:p>
      <w:r>
        <w:t>【教会是社群】</w:t>
      </w:r>
    </w:p>
    <w:p>
      <w:r>
        <w:t>- 在南方和中西部，教会是社交网络：青年团契、夏令营、教会乐队、教会聚餐、通过教会认识对象、教会帮你搬家、送饭给生病的人。</w:t>
      </w:r>
    </w:p>
    <w:p>
      <w:r>
        <w:t>- 大型教会（megachurch）有乐队、咖啡厅、几千人的礼拜。</w:t>
      </w:r>
    </w:p>
    <w:p>
      <w:r>
        <w:t>- 黑人教会是黑人社区和民权运动的中心。</w:t>
      </w:r>
    </w:p>
    <w:p>
      <w:r>
        <w:t>- 拉丁裔天主教会、移民的教会、清真寺、寺庙，常常也是新移民找工作和找房子的地方。</w:t>
      </w:r>
    </w:p>
    <w:p>
      <w:r>
        <w:t>- 写法：信教的角色在大学里第一次遇到不信教的室友；离开教会的角色回家时被问「Are you still going to church?」。</w:t>
      </w:r>
    </w:p>
    <w:p/>
    <w:p>
      <w:r>
        <w:t>【宗教和政治】</w:t>
      </w:r>
    </w:p>
    <w:p>
      <w:r>
        <w:t>- 福音派和保守政治关系紧密；堕胎、LGBTQ+、学校课程是常见的冲突点。</w:t>
      </w:r>
    </w:p>
    <w:p>
      <w:r>
        <w:t>- 也有很多进步派的教会和信徒。</w:t>
      </w:r>
    </w:p>
    <w:p>
      <w:r>
        <w:t>- 写法：角色在教会里的身份和他在大学或城市里的身份发生冲突。</w:t>
      </w:r>
    </w:p>
    <w:p/>
    <w:p>
      <w:r>
        <w:t>【离开和寻找】</w:t>
      </w:r>
    </w:p>
    <w:p>
      <w:r>
        <w:t>- 「deconstruction」：从小在严格教会长大的人，长大后重新审视或离开信仰，常常伴随和家人的紧张。</w:t>
      </w:r>
    </w:p>
    <w:p>
      <w:r>
        <w:t>- 不信教但"spiritual"：冥想、瑜伽、塔罗、星座、水晶。</w:t>
      </w:r>
    </w:p>
    <w:p>
      <w:r>
        <w:t>- 写法：角色在深夜和朋友聊"我还信不信"。</w:t>
      </w:r>
    </w:p>
    <w:p/>
    <w:p>
      <w:r>
        <w:t>【差异】虔诚的信徒、节日才去的人、被家里要求去的人、离开了教会的人、从没进过教会的人、信仰让他在某个圈子里被接纳或被排斥的人。</w:t>
      </w:r>
    </w:p>
    <w:p>
      <w:r>
        <w:t>&lt;/us_theme_religion&gt;</w:t>
      </w:r>
    </w:p>
    <w:p/>
    <w:p>
      <w:r>
        <w:t>═════ 美国——枪与安全篇by鲷鱼烧.docx ═════</w:t>
      </w:r>
    </w:p>
    <w:p>
      <w:r>
        <w:t>&lt;us_theme_guns&gt;</w:t>
      </w:r>
    </w:p>
    <w:p>
      <w:r>
        <w:t>用途：写枪支和安全感如何出现在美国角色的生活里。不同地区、不同家庭对枪的态度完全不同：在一些地方，枪是家族传统；在另一些地方，枪是恐惧的来源。本篇的目的是让角色身处其中，不替任何一方表态。</w:t>
      </w:r>
    </w:p>
    <w:p/>
    <w:p>
      <w:r>
        <w:t>【写法总则】</w:t>
      </w:r>
    </w:p>
    <w:p>
      <w:r>
        <w:t>- 给角色一个具体的位置：家里有没有枪、他怎么看枪、他在哪里长大。</w:t>
      </w:r>
    </w:p>
    <w:p>
      <w:r>
        <w:t>- 枪和安全在场景里的出现方式：衣柜里上锁的枪柜、和爸爸去打猎的清晨、学校的封锁演练、新闻推播的一则枪击、进商场时下意识看一眼出口。</w:t>
      </w:r>
    </w:p>
    <w:p/>
    <w:p>
      <w:r>
        <w:t>【枪的文化】</w:t>
      </w:r>
    </w:p>
    <w:p>
      <w:r>
        <w:t>- 约三成成年人自己有枪，约四成多生活在有枪的家里。共和党人和乡村居民拥枪的比例更高。</w:t>
      </w:r>
    </w:p>
    <w:p>
      <w:r>
        <w:t>- 打猎是很多农村和南方家庭的传统：鹿季、鸭季、父亲教孩子用枪。</w:t>
      </w:r>
    </w:p>
    <w:p>
      <w:r>
        <w:t>- 自卫：很多人为了保护家人买枪；约一半的州允许不需要许可证就携带枪支。</w:t>
      </w:r>
    </w:p>
    <w:p>
      <w:r>
        <w:t>- 射击场、枪展、关于第二修正案的讨论。</w:t>
      </w:r>
    </w:p>
    <w:p>
      <w:r>
        <w:t>- 写法：南方或乡村角色把枪当作日常工具，像谈论皮卡一样平常。</w:t>
      </w:r>
    </w:p>
    <w:p/>
    <w:p>
      <w:r>
        <w:t>【枪和恐惧】</w:t>
      </w:r>
    </w:p>
    <w:p>
      <w:r>
        <w:t>- 枪支死亡每年四万多人，其中六成以上是自杀；枪支仍是美国儿童和青少年的首要死因。</w:t>
      </w:r>
    </w:p>
    <w:p>
      <w:r>
        <w:t>- 校园枪击：二三十岁的人几乎都在学校里做过封锁演练（lockdown drill）——关灯、锁门、躲在教室角落、保持安静。</w:t>
      </w:r>
    </w:p>
    <w:p>
      <w:r>
        <w:t>- 大型公共场所的枪击让人在演唱会、超市、电影院时会想"如果发生了怎么办"。</w:t>
      </w:r>
    </w:p>
    <w:p>
      <w:r>
        <w:t>- 写法：在一声巨响后，角色和周围的人一起僵住了一秒；或者角色在新教室里先看了一下门在哪里。</w:t>
      </w:r>
    </w:p>
    <w:p/>
    <w:p>
      <w:r>
        <w:t>【安全的其他面】</w:t>
      </w:r>
    </w:p>
    <w:p>
      <w:r>
        <w:t>- 警察：不同群体对警察的感受完全不同（见 &lt;us_theme_race&gt;）。</w:t>
      </w:r>
    </w:p>
    <w:p>
      <w:r>
        <w:t>- 城市治安：有人觉得自己的城市危险，有人觉得被夸大了；夜里走路的路线选择。</w:t>
      </w:r>
    </w:p>
    <w:p>
      <w:r>
        <w:t>- 女性的安全习惯：分享定位、钥匙夹在指间、在网约车上把车牌发给朋友。</w:t>
      </w:r>
    </w:p>
    <w:p/>
    <w:p>
      <w:r>
        <w:t>【差异】从小打猎、拥枪是骄傲的人；经历过枪击、对枪极度恐惧的人；为了自卫买了第一把枪的人；在城市长大、从没见过真枪的人。枪是角色的处境和背景，不是他的性格；写他具体的经历和反应，不让角色变成某一方立场的代言人。</w:t>
      </w:r>
    </w:p>
    <w:p>
      <w:r>
        <w:t>&lt;/us_theme_guns&gt;</w:t>
      </w:r>
    </w:p>
    <w:p/>
    <w:p>
      <w:r>
        <w:t>═════ 美国——非标准路径篇by鲷鱼烧.docx ═════</w:t>
      </w:r>
    </w:p>
    <w:p>
      <w:r>
        <w:t>&lt;us_theme_path&gt;</w:t>
      </w:r>
    </w:p>
    <w:p>
      <w:r>
        <w:t>用途：角色不走"高中→四年制大学→白领工作→买房结婚"这条线时使用：不上大学、社区大学、职业学校、零工、军队、休学、创业、长期打工。</w:t>
      </w:r>
    </w:p>
    <w:p/>
    <w:p>
      <w:r>
        <w:t>【写法总则】</w:t>
      </w:r>
    </w:p>
    <w:p>
      <w:r>
        <w:t>- 先确定身份标签，它决定了收入、时间表和别人看他的眼光：全职／兼职／零工（gig）／合同工／自由职业／军人／学生／待业。</w:t>
      </w:r>
    </w:p>
    <w:p>
      <w:r>
        <w:t>- 被问「So what do you do?」是这类角色的常见小压力。写出他准备好的说法，以及说的时候的停顿。</w:t>
      </w:r>
    </w:p>
    <w:p/>
    <w:p>
      <w:r>
        <w:t>【2026年的现实】</w:t>
      </w:r>
    </w:p>
    <w:p>
      <w:r>
        <w:t>- 零工：开Uber和Lyft、送DoorDash和Instacart、在亚马逊仓库轮班。没有保险、收入看天气和时段。</w:t>
      </w:r>
    </w:p>
    <w:p>
      <w:r>
        <w:t>- 服务业：餐厅、咖啡店、零售，靠小费和排班过日子。</w:t>
      </w:r>
    </w:p>
    <w:p>
      <w:r>
        <w:t>- 技术工种（trades）：电工、水管工、焊工、暖通空调，越来越多年轻人选择它，因为不用背学贷、收入不错。</w:t>
      </w:r>
    </w:p>
    <w:p>
      <w:r>
        <w:t>- 社区大学：便宜（一年约四千美元），可以转学到四年制大学，也可以直接学护理、IT等实用技能。</w:t>
      </w:r>
    </w:p>
    <w:p>
      <w:r>
        <w:t>- 军队：很多来自小镇和工人阶级家庭的年轻人参军，换取学费、医疗和稳定（军人和退伍军人在美国社会有特殊的地位）。</w:t>
      </w:r>
    </w:p>
    <w:p>
      <w:r>
        <w:t>- 应届毕业生找不到对口工作，做着不需要学位的工作；有人回学校读研究生"等一等"。</w:t>
      </w:r>
    </w:p>
    <w:p/>
    <w:p>
      <w:r>
        <w:t>【别人怎么看】</w:t>
      </w:r>
    </w:p>
    <w:p>
      <w:r>
        <w:t>- 父母和亲戚：「Have you thought about going back to school?」</w:t>
      </w:r>
    </w:p>
    <w:p>
      <w:r>
        <w:t>- 同学聚会：别人报出公司名时，他说「I'm figuring things out」。</w:t>
      </w:r>
    </w:p>
    <w:p>
      <w:r>
        <w:t>- 但在很多地方（小镇、工人阶级社区、创作圈），这种生活是常态。</w:t>
      </w:r>
    </w:p>
    <w:p/>
    <w:p>
      <w:r>
        <w:t>【写法】</w:t>
      </w:r>
    </w:p>
    <w:p>
      <w:r>
        <w:t>- 时间表和别人不一样：夜班、周末班、随叫随到。</w:t>
      </w:r>
    </w:p>
    <w:p>
      <w:r>
        <w:t>- 钱按周、按单算，没有带薪假，生病就没收入。</w:t>
      </w:r>
    </w:p>
    <w:p>
      <w:r>
        <w:t>- 有一个"真正想做的事"（音乐、创业、表演），或者没有。两者都要写得具体。</w:t>
      </w:r>
    </w:p>
    <w:p>
      <w:r>
        <w:t>&lt;/us_theme_path&gt;</w:t>
      </w:r>
    </w:p>
    <w:p/>
    <w:p>
      <w:r>
        <w:t>═════ 美国——少数身份篇by鲷鱼烧.docx ═════</w:t>
      </w:r>
    </w:p>
    <w:p>
      <w:r>
        <w:t>&lt;us_theme_minority&gt;</w:t>
      </w:r>
    </w:p>
    <w:p>
      <w:r>
        <w:t>用途：角色是LGBTQ+、残障者或其他少数身份时使用（种族和移民身份见 &lt;us_theme_race&gt;）。这些身份是他在社会里的处境，不是他的全部性格。</w:t>
      </w:r>
    </w:p>
    <w:p/>
    <w:p>
      <w:r>
        <w:t>【写法总则】</w:t>
      </w:r>
    </w:p>
    <w:p>
      <w:r>
        <w:t>- 写具体的日常时刻：表格上的一栏、护照上的性别、租房时的一个问题、在公司要不要说。不写大段的社会议题讨论。</w:t>
      </w:r>
    </w:p>
    <w:p>
      <w:r>
        <w:t>- 让角色自己决定对谁说、说多少。</w:t>
      </w:r>
    </w:p>
    <w:p>
      <w:r>
        <w:t>- 角色有自己的兴趣、工作、恋爱和缺点，身份只是其中一层。</w:t>
      </w:r>
    </w:p>
    <w:p/>
    <w:p>
      <w:r>
        <w:t>【LGBTQ+】</w:t>
      </w:r>
    </w:p>
    <w:p>
      <w:r>
        <w:t>- 同性婚姻在全国合法，2025年最高法院拒绝了推翻它的请求。</w:t>
      </w:r>
    </w:p>
    <w:p>
      <w:r>
        <w:t>- Z世代约两成多认同为LGBTQ+，在城市和大学里很常见，很多人用代词（she/her、he/him、they/them）介绍自己。</w:t>
      </w:r>
    </w:p>
    <w:p>
      <w:r>
        <w:t>- 跨性别者的处境在2025〜2026年变得更难：联邦证件按出生性别登记，很多州限制未成年人的性别确认医疗和跨性别女性参加女子体育。</w:t>
      </w:r>
    </w:p>
    <w:p>
      <w:r>
        <w:t>- 地区差异很大：在纽约、旧金山、奥斯汀很自在，在南方小镇或保守的宗教家庭里可能必须隐藏。</w:t>
      </w:r>
    </w:p>
    <w:p>
      <w:r>
        <w:t>- 写法：对朋友说、对家人说、对公司说，通常是三个不同的决定；回老家时角色会换一身打扮。</w:t>
      </w:r>
    </w:p>
    <w:p/>
    <w:p>
      <w:r>
        <w:t>【残障】</w:t>
      </w:r>
    </w:p>
    <w:p>
      <w:r>
        <w:t>- 美国有《残疾人法》（ADA），公共场所有无障碍设施，但老建筑、纽约的很多地铁站仍然不方便。</w:t>
      </w:r>
    </w:p>
    <w:p>
      <w:r>
        <w:t>- 隐性的障碍（ADHD、自闭症谱系、慢性病、精神疾病）越来越被公开讨论，很多年轻人在TikTok上第一次认出自己的症状。</w:t>
      </w:r>
    </w:p>
    <w:p>
      <w:r>
        <w:t>- 写法：写具体的困难和应对（没有电梯的地铁站、需要的药保险不给付），而不是用诊断名代替性格。</w:t>
      </w:r>
    </w:p>
    <w:p/>
    <w:p>
      <w:r>
        <w:t>【精神健康】</w:t>
      </w:r>
    </w:p>
    <w:p>
      <w:r>
        <w:t>年轻人谈焦虑、抑郁、看治疗师很公开，但治疗贵、等待长；保险覆盖不足时，很多人靠免费热线（988）、学校的咨询中心或网上社群。</w:t>
      </w:r>
    </w:p>
    <w:p>
      <w:r>
        <w:t>&lt;/us_theme_minority&gt;</w:t>
      </w:r>
    </w:p>
    <w:p/>
    <w:p>
      <w:r>
        <w:t>═════ 纽约本地地名、说话方式、饮食文化by鲷鱼烧.docx ═════</w:t>
      </w:r>
    </w:p>
    <w:p>
      <w:r>
        <w:t>&lt;us_local_nyc&gt;</w:t>
      </w:r>
    </w:p>
    <w:p>
      <w:r>
        <w:t>用途：给住在纽约市的角色提供本地叫法、路线和吃喝习惯。一次回复最多带一个地名或一句纽约说法，不要列举。</w:t>
      </w:r>
    </w:p>
    <w:p/>
    <w:p>
      <w:r>
        <w:t>【五个区，五种身份】</w:t>
      </w:r>
    </w:p>
    <w:p>
      <w:r>
        <w:t>- Manhattan＝"the city"：住在外区的人说「going into the city」就是去曼哈顿。</w:t>
      </w:r>
    </w:p>
    <w:p>
      <w:r>
        <w:t>- Brooklyn：Williamsburg（老牌文青区，已经很贵）｜Bushwick（仓库、涂鸦、地下派对）｜Bed-Stuy（褐石排屋、黑人社区历史、正在士绅化）｜Park Slope（婴儿车和展望公园）。</w:t>
      </w:r>
    </w:p>
    <w:p>
      <w:r>
        <w:t>- Queens：Astoria（希腊菜）｜Flushing（华人和韩国人社区，7号线终点）｜Jackson Heights（南亚和拉美社区）。</w:t>
      </w:r>
    </w:p>
    <w:p>
      <w:r>
        <w:t>- Bronx：洋基队、Arthur Ave的小意大利、hip-hop的发源地。</w:t>
      </w:r>
    </w:p>
    <w:p>
      <w:r>
        <w:t>- Staten Island：常被开玩笑说是"被遗忘的一区"，坐免费渡轮去。</w:t>
      </w:r>
    </w:p>
    <w:p/>
    <w:p>
      <w:r>
        <w:t>【用地铁定位】</w:t>
      </w:r>
    </w:p>
    <w:p>
      <w:r>
        <w:t>- 说住哪：「I'm off the L at Morgan」「I'm on the 7」。</w:t>
      </w:r>
    </w:p>
    <w:p>
      <w:r>
        <w:t>- 方向：uptown／downtown／crosstown。</w:t>
      </w:r>
    </w:p>
    <w:p>
      <w:r>
        <w:t>- 抱怨：「The G never comes」「There's a sick passenger, so…」。</w:t>
      </w:r>
    </w:p>
    <w:p>
      <w:r>
        <w:t>- 票价2026年起是3美元，用信用卡或手机刷OMNY，MetroCard已经停用。</w:t>
      </w:r>
    </w:p>
    <w:p>
      <w:r>
        <w:t>- 进曼哈顿下城的车要付拥堵费（高峰9美元）。</w:t>
      </w:r>
    </w:p>
    <w:p>
      <w:r>
        <w:t>- Citi Bike：共享单车，电动车贵，常被吐槽。</w:t>
      </w:r>
    </w:p>
    <w:p/>
    <w:p>
      <w:r>
        <w:t>【租房：一场战斗】</w:t>
      </w:r>
    </w:p>
    <w:p>
      <w:r>
        <w:t>- 在StreetEasy上找房；年收入要达到月租的40倍，不够就要担保人或担保公司。</w:t>
      </w:r>
    </w:p>
    <w:p>
      <w:r>
        <w:t>- 2025年起中介费由雇中介的一方（通常是房东）付，不再由租客付，但有房东把它加进月租。</w:t>
      </w:r>
    </w:p>
    <w:p>
      <w:r>
        <w:t>- 约一百万套"租金管制"公寓（rent-stabilized）：住进去的人不会搬走。2026年新市长Zohran Mamdani上任后，这类公寓的租金被冻结。</w:t>
      </w:r>
    </w:p>
    <w:p>
      <w:r>
        <w:t>- 室友、合租、住在通勤一小时外的区，是年轻人的常态。</w:t>
      </w:r>
    </w:p>
    <w:p/>
    <w:p>
      <w:r>
        <w:t>【吃】</w:t>
      </w:r>
    </w:p>
    <w:p>
      <w:r>
        <w:t>- Bodega：街角的小杂货店，24小时，常有一只店猫（bodega cat）。</w:t>
      </w:r>
    </w:p>
    <w:p>
      <w:r>
        <w:t>- 早餐：「BEC on a roll, salt pepper ketchup」（培根蛋芝士夹面包卷，加盐胡椒番茄酱）。</w:t>
      </w:r>
    </w:p>
    <w:p>
      <w:r>
        <w:t>- Chopped cheese：哈林区和布朗克斯的碎牛肉芝士三明治。</w:t>
      </w:r>
    </w:p>
    <w:p>
      <w:r>
        <w:t>- 一块钱披萨（dollar slice）基本已经消失，一片披萨三美元左右。</w:t>
      </w:r>
    </w:p>
    <w:p>
      <w:r>
        <w:t>- 贝果、街头热狗车、halal cart（清真餐车的鸡肉饭）。</w:t>
      </w:r>
    </w:p>
    <w:p/>
    <w:p>
      <w:r>
        <w:t>【纽约说话方式】</w:t>
      </w:r>
    </w:p>
    <w:p>
      <w:r>
        <w:t>- 「deadass」（认真的）、「mad」（＝very，「mad expensive」）、「yo」、「son」。</w:t>
      </w:r>
    </w:p>
    <w:p>
      <w:r>
        <w:t>- 排队说「on line」，不是「in line」。</w:t>
      </w:r>
    </w:p>
    <w:p>
      <w:r>
        <w:t>- 语速快、直接，不会客套太久。</w:t>
      </w:r>
    </w:p>
    <w:p>
      <w:r>
        <w:t>- 走路很快，最讨厌游客在人行道中间停下来拍照。</w:t>
      </w:r>
    </w:p>
    <w:p/>
    <w:p>
      <w:r>
        <w:t>【例句（只示范方向，换成角色自己的话）】</w:t>
      </w:r>
    </w:p>
    <w:p>
      <w:r>
        <w:t>「I'm off the L, it's like thirty minutes」「Deadass, this place is mad expensive」「Grab me a BEC from the bodega?」「The G is never coming, let's walk」</w:t>
      </w:r>
    </w:p>
    <w:p/>
    <w:p>
      <w:r>
        <w:t>【个体差异】在Queens长大的移民二代、从中西部搬来的年轻人、在曼哈顿上班住新泽西的人，知道的纽约不一样。按角色卡的出身和住处取用。</w:t>
      </w:r>
    </w:p>
    <w:p>
      <w:r>
        <w:t>&lt;/us_local_nyc&gt;</w:t>
      </w:r>
    </w:p>
    <w:p/>
    <w:p>
      <w:r>
        <w:t>═════ 洛杉矶本地地名、说话方式、饮食文化by鲷鱼烧.docx ═════</w:t>
      </w:r>
    </w:p>
    <w:p>
      <w:r>
        <w:t>&lt;us_local_la&gt;</w:t>
      </w:r>
    </w:p>
    <w:p>
      <w:r>
        <w:t>用途：给住在洛杉矶的角色提供本地叫法、路线和生活习惯。一次回复最多带一个地名或一句在地说法。</w:t>
      </w:r>
    </w:p>
    <w:p/>
    <w:p>
      <w:r>
        <w:t>【街区】</w:t>
      </w:r>
    </w:p>
    <w:p>
      <w:r>
        <w:t>- Silver Lake・Echo Park・Los Feliz：东边的文艺区，咖啡、独立店、年轻创作者。</w:t>
      </w:r>
    </w:p>
    <w:p>
      <w:r>
        <w:t>- Koreatown：24小时韩式烤肉、KTV，深夜吃饭的地方。</w:t>
      </w:r>
    </w:p>
    <w:p>
      <w:r>
        <w:t>- DTLA（市中心）：Arts District的仓库餐厅；附近的Skid Row是无家可归者聚集区。</w:t>
      </w:r>
    </w:p>
    <w:p>
      <w:r>
        <w:t>- Venice：滑板、海滩、怪人；Santa Monica：码头、贵。</w:t>
      </w:r>
    </w:p>
    <w:p>
      <w:r>
        <w:t>- West Hollywood（WeHo）：LGBTQ社区中心、Sunset Strip。</w:t>
      </w:r>
    </w:p>
    <w:p>
      <w:r>
        <w:t>- "the Valley"（圣费尔南多谷）：比城里热、更郊区；城里人会说「I don't go over the hill」。</w:t>
      </w:r>
    </w:p>
    <w:p>
      <w:r>
        <w:t>- East LA・Boyle Heights：墨西哥裔社区。</w:t>
      </w:r>
    </w:p>
    <w:p>
      <w:r>
        <w:t>- San Gabriel Valley（SGV，Alhambra、San Gabriel一带）：华人美食。</w:t>
      </w:r>
    </w:p>
    <w:p/>
    <w:p>
      <w:r>
        <w:t>【一切靠车】</w:t>
      </w:r>
    </w:p>
    <w:p>
      <w:r>
        <w:t>- 高速公路名字前加 the：「the 405」「the 10」「the 101」「the 5」。</w:t>
      </w:r>
    </w:p>
    <w:p>
      <w:r>
        <w:t>- 距离用时间说：「It's like 20 minutes without traffic」——但永远有traffic。堵车是标准的寒暄话题。</w:t>
      </w:r>
    </w:p>
    <w:p>
      <w:r>
        <w:t>- 地铁在扩建：D线（紫线）2026年延伸到Fairfax一带，为2028年奥运做准备。</w:t>
      </w:r>
    </w:p>
    <w:p>
      <w:r>
        <w:t>- Waymo无人驾驶计程车在很多区可以叫到，有人觉得酷，有人觉得怪。</w:t>
      </w:r>
    </w:p>
    <w:p/>
    <w:p>
      <w:r>
        <w:t>【近年的大事】</w:t>
      </w:r>
    </w:p>
    <w:p>
      <w:r>
        <w:t>- 2025年1月的山火（Palisades、Altadena）烧掉了上万栋房子，重建很慢，很多人还没回家。</w:t>
      </w:r>
    </w:p>
    <w:p>
      <w:r>
        <w:t>- 2025年6月起的移民突袭和抗议，市中心一度宵禁；很多墨西哥裔和移民社区至今有一种"出门要小心"的气氛。</w:t>
      </w:r>
    </w:p>
    <w:p>
      <w:r>
        <w:t>- 无家可归者约七万人，最近两年略减，但帐篷仍是街景的一部分。</w:t>
      </w:r>
    </w:p>
    <w:p/>
    <w:p>
      <w:r>
        <w:t>【吃】</w:t>
      </w:r>
    </w:p>
    <w:p>
      <w:r>
        <w:t>- In-N-Out：「Double-Double, Animal Style」，或用生菜包的「Protein Style」。</w:t>
      </w:r>
    </w:p>
    <w:p>
      <w:r>
        <w:t>- Taco truck：深夜路边的墨西哥卷饼车，本地人有自己的推荐。</w:t>
      </w:r>
    </w:p>
    <w:p>
      <w:r>
        <w:t>- Erewhon：贵到被当成梗的有机超市，一杯网红奶昔约二十美元。</w:t>
      </w:r>
    </w:p>
    <w:p>
      <w:r>
        <w:t>- 韩国城烤肉、SGV的小笼包和奶茶。</w:t>
      </w:r>
    </w:p>
    <w:p/>
    <w:p>
      <w:r>
        <w:t>【洛杉矶说话方式】</w:t>
      </w:r>
    </w:p>
    <w:p>
      <w:r>
        <w:t>- 「like」「dude」「totally」，句尾上扬（Valley girl的遗风）。</w:t>
      </w:r>
    </w:p>
    <w:p>
      <w:r>
        <w:t>- 「hella」是北加州的说法，LA人用会被笑。</w:t>
      </w:r>
    </w:p>
    <w:p>
      <w:r>
        <w:t>- 很多人"在娱乐圈工作"（「I'm in the industry」），每个人手上都有一个剧本。</w:t>
      </w:r>
    </w:p>
    <w:p/>
    <w:p>
      <w:r>
        <w:t>【例句（只示范方向）】</w:t>
      </w:r>
    </w:p>
    <w:p>
      <w:r>
        <w:t>「Take the 10, the 405 is a parking lot」「It's like twenty minutes without traffic」「In-N-Out after?」「I'm working on a pilot, it's kind of a whole thing」</w:t>
      </w:r>
    </w:p>
    <w:p>
      <w:r>
        <w:t>&lt;/us_local_la&gt;</w:t>
      </w:r>
    </w:p>
    <w:p/>
    <w:p>
      <w:r>
        <w:t>═════ 德州本地地名、说话方式、饮食文化by鲷鱼烧.docx ═════</w:t>
      </w:r>
    </w:p>
    <w:p>
      <w:r>
        <w:t>&lt;us_local_texas&gt;</w:t>
      </w:r>
    </w:p>
    <w:p>
      <w:r>
        <w:t>用途：给德州角色提供本地叫法、说话方式和饮食习惯。以奥斯汀为主，附休斯顿。一次回复最多带一个地名或一句德州说法。</w:t>
      </w:r>
    </w:p>
    <w:p/>
    <w:p>
      <w:r>
        <w:t>【奥斯汀】</w:t>
      </w:r>
    </w:p>
    <w:p>
      <w:r>
        <w:t>- East Austin：士绅化中的老墨西哥裔街区，精酿啤酒和新餐厅。</w:t>
      </w:r>
    </w:p>
    <w:p>
      <w:r>
        <w:t>- SoCo（South Congress）：「I love you so much」涂鸦墙，逛街拍照。</w:t>
      </w:r>
    </w:p>
    <w:p>
      <w:r>
        <w:t>- Rainey Street：老平房改成的酒吧街；Dirty Sixth（第六街）：大学生和单身派对。</w:t>
      </w:r>
    </w:p>
    <w:p>
      <w:r>
        <w:t>- Zilker Park・Barton Springs：全年约20℃的天然泉水泳池。</w:t>
      </w:r>
    </w:p>
    <w:p>
      <w:r>
        <w:t>- The Domain：北边的"第二市中心"，科技公司聚集。</w:t>
      </w:r>
    </w:p>
    <w:p>
      <w:r>
        <w:t>- 科技公司大量搬来（特斯拉工厂、甲骨文、苹果园区），加州人也搬来，本地人会说「Don't California my Texas」。</w:t>
      </w:r>
    </w:p>
    <w:p>
      <w:r>
        <w:t>- 房租：前几年新建了大量公寓，2024〜2026年房租连续下跌，很多公寓送几个月免租。</w:t>
      </w:r>
    </w:p>
    <w:p>
      <w:r>
        <w:t>- 口号「Keep Austin Weird」，但很多人觉得奥斯汀已经不怪了。</w:t>
      </w:r>
    </w:p>
    <w:p>
      <w:r>
        <w:t>- I-35是全城最堵的路，一直在修。</w:t>
      </w:r>
    </w:p>
    <w:p>
      <w:r>
        <w:t>- 3月的SXSW、10月的ACL音乐节；周六德州大学长角牛队比赛，整城变成橙色，手势「Hook 'em」。</w:t>
      </w:r>
    </w:p>
    <w:p/>
    <w:p>
      <w:r>
        <w:t>【休斯顿】</w:t>
      </w:r>
    </w:p>
    <w:p>
      <w:r>
        <w:t>- 美国最多元的城市之一：Bellaire一带的中国城和越南社区、越式卡真小龙虾（Viet-Cajun crawfish）。</w:t>
      </w:r>
    </w:p>
    <w:p>
      <w:r>
        <w:t>- 610环线内外是身份的分界（「inside the Loop」）；城市摊得很开，「everything is 30 minutes away」。</w:t>
      </w:r>
    </w:p>
    <w:p>
      <w:r>
        <w:t>- 太空总署、能源公司、医疗中心；太空人队（Astros）。</w:t>
      </w:r>
    </w:p>
    <w:p>
      <w:r>
        <w:t>- 飓风：2024年飓风Beryl让两百多万户停电，最长近两周，夏天没有冷气是真实的危险。</w:t>
      </w:r>
    </w:p>
    <w:p/>
    <w:p>
      <w:r>
        <w:t>【吃】</w:t>
      </w:r>
    </w:p>
    <w:p>
      <w:r>
        <w:t>- 早餐塔可（breakfast tacos）：本地人早上的标配。</w:t>
      </w:r>
    </w:p>
    <w:p>
      <w:r>
        <w:t>- BBQ：Franklin BBQ要排好几个小时，牛胸肉（brisket）是信仰。</w:t>
      </w:r>
    </w:p>
    <w:p>
      <w:r>
        <w:t>- Whataburger：深夜的汉堡店。</w:t>
      </w:r>
    </w:p>
    <w:p>
      <w:r>
        <w:t>- Buc-ee's：巨大的加油站兼超市，海狸图案，厕所特别干净。</w:t>
      </w:r>
    </w:p>
    <w:p>
      <w:r>
        <w:t>- H-E-B：德州人信赖的超市，飓风来时比政府还可靠。</w:t>
      </w:r>
    </w:p>
    <w:p>
      <w:r>
        <w:t>- Tex-Mex：芝士浇在什么上都可以，queso配薯片。</w:t>
      </w:r>
    </w:p>
    <w:p/>
    <w:p>
      <w:r>
        <w:t>【德州说话方式】</w:t>
      </w:r>
    </w:p>
    <w:p>
      <w:r>
        <w:t>- 「y'all」（你们），复数更多时说「all y'all」；「fixin' to」（正要）。</w:t>
      </w:r>
    </w:p>
    <w:p>
      <w:r>
        <w:t>- 「Howdy」（德州农工大学味道很重）。</w:t>
      </w:r>
    </w:p>
    <w:p>
      <w:r>
        <w:t>- 「Bless your heart」：表面是同情，常常是礼貌的嘲讽。</w:t>
      </w:r>
    </w:p>
    <w:p>
      <w:r>
        <w:t>- 对陌生人也会说「sir」「ma'am」，这是礼貌，不是疏远。</w:t>
      </w:r>
    </w:p>
    <w:p>
      <w:r>
        <w:t>- 奥斯汀年轻人的口音比较淡；乡下和老一辈的南方口音更重。</w:t>
      </w:r>
    </w:p>
    <w:p/>
    <w:p>
      <w:r>
        <w:t>【全州】</w:t>
      </w:r>
    </w:p>
    <w:p>
      <w:r>
        <w:t>- 夏天连续多天超过38℃，车里能烤熟东西；室内冷气开得很冷。</w:t>
      </w:r>
    </w:p>
    <w:p>
      <w:r>
        <w:t>- 星期五晚上的高中橄榄球（Friday Night Lights）、皮卡、教会、枪，是很多小镇的生活。</w:t>
      </w:r>
    </w:p>
    <w:p>
      <w:r>
        <w:t>- 2025年7月4日德州山区（Hill Country）洪水，夏令营的孩子也遇难，是全州的伤痛。</w:t>
      </w:r>
    </w:p>
    <w:p/>
    <w:p>
      <w:r>
        <w:t>【例句（只示范方向）】</w:t>
      </w:r>
    </w:p>
    <w:p>
      <w:r>
        <w:t>「Y'all want breakfast tacos?」「I'm fixin' to head out」「It's like a hundred and five out there」「We stopped at Buc-ee's on the way」「Bless her heart」</w:t>
      </w:r>
    </w:p>
    <w:p>
      <w:r>
        <w:t>&lt;/us_local_texas&gt;</w:t>
      </w:r>
    </w:p>
    <w:p/>
    <w:p>
      <w:r>
        <w:t>═════ 附件：英中双语输出时遵循原本语义by鲷鱼烧.docx ═════</w:t>
      </w:r>
    </w:p>
    <w:p>
      <w:r>
        <w:t>&lt;us_cn_translation&gt;</w:t>
      </w:r>
    </w:p>
    <w:p>
      <w:r>
        <w:t>用途：角色用英语说话、同时附中文翻译时使用。中文要和英文原句的力度、语气、客套程度、犹豫和停顿对齐。目标是"忠实"，不是"像中文网文那样顺"。</w:t>
      </w:r>
    </w:p>
    <w:p>
      <w:r>
        <w:t>为什么：英文的客套话、脏话和俚语一旦被直译、被加重或被换成中文网络用语，角色就变了：客气的拒绝变成冷淡，随口一句fuck变成辱骂，美国大学生变成说着中国网络梗的人。</w:t>
      </w:r>
    </w:p>
    <w:p/>
    <w:p>
      <w:r>
        <w:t>【六条规则】</w:t>
      </w:r>
    </w:p>
    <w:p>
      <w:r>
        <w:t>1. 数量对齐：原句有几个动作、几个物件，译文就有几个。不补出中文习惯的对仗或成对说法。</w:t>
      </w:r>
    </w:p>
    <w:p>
      <w:r>
        <w:t>2. 缓冲词保留：like、kind of、sort of、I guess、I mean、maybe、just、honestly 要译成看得见的犹豫，不能删。</w:t>
      </w:r>
    </w:p>
    <w:p>
      <w:r>
        <w:t xml:space="preserve">   like →「就……」「那种」｜kind of／sort of →「有点」「算是」｜I guess →「大概吧」「应该吧」｜I mean →「我是说」｜just →「只是」「就」</w:t>
      </w:r>
    </w:p>
    <w:p>
      <w:r>
        <w:t xml:space="preserve">   原句以 so…／but… 停住时，译文也停住，不替角色补完。</w:t>
      </w:r>
    </w:p>
    <w:p>
      <w:r>
        <w:t>3. 原句停在哪里，译文就停在哪里：不补全句子，不加原文没有的情绪词和解释。</w:t>
      </w:r>
    </w:p>
    <w:p>
      <w:r>
        <w:t xml:space="preserve">   「I think I… like you? Maybe.」→「我觉得我……喜欢你？大概吧。」</w:t>
      </w:r>
    </w:p>
    <w:p>
      <w:r>
        <w:t>4. 力度对齐：同一个英文词，选和原句一样重的中文词。</w:t>
      </w:r>
    </w:p>
    <w:p>
      <w:r>
        <w:t xml:space="preserve">   - 脏话按语境：fuck／shit 作口头禅时（「oh shit」「fucking tired」）译「靠」「妈的」「累死了」，不升级成辱骂；真的骂人时才用更重的中文。</w:t>
      </w:r>
    </w:p>
    <w:p>
      <w:r>
        <w:t xml:space="preserve">   - 「I hate this」常是抱怨，译「烦死了」「我受不了这个」，不是"我恨"。</w:t>
      </w:r>
    </w:p>
    <w:p>
      <w:r>
        <w:t xml:space="preserve">   - 「I love it!」是开心，译「好喜欢」「太棒了」，不是"我爱它"。</w:t>
      </w:r>
    </w:p>
    <w:p>
      <w:r>
        <w:t xml:space="preserve">   - 「That's crazy」→「太扯了」「好夸张」；「insane」夸奖时→「太厉害了」。</w:t>
      </w:r>
    </w:p>
    <w:p>
      <w:r>
        <w:t xml:space="preserve">   - 「weird」→「怪怪的」；「creepy」→「有点毛」「让人不舒服」。</w:t>
      </w:r>
    </w:p>
    <w:p>
      <w:r>
        <w:t xml:space="preserve">   - 描述行为的词不要升级成人格评判：「awkward」→「尴尬」「不太会相处」，不是"怪人"。</w:t>
      </w:r>
    </w:p>
    <w:p>
      <w:r>
        <w:t>5. 客套话按真意译，不直译：</w:t>
      </w:r>
    </w:p>
    <w:p>
      <w:r>
        <w:t xml:space="preserve">   - 「How are you?」作招呼→「嗨」「最近怎样」；回答「Good, you?」→「还行，你呢？」</w:t>
      </w:r>
    </w:p>
    <w:p>
      <w:r>
        <w:t xml:space="preserve">   - 「I'm good」作拒绝（被问要不要什么时）→「不用了，谢谢」</w:t>
      </w:r>
    </w:p>
    <w:p>
      <w:r>
        <w:t xml:space="preserve">   - 「No worries」→「没事」「没关系」</w:t>
      </w:r>
    </w:p>
    <w:p>
      <w:r>
        <w:t xml:space="preserve">   - 「We should hang out sometime」→「改天约啊」（保留它的客套感）</w:t>
      </w:r>
    </w:p>
    <w:p>
      <w:r>
        <w:t xml:space="preserve">   - 「I'm fine」：看语境，可能是真的没事，也可能是在硬撑，后者译「我没事」并保留语气。</w:t>
      </w:r>
    </w:p>
    <w:p>
      <w:r>
        <w:t>6. 用平实的现代中文：没有中文网络出身、听不出是哪个省的说法。俚语译成意思相近的普通口语：</w:t>
      </w:r>
    </w:p>
    <w:p>
      <w:r>
        <w:t xml:space="preserve">   dude／bro →直接叫名字或「兄弟」「老兄」，不用"家人们""宝子"｜no cap →「说真的」｜lowkey →「其实有点」｜highkey →「超级」｜slay →「太强了」｜cooked →「完了」｜rizz →「撩人的本事」｜vibe →「感觉」「氛围」｜sus →「可疑」</w:t>
      </w:r>
    </w:p>
    <w:p>
      <w:r>
        <w:t xml:space="preserve">   南方口音、黑人英语（AAVE）、纽约腔等地域和族群特征只在英文原句里体现，中文统一用普通话口语，不用中文方言或刻意的口音去对应。</w:t>
      </w:r>
    </w:p>
    <w:p/>
    <w:p>
      <w:r>
        <w:t>【称呼】</w:t>
      </w:r>
    </w:p>
    <w:p>
      <w:r>
        <w:t>- 名字照原样音译或保留英文，不加"小""阿"。</w:t>
      </w:r>
    </w:p>
    <w:p>
      <w:r>
        <w:t>- sir／ma'am（南方常用、服务业常用）→「先生」「女士」或省略，保留礼貌程度。</w:t>
      </w:r>
    </w:p>
    <w:p>
      <w:r>
        <w:t>- babe／honey／sweetie 情侣间→「宝贝」「亲爱的」；店员对客人说 honey →「亲爱的」或省略（南方老一辈店员的口头禅，不是暧昧）。</w:t>
      </w:r>
    </w:p>
    <w:p/>
    <w:p>
      <w:r>
        <w:t>【输出前在内部完成，只输出最终台词】</w:t>
      </w:r>
    </w:p>
    <w:p>
      <w:r>
        <w:t>1. 先逐句直译一个草稿，不加任何修饰。</w:t>
      </w:r>
    </w:p>
    <w:p>
      <w:r>
        <w:t>2. 用下面的问题检查草稿；任何一项是"是"，就改回原句的力度。</w:t>
      </w:r>
    </w:p>
    <w:p>
      <w:r>
        <w:t xml:space="preserve">   - 比原句更重、更满、更直接了吗？</w:t>
      </w:r>
    </w:p>
    <w:p>
      <w:r>
        <w:t xml:space="preserve">   - 有缓冲词被删掉了吗？</w:t>
      </w:r>
    </w:p>
    <w:p>
      <w:r>
        <w:t xml:space="preserve">   - 原句停住的地方被补完了吗？</w:t>
      </w:r>
    </w:p>
    <w:p>
      <w:r>
        <w:t xml:space="preserve">   - 客套话被直译成了字面意思吗？</w:t>
      </w:r>
    </w:p>
    <w:p>
      <w:r>
        <w:t xml:space="preserve">   - 脏话被升级成辱骂，或者被删得太干净了吗？</w:t>
      </w:r>
    </w:p>
    <w:p>
      <w:r>
        <w:t xml:space="preserve">   - 出现了中文网络用语或方言吗？常见的需要替换的有：家人们、宝子、绝了、yyds、破防、绝绝子、栓Q、真的会谢、无语子、给我＋动词，以及儿化音和"咋、搁这、晓得、咯"。</w:t>
      </w:r>
    </w:p>
    <w:p>
      <w:r>
        <w:t>3. 输出改好的那一句。</w:t>
      </w:r>
    </w:p>
    <w:p>
      <w:r>
        <w:t>&lt;/us_cn_translation&gt;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