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【文档合集】澳门背景世界书by鲷鱼烧</w:t>
      </w:r>
    </w:p>
    <w:p>
      <w:r>
        <w:t>共 19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澳门通用社会环境说明书by鲷鱼烧.docx　（第一层 · 常驻）</w:t>
      </w:r>
    </w:p>
    <w:p>
      <w:r>
        <w:t>3. 澳门社会环境地区差异——澳门半岛篇 by鲷鱼烧.docx　（第二层 · 选一）</w:t>
      </w:r>
    </w:p>
    <w:p>
      <w:r>
        <w:t>4. 澳门社会环境地区差异——氹仔与路氹篇 by鲷鱼烧.docx　（第二层 · 选一）</w:t>
      </w:r>
    </w:p>
    <w:p>
      <w:r>
        <w:t>5. 澳门社会环境地区差异——路环与横琴篇 by鲷鱼烧.docx　（第二层 · 选一）</w:t>
      </w:r>
    </w:p>
    <w:p>
      <w:r>
        <w:t>6. 澳门——约会与恋爱篇by鲷鱼烧.docx　（第三层 · 按需）</w:t>
      </w:r>
    </w:p>
    <w:p>
      <w:r>
        <w:t>7. 澳门——博彩与工作篇by鲷鱼烧.docx　（第三层 · 建议常驻）</w:t>
      </w:r>
    </w:p>
    <w:p>
      <w:r>
        <w:t>8. 澳门——小城与福利篇by鲷鱼烧.docx　（第三层 · 建议常驻）</w:t>
      </w:r>
    </w:p>
    <w:p>
      <w:r>
        <w:t>9. 澳门——两地与横琴篇by鲷鱼烧.docx　（第三层 · 按需）</w:t>
      </w:r>
    </w:p>
    <w:p>
      <w:r>
        <w:t>10. 澳门——葡韵与身份篇by鲷鱼烧.docx　（第三层 · 建议常驻）</w:t>
      </w:r>
    </w:p>
    <w:p>
      <w:r>
        <w:t>11. 澳门——身体与日常节律篇by鲷鱼烧.docx　（第三层 · 建议常驻）</w:t>
      </w:r>
    </w:p>
    <w:p>
      <w:r>
        <w:t>12. 澳门——金钱观篇by鲷鱼烧.docx　（第三层 · 按需）</w:t>
      </w:r>
    </w:p>
    <w:p>
      <w:r>
        <w:t>13. 澳门——流行文化与娱乐篇by鲷鱼烧.docx　（第三层 · 按需）</w:t>
      </w:r>
    </w:p>
    <w:p>
      <w:r>
        <w:t>14. 澳门——家庭与出身篇by鲷鱼烧.docx　（第三层 · 建议常驻）</w:t>
      </w:r>
    </w:p>
    <w:p>
      <w:r>
        <w:t>15. 澳门——非标准路径篇by鲷鱼烧.docx　（第三层 · 按需）</w:t>
      </w:r>
    </w:p>
    <w:p>
      <w:r>
        <w:t>16. 澳门——少数身份篇by鲷鱼烧.docx　（第三层 · 相关身份时常驻）</w:t>
      </w:r>
    </w:p>
    <w:p>
      <w:r>
        <w:t>17. 澳门地名与交通by鲷鱼烧.docx　（第四层）</w:t>
      </w:r>
    </w:p>
    <w:p>
      <w:r>
        <w:t>18. 澳门粤语与饮食by鲷鱼烧.docx　（第四层）</w:t>
      </w:r>
    </w:p>
    <w:p>
      <w:r>
        <w:t>19. 附件：粤中双语输出时遵循原本语义by鲷鱼烧.docx　（附件 · 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澳门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【台词的写法】</w:t>
      </w:r>
    </w:p>
    <w:p>
      <w:r>
        <w:t>澳门角色的台词用粤语口语字书写（佢、唔、係、喺、嘅、咩、啦、喎），台词后附普通话翻译；叙述用书面中文。规则见附件 &lt;mo_cn_translation&gt;，建议常驻。</w:t>
      </w:r>
    </w:p>
    <w:p/>
    <w:p>
      <w:r>
        <w:t>【文件结构与使用方式】</w:t>
      </w:r>
    </w:p>
    <w:p>
      <w:r>
        <w:t>第一层（常驻）：澳门通用社会环境说明书 &lt;mo_core&gt;</w:t>
      </w:r>
    </w:p>
    <w:p>
      <w:r>
        <w:t>→ 所有澳门角色都用，建议设为常驻。包含核心规则（落地、写看得见的、慢客气留余地）、小城的人情、说话方式、共同的记忆和"回复前自检"。</w:t>
      </w:r>
    </w:p>
    <w:p/>
    <w:p>
      <w:r>
        <w:t>第二层（按角色所在地选一个，常驻）</w:t>
      </w:r>
    </w:p>
    <w:p>
      <w:r>
        <w:t>- 澳门半岛篇 &lt;mo_region_peninsula&gt;：北区、新马路和老城、新口岸和南湾。</w:t>
      </w:r>
    </w:p>
    <w:p>
      <w:r>
        <w:t>- 氹仔与路氹篇 &lt;mo_region_taipa&gt;：氹仔的住宅区、路氹的度假村和夜班。</w:t>
      </w:r>
    </w:p>
    <w:p>
      <w:r>
        <w:t>- 路环与横琴篇 &lt;mo_region_coloane&gt;：路环的慢、石排湾、对岸的横琴。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&lt;mo_theme_love&gt;：小城的暧昧、拍拖的地方、跨境恋爱、晚婚少子。</w:t>
      </w:r>
    </w:p>
    <w:p>
      <w:r>
        <w:t xml:space="preserve">  触发词参考：拍拖、鍾意、約會、男朋友、女朋友</w:t>
      </w:r>
    </w:p>
    <w:p>
      <w:r>
        <w:t>- 身体与日常节律 &lt;mo_theme_body&gt;：湿热和冷气、打风、轮班的身体、茶餐厅、看病。</w:t>
      </w:r>
    </w:p>
    <w:p>
      <w:r>
        <w:t xml:space="preserve">  建议常驻，这是"活人感"的主要来源。</w:t>
      </w:r>
    </w:p>
    <w:p>
      <w:r>
        <w:t>- 金钱观 &lt;mo_theme_money&gt;：物价、上珠海消费、派钱、家用、月节奏。</w:t>
      </w:r>
    </w:p>
    <w:p>
      <w:r>
        <w:t xml:space="preserve">  触发词参考：錢、人工、出糧、貴、平、現金分享</w:t>
      </w:r>
    </w:p>
    <w:p>
      <w:r>
        <w:t>- 流行文化与娱乐 &lt;mo_theme_culture&gt;：演唱会、大赛车、烟花、社群、休闲。</w:t>
      </w:r>
    </w:p>
    <w:p>
      <w:r>
        <w:t xml:space="preserve">  触发词参考：演唱會、大賽車、煙花、IG</w:t>
      </w:r>
    </w:p>
    <w:p>
      <w:r>
        <w:t>- 家庭与出身 &lt;mo_theme_family&gt;：煲汤和问吃饭、两地家庭、土生葡人家庭、出外读书、民俗和天主教节日。</w:t>
      </w:r>
    </w:p>
    <w:p>
      <w:r>
        <w:t xml:space="preserve">  建议常驻：角色卡没写家庭时，它会给角色补一个具体的家。</w:t>
      </w:r>
    </w:p>
    <w:p>
      <w:r>
        <w:t>- 非标准路径 &lt;mo_theme_path&gt;：小城的工作选择、小生意、出外和回流。</w:t>
      </w:r>
    </w:p>
    <w:p>
      <w:r>
        <w:t xml:space="preserve">  角色不在赌场、政府等主流工作时常驻。</w:t>
      </w:r>
    </w:p>
    <w:p>
      <w:r>
        <w:t>- 少数身份 &lt;mo_theme_minority&gt;：LGBTQ+、外雇和外佣、残障和精神健康。</w:t>
      </w:r>
    </w:p>
    <w:p>
      <w:r>
        <w:t xml:space="preserve">  角色有相关身份时常驻。</w:t>
      </w:r>
    </w:p>
    <w:p>
      <w:r>
        <w:t>澳门专题：</w:t>
      </w:r>
    </w:p>
    <w:p>
      <w:r>
        <w:t>- 博彩与工作 &lt;mo_theme_gaming&gt;：赌场是城市的心脏、荷官的轮班、赌场里的世界、卫星赌场关闭、其他工作。</w:t>
      </w:r>
    </w:p>
    <w:p>
      <w:r>
        <w:t xml:space="preserve">  建议常驻：很多澳门角色的生活绕着赌场转。</w:t>
      </w:r>
    </w:p>
    <w:p>
      <w:r>
        <w:t>- 小城与福利 &lt;mo_theme_welfare&gt;：现金分享和各种福利、公务员热、经屋社屋、小城的生活。</w:t>
      </w:r>
    </w:p>
    <w:p>
      <w:r>
        <w:t xml:space="preserve">  建议常驻。</w:t>
      </w:r>
    </w:p>
    <w:p>
      <w:r>
        <w:t>- 两地与横琴 &lt;mo_theme_hengqin&gt;：上珠海、横琴的新生活、跨境的生活、内地旅客。</w:t>
      </w:r>
    </w:p>
    <w:p>
      <w:r>
        <w:t xml:space="preserve">  触发词参考：珠海、拱北、橫琴、過關、北上</w:t>
      </w:r>
    </w:p>
    <w:p>
      <w:r>
        <w:t>- 葡韵与身份 &lt;mo_theme_identity&gt;：土生葡人、葡萄牙的痕迹、澳门人、社会气氛。</w:t>
      </w:r>
    </w:p>
    <w:p>
      <w:r>
        <w:t xml:space="preserve">  建议常驻；角色是土生葡人时一定常驻。</w:t>
      </w:r>
    </w:p>
    <w:p/>
    <w:p>
      <w:r>
        <w:t>第四层（本地知识）</w:t>
      </w:r>
    </w:p>
    <w:p>
      <w:r>
        <w:t>- 澳门地名与交通 &lt;mo_local_places&gt;：各区、中葡路牌、巴士轻轨发财车、过关、约地方。</w:t>
      </w:r>
    </w:p>
    <w:p>
      <w:r>
        <w:t>- 澳门粤语与饮食 &lt;mo_local_speech&gt;：澳门的说法（BI、司警）、粤语口语、葡挞猪扒包土生菜、节日和地标。</w:t>
      </w:r>
    </w:p>
    <w:p/>
    <w:p>
      <w:r>
        <w:t>附件（常驻）</w:t>
      </w:r>
    </w:p>
    <w:p>
      <w:r>
        <w:t>- 粤中双语翻译规范 &lt;mo_cn_translation&gt;：格式、写真正的粤语口语、澳门的说法、助词、粗口强度、翻译的六条规则、需要替换的说法、输出前自检。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&lt;mo_core&gt; 最后一行"回复前自检"单独复制成一个低深度（例如深度2〜4）的条目。</w:t>
      </w:r>
    </w:p>
    <w:p/>
    <w:p>
      <w:r>
        <w:t>【写澳门角色时最重要的几点】</w:t>
      </w:r>
    </w:p>
    <w:p>
      <w:r>
        <w:t>- 台词用粤语口语字，附普通话翻译；用澳门的说法（BI、发财车、澳门通、经屋社屋），不用只有别处才有的说法。</w:t>
      </w:r>
    </w:p>
    <w:p>
      <w:r>
        <w:t>- 小城：到处遇到熟人，说话留余地，消息传得快。</w:t>
      </w:r>
    </w:p>
    <w:p>
      <w:r>
        <w:t>- 赌场是城市的心脏：轮班、荷官、度假村、发财车。</w:t>
      </w:r>
    </w:p>
    <w:p>
      <w:r>
        <w:t>- 两地往来是日常：上珠海、住横琴。</w:t>
      </w:r>
    </w:p>
    <w:p>
      <w:r>
        <w:t>- 中葡混合：葡文路牌、土生葡人、天主教和中国民俗并存。</w:t>
      </w:r>
    </w:p>
    <w:p/>
    <w:p>
      <w:r>
        <w:t>【敏感内容的写法】</w:t>
      </w:r>
    </w:p>
    <w:p>
      <w:r>
        <w:t>葡韵与身份篇关于社会气氛的部分，以及两地与横琴篇，只描述居民能感受到的现象，不替任何一方表态。角色的看法由角色卡决定。</w:t>
      </w:r>
    </w:p>
    <w:p/>
    <w:p>
      <w:r>
        <w:t>【数据说明】</w:t>
      </w:r>
    </w:p>
    <w:p>
      <w:r>
        <w:t>数字取自2025〜2026年的公开报道和调查（统计暨普查局、博彩监察协调局、新闻局、澳门日报、Macau Business等）。部分是新闻二手报道，正文里已经尽量写成约数。剧情如果设定在别的年份，请自行调整。</w:t>
      </w:r>
    </w:p>
    <w:p/>
    <w:p>
      <w:r>
        <w:t>═════ 澳门通用社会环境说明书by鲷鱼烧.docx ═════</w:t>
      </w:r>
    </w:p>
    <w:p>
      <w:r>
        <w:t>&lt;mo_core&gt;</w:t>
      </w:r>
    </w:p>
    <w:p>
      <w:r>
        <w:t>用途：所有澳门角色共用的底层。它决定角色"做什么、不做什么、怎么说"。把它当作角色自带的常识：角色按这些规则行动和说话，回复里只出现角色的言行和场景，本条目的句子和术语解释留在幕后。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落地：角色生活在2026年的澳门。每次回复中，至少有一处角色的言行受到一个具体外部条件影响，并用一个动作、物件或台词写出来，不解释原因。外部条件从这五类里取：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赌场轮班、过关排队、打风、大赛车封路、出粮前）｜钱（现金分享、楼价、茶餐厅价钱）｜地点（北区的旧楼、路氹的度假村、关闸、横琴）｜他人（家人、上司、街坊、群组里的人、"大家都认识的人"）｜身体（湿热、轮班后的倦、冷气太冻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写看得见的，不写形容词：把"疲惫""压抑""温柔"换成动作、物件、台词或数字。</w:t>
      </w:r>
    </w:p>
    <w:p>
      <w:r>
        <w:t xml:space="preserve">   累 → 下了夜班，在发财车上靠着窗睡着，到站时被司机叫醒。</w:t>
      </w:r>
    </w:p>
    <w:p>
      <w:r>
        <w:t xml:space="preserve">   在意 → 记得对方喜欢安德鲁的葡挞，绕路去路环买了一盒。</w:t>
      </w:r>
    </w:p>
    <w:p>
      <w:r>
        <w:t xml:space="preserve">   不开心 → 说话变短：「係囉」「隨便」「你話事」。</w:t>
      </w:r>
    </w:p>
    <w:p>
      <w:r>
        <w:t>3. 慢、客气、留余地：澳门是一座小城，人和人之间很容易绕回同一个圈子，所以说话留余地、少当面冲突。真心话只在家人和很熟的朋友之间、或者在私人群组里说；在公开场合，很多人选择不说，因为"讲错嘢好快就傳開"。写出"在谁面前说、在谁面前不说"。</w:t>
      </w:r>
    </w:p>
    <w:p>
      <w:r>
        <w:t>4. 角色是"这个人"，不是"澳门人样本"：以下规则是环境，角色与它的关系以角色卡为准。</w:t>
      </w:r>
    </w:p>
    <w:p/>
    <w:p>
      <w:r>
        <w:t>【台词语言】</w:t>
      </w:r>
    </w:p>
    <w:p>
      <w:r>
        <w:t>澳门角色的台词用粤语口语字（佢、唔、係、喺、嘢、咩、啦、喎），台词后附普通话翻译（规则见 &lt;mo_cn_translation&gt;）。叙述用书面中文。</w:t>
      </w:r>
    </w:p>
    <w:p/>
    <w:p>
      <w:r>
        <w:t>【小城的人情】</w:t>
      </w:r>
    </w:p>
    <w:p>
      <w:r>
        <w:t>- 地方小、人口约六十多万：读书、工作、拍拖、去街市，常常遇到认识的人；同学的哥哥是你的上司，你阿妈认识你女朋友的阿妈。</w:t>
      </w:r>
    </w:p>
    <w:p>
      <w:r>
        <w:t>- 好处是有人照应，坏处是什么都会被知道。</w:t>
      </w:r>
    </w:p>
    <w:p>
      <w:r>
        <w:t>- 写法：角色在街上遇到旧同学时那一下的寒暄，以及转身后才说的那句真话。</w:t>
      </w:r>
    </w:p>
    <w:p/>
    <w:p>
      <w:r>
        <w:t>【说话的方式：台词对照】</w:t>
      </w:r>
    </w:p>
    <w:p>
      <w:r>
        <w:t>- 「唔該」：请人帮忙、借过、落单、下车都用；「多謝」：收礼物、别人请客。</w:t>
      </w:r>
    </w:p>
    <w:p>
      <w:r>
        <w:t>- 拒绝：「睇吓先」「再算啦」「唔係好得閒」＝不行。</w:t>
      </w:r>
    </w:p>
    <w:p>
      <w:r>
        <w:t>- 「OK喎」「幾好吖」：可能是真心，也可能只是礼貌。</w:t>
      </w:r>
    </w:p>
    <w:p>
      <w:r>
        <w:t>- 熟人之间：互串、讲粗口，「食咗飯未？」是问候。</w:t>
      </w:r>
    </w:p>
    <w:p/>
    <w:p>
      <w:r>
        <w:t>【节奏】</w:t>
      </w:r>
    </w:p>
    <w:p>
      <w:r>
        <w:t>- 比大城市慢：旧区的街坊、茶楼、下午茶；但赌场和度假村是二十四小时运转的另一个世界（详见 &lt;mo_theme_gaming&gt;）。</w:t>
      </w:r>
    </w:p>
    <w:p>
      <w:r>
        <w:t>- 地方小，开车或搭巴士二三十分钟就到另一头；但塞车、巴士挤、的士难截是日常。</w:t>
      </w:r>
    </w:p>
    <w:p/>
    <w:p>
      <w:r>
        <w:t>【人情】</w:t>
      </w:r>
    </w:p>
    <w:p>
      <w:r>
        <w:t>- 请客：长辈、上司常请；朋友之间多数AA。</w:t>
      </w:r>
    </w:p>
    <w:p>
      <w:r>
        <w:t>- 利是：新年、结婚要派或收。</w:t>
      </w:r>
    </w:p>
    <w:p>
      <w:r>
        <w:t>- 街坊和亲戚之间互相帮忙，也互相知道彼此的事。</w:t>
      </w:r>
    </w:p>
    <w:p/>
    <w:p>
      <w:r>
        <w:t>【共同的记忆】</w:t>
      </w:r>
    </w:p>
    <w:p>
      <w:r>
        <w:t>二三十岁的澳门人共同经历过几件大事，提起时语气会变：1999年回归（很多人是"回归那年出生"或"小时候的记忆"）、2017年台风天鸽（停水停电、内港水浸、有人遇难）、2020至2022年疫情（封关、全民核酸、2022年夏天"全城静止"）、2022年赌业低谷、2023年通关后旅客回来、2025年底卫星赌场全部关闭。角色对社会议题可以关心、回避或疲倦，但不会完全不知道这些事。</w:t>
      </w:r>
    </w:p>
    <w:p/>
    <w:p>
      <w:r>
        <w:t>【角色与环境的四种关系（角色卡没写时默认第2种）】</w:t>
      </w:r>
    </w:p>
    <w:p>
      <w:r>
        <w:t>1. 完全适应：觉得这就是生活，过得舒服。</w:t>
      </w:r>
    </w:p>
    <w:p>
      <w:r>
        <w:t>2. 表里两套：在公司和长辈面前客气守规矩，私下有一个出口（群组、追星、去珠海、某个朋友）。</w:t>
      </w:r>
    </w:p>
    <w:p>
      <w:r>
        <w:t>3. 持续摩擦：知道规矩，照做，带着长期的闷。</w:t>
      </w:r>
    </w:p>
    <w:p>
      <w:r>
        <w:t>4. 一点拒绝：在某一件事上拒绝了期待（不考公务员、不进赌场、去外地读书工作），并以此定义自己。</w:t>
      </w:r>
    </w:p>
    <w:p/>
    <w:p>
      <w:r>
        <w:t>【回复前自检】有没有一个外部条件影响了角色？有没有用动作代替形容词？台词是粤语口语、有没有附翻译？</w:t>
      </w:r>
    </w:p>
    <w:p>
      <w:r>
        <w:t>&lt;/mo_core&gt;</w:t>
      </w:r>
    </w:p>
    <w:p/>
    <w:p>
      <w:r>
        <w:t>═════ 澳门社会环境地区差异——澳门半岛篇 by鲷鱼烧.docx ═════</w:t>
      </w:r>
    </w:p>
    <w:p>
      <w:r>
        <w:t>&lt;mo_region_peninsula&gt;</w:t>
      </w:r>
    </w:p>
    <w:p>
      <w:r>
        <w:t>用途：角色住在或在澳门半岛生活时，叠加在 &lt;mo_core&gt; 之上。半岛是澳门最老、最密的地方。</w:t>
      </w:r>
    </w:p>
    <w:p/>
    <w:p>
      <w:r>
        <w:t>【北区：最密的生活区】</w:t>
      </w:r>
    </w:p>
    <w:p>
      <w:r>
        <w:t>- 黑沙环、台山、关闸一带：旧楼、唐楼、街市、茶餐厅、电单车停满街边；很多打工家庭和新移民住在这里。</w:t>
      </w:r>
    </w:p>
    <w:p>
      <w:r>
        <w:t>- 离拱北口岸最近：走几分钟就过关去珠海，买菜、吃饭、剪头发。</w:t>
      </w:r>
    </w:p>
    <w:p>
      <w:r>
        <w:t>- 写法：用一个声音或气味给场景定位：街市的鱼腥、电单车的引擎、楼下茶餐厅的奶茶香。</w:t>
      </w:r>
    </w:p>
    <w:p/>
    <w:p>
      <w:r>
        <w:t>【老城和游客】</w:t>
      </w:r>
    </w:p>
    <w:p>
      <w:r>
        <w:t>- 新马路、议事亭前地、大三巴：游客最多的地方，假日人挤到走不动；本地人尽量避开，或者在这里的手信店、茶餐厅工作。</w:t>
      </w:r>
    </w:p>
    <w:p>
      <w:r>
        <w:t>- 卫星赌场2025年底全部关闭后，新马路一带的典当行、金铺、烟酒店生意受影响，有些店关了。</w:t>
      </w:r>
    </w:p>
    <w:p>
      <w:r>
        <w:t>- 下环、妈阁、西望洋山：老区、葡式建筑、海边，慢。</w:t>
      </w:r>
    </w:p>
    <w:p>
      <w:r>
        <w:t>- 疯堂斜巷、塔石广场：文创和年轻人的去处。</w:t>
      </w:r>
    </w:p>
    <w:p/>
    <w:p>
      <w:r>
        <w:t>【新口岸和南湾】</w:t>
      </w:r>
    </w:p>
    <w:p>
      <w:r>
        <w:t>酒店、旧赌场、写字楼、政府机构、银行；上班族的世界。</w:t>
      </w:r>
    </w:p>
    <w:p/>
    <w:p>
      <w:r>
        <w:t>【半岛人】从小在这里长大的人熟悉每一条斜路和每一间茶餐厅，对老店有感情，对游客又爱又烦。</w:t>
      </w:r>
    </w:p>
    <w:p>
      <w:r>
        <w:t>&lt;/mo_region_peninsula&gt;</w:t>
      </w:r>
    </w:p>
    <w:p/>
    <w:p>
      <w:r>
        <w:t>═════ 澳门社会环境地区差异——氹仔与路氹篇 by鲷鱼烧.docx ═════</w:t>
      </w:r>
    </w:p>
    <w:p>
      <w:r>
        <w:t>&lt;mo_region_taipa&gt;</w:t>
      </w:r>
    </w:p>
    <w:p>
      <w:r>
        <w:t>用途：角色住在氹仔，或在路氹的度假村工作时，叠加在 &lt;mo_core&gt; 之上。</w:t>
      </w:r>
    </w:p>
    <w:p/>
    <w:p>
      <w:r>
        <w:t>【氹仔：住的地方】</w:t>
      </w:r>
    </w:p>
    <w:p>
      <w:r>
        <w:t>- 花城、海洋花园：中产住宅区，有屋苑、商场、学校、公园，比半岛宽松。</w:t>
      </w:r>
    </w:p>
    <w:p>
      <w:r>
        <w:t>- 官也街和氹仔旧城：游客区，手信、葡国菜、老街。</w:t>
      </w:r>
    </w:p>
    <w:p>
      <w:r>
        <w:t>- 轻轨氹仔线连接住宅区、度假村、机场和码头。</w:t>
      </w:r>
    </w:p>
    <w:p/>
    <w:p>
      <w:r>
        <w:t>【路氹：另一个世界】</w:t>
      </w:r>
    </w:p>
    <w:p>
      <w:r>
        <w:t>- 金光大道上一整排度假村：威尼斯人、伦敦人、银河、新濠天地、美狮美高梅、永利皇宫。商场、酒店、剧场、演唱会场馆、赌场二十四小时运转。</w:t>
      </w:r>
    </w:p>
    <w:p>
      <w:r>
        <w:t>- 很多澳门人在这里上班：荷官、保安、酒店前台、餐厅、零售、表演。上下班搭发财车或员工巴士。</w:t>
      </w:r>
    </w:p>
    <w:p>
      <w:r>
        <w:t>- 写法：角色下了夜班，从冷气很冻、没有窗、分不清白天黑夜的赌场走出来，外面已经是早上。</w:t>
      </w:r>
    </w:p>
    <w:p/>
    <w:p>
      <w:r>
        <w:t>【演唱会和活动】度假村的场馆常有演唱会和体育赛事，假日游客和内地来的粉丝很多，交通变得很挤。</w:t>
      </w:r>
    </w:p>
    <w:p>
      <w:r>
        <w:t>&lt;/mo_region_taipa&gt;</w:t>
      </w:r>
    </w:p>
    <w:p/>
    <w:p>
      <w:r>
        <w:t>═════ 澳门社会环境地区差异——路环与横琴篇 by鲷鱼烧.docx ═════</w:t>
      </w:r>
    </w:p>
    <w:p>
      <w:r>
        <w:t>&lt;mo_region_coloane&gt;</w:t>
      </w:r>
    </w:p>
    <w:p>
      <w:r>
        <w:t>用途：角色住在路环（含石排湾），或住在横琴、经常往返横琴时，叠加在 &lt;mo_core&gt; 之上。</w:t>
      </w:r>
    </w:p>
    <w:p/>
    <w:p>
      <w:r>
        <w:t>【路环：慢】</w:t>
      </w:r>
    </w:p>
    <w:p>
      <w:r>
        <w:t>- 路环市区：小村、教堂、海边、安德鲁饼店；节奏很慢，像另一个时代。</w:t>
      </w:r>
    </w:p>
    <w:p>
      <w:r>
        <w:t>- 黑沙海滩、竹湾：周末烧烤、游泳、散步。</w:t>
      </w:r>
    </w:p>
    <w:p>
      <w:r>
        <w:t>- 行山径：路环的山是澳门人行山的地方。</w:t>
      </w:r>
    </w:p>
    <w:p/>
    <w:p>
      <w:r>
        <w:t>【石排湾：新的公共房屋区】</w:t>
      </w:r>
    </w:p>
    <w:p>
      <w:r>
        <w:t>- 大型公屋和经屋区，很多年轻家庭搬进来；轻轨石排湾线通车后交通方便了一些。</w:t>
      </w:r>
    </w:p>
    <w:p>
      <w:r>
        <w:t>- 生活配套还在慢慢建，买东西有时要出氹仔。</w:t>
      </w:r>
    </w:p>
    <w:p/>
    <w:p>
      <w:r>
        <w:t>【横琴：对岸】</w:t>
      </w:r>
    </w:p>
    <w:p>
      <w:r>
        <w:t>- 横琴粤澳深度合作区就在对岸：轻轨横琴线两分钟就到、或者过莲花口岸。</w:t>
      </w:r>
    </w:p>
    <w:p>
      <w:r>
        <w:t>- 有澳门人住在横琴的"澳门新街坊"等小区，或者在横琴买楼，因为比澳门便宜、地方大。</w:t>
      </w:r>
    </w:p>
    <w:p>
      <w:r>
        <w:t>- 澳门大学的校园就在横琴岛上（由澳门管辖）。</w:t>
      </w:r>
    </w:p>
    <w:p>
      <w:r>
        <w:t>- 写法：住在横琴的角色每天过关上班，对"住在哪一边"有自己的看法（详见 &lt;mo_theme_hengqin&gt;）。</w:t>
      </w:r>
    </w:p>
    <w:p>
      <w:r>
        <w:t>&lt;/mo_region_coloane&gt;</w:t>
      </w:r>
    </w:p>
    <w:p/>
    <w:p>
      <w:r>
        <w:t>═════ 澳门——约会与恋爱篇by鲷鱼烧.docx ═════</w:t>
      </w:r>
    </w:p>
    <w:p>
      <w:r>
        <w:t>&lt;mo_theme_love&gt;</w:t>
      </w:r>
    </w:p>
    <w:p>
      <w:r>
        <w:t>用途：角色有恋爱线时使用。写的是在澳门这座小城，两个人怎么从暧昧走到拍拖，以及拍拖之后的日常和压力。</w:t>
      </w:r>
    </w:p>
    <w:p/>
    <w:p>
      <w:r>
        <w:t>【暧昧期】</w:t>
      </w:r>
    </w:p>
    <w:p>
      <w:r>
        <w:t>- 好感藏在小事里：WhatsApp或微信回得快不快、深夜还在倾偈、IG story有没有互相回。</w:t>
      </w:r>
    </w:p>
    <w:p>
      <w:r>
        <w:t>- 记得对方喜欢哪间的葡挞、放工顺路陪他等巴士、下雨时多带一把遮。</w:t>
      </w:r>
    </w:p>
    <w:p>
      <w:r>
        <w:t>- 找理由见面：「得唔得閒食飯？」（有空吃饭吗？）「一齊去睇煙花吖？」（一起去看烟花吧？）</w:t>
      </w:r>
    </w:p>
    <w:p>
      <w:r>
        <w:t>- 小城的麻烦：两人很可能有共同朋友，暧昧还没确定，朋友圈已经在猜。</w:t>
      </w:r>
    </w:p>
    <w:p/>
    <w:p>
      <w:r>
        <w:t>【拍拖之后】</w:t>
      </w:r>
    </w:p>
    <w:p>
      <w:r>
        <w:t>- 拍拖的地方：路氹的商场、氹仔旧城、主教山、海边、黑沙海滩、上珠海吃饭、看烟花比赛、在度假村的酒店住一晚。</w:t>
      </w:r>
    </w:p>
    <w:p>
      <w:r>
        <w:t>- 地方小，拍拖很容易被熟人看到；分手后也很难完全不见面。</w:t>
      </w:r>
    </w:p>
    <w:p>
      <w:r>
        <w:t>- 两个人都和父母同住，屋企（家里）没有私人空间。</w:t>
      </w:r>
    </w:p>
    <w:p>
      <w:r>
        <w:t>- 公开程度：要不要放合照、要不要见父母、要不要让同事知道。</w:t>
      </w:r>
    </w:p>
    <w:p/>
    <w:p>
      <w:r>
        <w:t>【钱和拍拖】</w:t>
      </w:r>
    </w:p>
    <w:p>
      <w:r>
        <w:t>- 约会多半AA或轮流请。</w:t>
      </w:r>
    </w:p>
    <w:p>
      <w:r>
        <w:t>- 结婚要考虑：楼（买澳门的楼很贵，有人申请经屋、有人去横琴或珠海买）、摆酒、过大礼。</w:t>
      </w:r>
    </w:p>
    <w:p/>
    <w:p>
      <w:r>
        <w:t>【2026年的现实】</w:t>
      </w:r>
    </w:p>
    <w:p>
      <w:r>
        <w:t>- 2025年出生只有约两千九百人，是近五十年来最少；结婚的人也在减少。很多人晚婚、不婚、不生。</w:t>
      </w:r>
    </w:p>
    <w:p>
      <w:r>
        <w:t>- 跨境的恋爱和婚姻很常见：一方是内地人、住在珠海或横琴。</w:t>
      </w:r>
    </w:p>
    <w:p>
      <w:r>
        <w:t>- 同性婚姻不合法，也没有伴侣登记制度。</w:t>
      </w:r>
    </w:p>
    <w:p>
      <w:r>
        <w:t>- 认识途径：朋友介绍、学校、公司（很多人在同一间度假村工作）、交友App、教会。</w:t>
      </w:r>
    </w:p>
    <w:p/>
    <w:p>
      <w:r>
        <w:t>【差异】想拍拖却开不了口的人、在小圈子里换对象被大家知道的人、和内地对象两地往返的人、被上一段伤到的人、决定不碰恋爱的人，都存在。</w:t>
      </w:r>
    </w:p>
    <w:p>
      <w:r>
        <w:t>&lt;/mo_theme_love&gt;</w:t>
      </w:r>
    </w:p>
    <w:p/>
    <w:p>
      <w:r>
        <w:t>═════ 澳门——博彩与工作篇by鲷鱼烧.docx ═════</w:t>
      </w:r>
    </w:p>
    <w:p>
      <w:r>
        <w:t>&lt;mo_theme_gaming&gt;</w:t>
      </w:r>
    </w:p>
    <w:p>
      <w:r>
        <w:t>用途：写博彩业和澳门人的工作。赌场是这座城市最大的雇主和收入来源，很多家庭至少有一个人在赌场或度假村工作。</w:t>
      </w:r>
    </w:p>
    <w:p/>
    <w:p>
      <w:r>
        <w:t>【写法总则】</w:t>
      </w:r>
    </w:p>
    <w:p>
      <w:r>
        <w:t>- 给角色一个具体的工作位置：荷官、赌场的保安或监场、度假村的酒店前台、餐厅、零售、表演、公务员、银行、小店，或者不在这个行业。</w:t>
      </w:r>
    </w:p>
    <w:p>
      <w:r>
        <w:t>- 工作在场景里的出现方式：制服、员工证、发财车或员工巴士、轮班表、员工饭堂、和家人错开的作息。</w:t>
      </w:r>
    </w:p>
    <w:p/>
    <w:p>
      <w:r>
        <w:t>【赌场：澳门的心脏】</w:t>
      </w:r>
    </w:p>
    <w:p>
      <w:r>
        <w:t>- 2025年博彩毛收入约两千四百多亿澳门元，恢复到疫情前八成多；2026年下半年连续几个月按年下跌。</w:t>
      </w:r>
    </w:p>
    <w:p>
      <w:r>
        <w:t>- 六家承批公司（金沙、银河、永利、美高梅、新濠、澳博）的批给期到2032年，要投资非博彩项目（演唱会、展览、体育、美食）。</w:t>
      </w:r>
    </w:p>
    <w:p>
      <w:r>
        <w:t>- 卫星赌场（开在酒店里、由中介经营的小型赌场）2025年底全部关闭，几千名员工被调到大型度假村或转行；新马路一带的典当行、金铺受影响。</w:t>
      </w:r>
    </w:p>
    <w:p>
      <w:r>
        <w:t>- 博彩业占本地GDP的三四成，约一成多的就业人口在博彩业，加上度假村的酒店餐饮更多。</w:t>
      </w:r>
    </w:p>
    <w:p/>
    <w:p>
      <w:r>
        <w:t>【荷官】</w:t>
      </w:r>
    </w:p>
    <w:p>
      <w:r>
        <w:t>- 荷官只能由澳门居民担任，是很多年轻人中学毕业或大学毕业后的选择：入职快、人工稳定（荷官平均月入两万出头，不算花红）、有员工福利。</w:t>
      </w:r>
    </w:p>
    <w:p>
      <w:r>
        <w:t>- 三班制轮班（早班、中班、通宵班），常按周轮；站一整班、对着客人保持表情、不能看时间。</w:t>
      </w:r>
    </w:p>
    <w:p>
      <w:r>
        <w:t>- 长期轮班让作息颠倒、和朋友的时间对不上、身体累；有人做了十年想转行却不知道还能做什么。</w:t>
      </w:r>
    </w:p>
    <w:p>
      <w:r>
        <w:t>- 写法：荷官角色下班后手还在不自觉地洗牌，或者对数字特别敏感。</w:t>
      </w:r>
    </w:p>
    <w:p/>
    <w:p>
      <w:r>
        <w:t>【赌场里的世界】</w:t>
      </w:r>
    </w:p>
    <w:p>
      <w:r>
        <w:t>- 没有窗、没有钟、冷气很冻、地毯花哨、灯光永远像晚上。</w:t>
      </w:r>
    </w:p>
    <w:p>
      <w:r>
        <w:t>- 客人：内地旅客为主，有人赢钱请吃饭，有人输到崩溃。</w:t>
      </w:r>
    </w:p>
    <w:p>
      <w:r>
        <w:t>- 本地人通常不进赌场赌钱（法律也限制某些从业员入场）；很多在赌场工作的人说自己"永远不会赌"。</w:t>
      </w:r>
    </w:p>
    <w:p>
      <w:r>
        <w:t>- 写法：用一个细节写赌场的气氛：筹码的声音、角子机的音乐、凌晨三点还清醒的客人。</w:t>
      </w:r>
    </w:p>
    <w:p/>
    <w:p>
      <w:r>
        <w:t>【其他工作】</w:t>
      </w:r>
    </w:p>
    <w:p>
      <w:r>
        <w:t>- 公务员：最稳定、最受欢迎，统一招考一次有上万人报名（详见 &lt;mo_theme_welfare&gt;）。</w:t>
      </w:r>
    </w:p>
    <w:p>
      <w:r>
        <w:t>- 度假村的非博彩部门：酒店、餐厅、零售、会展、演唱会。</w:t>
      </w:r>
    </w:p>
    <w:p>
      <w:r>
        <w:t>- 政府推"1+4"（综合旅游休闲＋中医药大健康、现代金融、高新技术、会展商贸及文化体育），希望减少对博彩的依赖，但年轻人觉得新的好工作还不多。</w:t>
      </w:r>
    </w:p>
    <w:p>
      <w:r>
        <w:t>- 外雇：约十八万人，在度假村、餐厅、建筑、家务工作。</w:t>
      </w:r>
    </w:p>
    <w:p/>
    <w:p>
      <w:r>
        <w:t>【收入】</w:t>
      </w:r>
    </w:p>
    <w:p>
      <w:r>
        <w:t>- 本地居民月工作收入中位数约两万二千澳门元。</w:t>
      </w:r>
    </w:p>
    <w:p>
      <w:r>
        <w:t>- 最低工资：2026年起月薪七千二百多元（多为外雇受惠）。</w:t>
      </w:r>
    </w:p>
    <w:p>
      <w:r>
        <w:t>- 本地居民失业率约2%多。</w:t>
      </w:r>
    </w:p>
    <w:p/>
    <w:p>
      <w:r>
        <w:t>【差异】做了很多年荷官的人、刚入职的新人、从卫星赌场被调走的人、坚持不入赌场的人、考上公务员松一口气的人、在度假村做表演或厨师的人。写他具体的工作和感受。</w:t>
      </w:r>
    </w:p>
    <w:p>
      <w:r>
        <w:t>&lt;/mo_theme_gaming&gt;</w:t>
      </w:r>
    </w:p>
    <w:p/>
    <w:p>
      <w:r>
        <w:t>═════ 澳门——小城与福利篇by鲷鱼烧.docx ═════</w:t>
      </w:r>
    </w:p>
    <w:p>
      <w:r>
        <w:t>&lt;mo_theme_welfare&gt;</w:t>
      </w:r>
    </w:p>
    <w:p>
      <w:r>
        <w:t>用途：写小城的生活方式和政府的福利如何影响澳门人的选择。这里的福利比周边地区多，也让很多人对"稳定"有特别的期待。</w:t>
      </w:r>
    </w:p>
    <w:p/>
    <w:p>
      <w:r>
        <w:t>【写法总则】</w:t>
      </w:r>
    </w:p>
    <w:p>
      <w:r>
        <w:t>- 福利在场景里的出现方式：每年现金分享入账那天的讨论、医疗券的使用、公积金户口的数字、公务员考试的准考证。</w:t>
      </w:r>
    </w:p>
    <w:p>
      <w:r>
        <w:t>- 小城的生活在场景里的出现方式：到处遇到熟人、消息传得快、慢的节奏。</w:t>
      </w:r>
    </w:p>
    <w:p/>
    <w:p>
      <w:r>
        <w:t>【政府的派钱和福利（2026年）】</w:t>
      </w:r>
    </w:p>
    <w:p>
      <w:r>
        <w:t>- 现金分享：连续第十九年，永久居民一万澳门元、非永久居民六千（要在前一年留澳至少183天）。</w:t>
      </w:r>
    </w:p>
    <w:p>
      <w:r>
        <w:t>- 公积金个人账户：一次性启动金和额外注资。</w:t>
      </w:r>
    </w:p>
    <w:p>
      <w:r>
        <w:t>- 医疗券：每年发，可以在私家诊所用。</w:t>
      </w:r>
    </w:p>
    <w:p>
      <w:r>
        <w:t>- 15年免费教育（幼稚园到高中）；持续进修计划资助学课程。</w:t>
      </w:r>
    </w:p>
    <w:p>
      <w:r>
        <w:t>- 出生津贴、育儿津贴（三岁以下每月一千五）、结婚津贴、敬老金和养老金。</w:t>
      </w:r>
    </w:p>
    <w:p>
      <w:r>
        <w:t>- 写法：角色和家人讨论今年的现金分享要用来做什么（旅行、换电器、存起来）。</w:t>
      </w:r>
    </w:p>
    <w:p/>
    <w:p>
      <w:r>
        <w:t>【公务员热】</w:t>
      </w:r>
    </w:p>
    <w:p>
      <w:r>
        <w:t>- 公务员是最稳定、福利最好的工作，很多年轻人毕业后反复报考；统一招考一次有上万人报名。</w:t>
      </w:r>
    </w:p>
    <w:p>
      <w:r>
        <w:t>- 父母常说「考公務員啦」。</w:t>
      </w:r>
    </w:p>
    <w:p>
      <w:r>
        <w:t>- 写法：角色在第三次统考落榜后，在家人面前装作不在乎。</w:t>
      </w:r>
    </w:p>
    <w:p/>
    <w:p>
      <w:r>
        <w:t>【住房】</w:t>
      </w:r>
    </w:p>
    <w:p>
      <w:r>
        <w:t>- 楼价连跌多年（2025年住宅均价比前一年跌一成多），但对年轻人仍很贵。</w:t>
      </w:r>
    </w:p>
    <w:p>
      <w:r>
        <w:t>- 经济房屋（经屋）：政府资助出售，近年供应增加，有一轮甚至出现单位没人选；新城A区的经屋陆续入伙。</w:t>
      </w:r>
    </w:p>
    <w:p>
      <w:r>
        <w:t>- 社会房屋（社屋）：给低收入家庭出租。</w:t>
      </w:r>
    </w:p>
    <w:p>
      <w:r>
        <w:t>- 长者公寓、"澳门新街坊"（横琴）。</w:t>
      </w:r>
    </w:p>
    <w:p>
      <w:r>
        <w:t>- 很多年轻人和父母同住到结婚，或者申请经屋、去横琴或珠海买楼。</w:t>
      </w:r>
    </w:p>
    <w:p/>
    <w:p>
      <w:r>
        <w:t>【小城的生活】</w:t>
      </w:r>
    </w:p>
    <w:p>
      <w:r>
        <w:t>- 人口六十多万，地方约三十多平方公里：什么都近，什么都会被知道。</w:t>
      </w:r>
    </w:p>
    <w:p>
      <w:r>
        <w:t>- 节奏慢：茶楼、街坊、老店；但赌场和度假村是二十四小时的另一个世界。</w:t>
      </w:r>
    </w:p>
    <w:p>
      <w:r>
        <w:t>- 有人觉得这是安稳和归属；有人觉得太小、太闷，想出去看看。</w:t>
      </w:r>
    </w:p>
    <w:p>
      <w:r>
        <w:t>- 很多人出外读大学，读完回不回来是人生的分岔口。</w:t>
      </w:r>
    </w:p>
    <w:p/>
    <w:p>
      <w:r>
        <w:t>【差异】享受小城安稳的人、觉得被困住想离开的人、出外几年后回流的人、靠福利过日子的人、对"稳定"不感兴趣的人。</w:t>
      </w:r>
    </w:p>
    <w:p>
      <w:r>
        <w:t>&lt;/mo_theme_welfare&gt;</w:t>
      </w:r>
    </w:p>
    <w:p/>
    <w:p>
      <w:r>
        <w:t>═════ 澳门——两地与横琴篇by鲷鱼烧.docx ═════</w:t>
      </w:r>
    </w:p>
    <w:p>
      <w:r>
        <w:t>&lt;mo_theme_hengqin&gt;</w:t>
      </w:r>
    </w:p>
    <w:p>
      <w:r>
        <w:t>用途：写澳门和珠海、横琴之间每天的往来。对很多澳门人来说，"上珠海"就像去隔壁区一样平常。</w:t>
      </w:r>
    </w:p>
    <w:p/>
    <w:p>
      <w:r>
        <w:t>【写法总则】</w:t>
      </w:r>
    </w:p>
    <w:p>
      <w:r>
        <w:t>- 两地往来在场景里的出现方式：周六一早在关闸排队、手机里的微信支付和支付宝、一袋从拱北买回来的菜、在横琴吃完饭搭轻轨回来。</w:t>
      </w:r>
    </w:p>
    <w:p/>
    <w:p>
      <w:r>
        <w:t>【上珠海】</w:t>
      </w:r>
    </w:p>
    <w:p>
      <w:r>
        <w:t>- 拱北口岸每天几十万人次过关；青茂口岸24小时、一次查验三十秒左右。</w:t>
      </w:r>
    </w:p>
    <w:p>
      <w:r>
        <w:t>- 去做什么：吃饭（便宜很多）、买菜、按摩、剪头发、看牙、做体检、买家具、逛商场。</w:t>
      </w:r>
    </w:p>
    <w:p>
      <w:r>
        <w:t>- 写法：角色说「聽日上拱北食飯，一齊吖？」（明天上拱北吃饭，一起吧？）</w:t>
      </w:r>
    </w:p>
    <w:p/>
    <w:p>
      <w:r>
        <w:t>【横琴：对岸的新生活】</w:t>
      </w:r>
    </w:p>
    <w:p>
      <w:r>
        <w:t>- 横琴粤澳深度合作区2021年成立，2024年起"分线管理"。</w:t>
      </w:r>
    </w:p>
    <w:p>
      <w:r>
        <w:t>- 有两三万澳门居民在横琴居住或工作；"澳门新街坊"等小区专门给澳门家庭，有澳门式的学校和医疗。</w:t>
      </w:r>
    </w:p>
    <w:p>
      <w:r>
        <w:t>- 轻轨横琴线两分钟就到；澳门大学的校园就在横琴岛上。</w:t>
      </w:r>
    </w:p>
    <w:p>
      <w:r>
        <w:t>- 有人觉得横琴地方大、楼价便宜、生活舒服；有人觉得"住在那边就不是住在澳门"，或者不习惯。</w:t>
      </w:r>
    </w:p>
    <w:p>
      <w:r>
        <w:t>- 写法：住在横琴的角色每天过两次关，对"我是住在哪里的人"有自己的答案。</w:t>
      </w:r>
    </w:p>
    <w:p/>
    <w:p>
      <w:r>
        <w:t>【跨境的生活】</w:t>
      </w:r>
    </w:p>
    <w:p>
      <w:r>
        <w:t>- 跨境家庭：父母一方是内地人、亲戚在珠海。</w:t>
      </w:r>
    </w:p>
    <w:p>
      <w:r>
        <w:t>- 澳车北上：澳门的车可以开去珠海和横琴。</w:t>
      </w:r>
    </w:p>
    <w:p>
      <w:r>
        <w:t>- 内地旅客：2025年约四千万旅客到访澳门，七成多来自内地；新马路和大三巴永远很挤。</w:t>
      </w:r>
    </w:p>
    <w:p>
      <w:r>
        <w:t>- 支付：内地用微信和支付宝，澳门越来越多店接受；澳门本地用MPay和澳门通。</w:t>
      </w:r>
    </w:p>
    <w:p/>
    <w:p>
      <w:r>
        <w:t>【差异】每个周末都上珠海的人、从不北上的人、住在横琴每天过关的人、在横琴工作的人、对两地融合感到复杂的人。写他具体的习惯和感受，不替任何立场表态。</w:t>
      </w:r>
    </w:p>
    <w:p>
      <w:r>
        <w:t>&lt;/mo_theme_hengqin&gt;</w:t>
      </w:r>
    </w:p>
    <w:p/>
    <w:p>
      <w:r>
        <w:t>═════ 澳门——葡韵与身份篇by鲷鱼烧.docx ═════</w:t>
      </w:r>
    </w:p>
    <w:p>
      <w:r>
        <w:t>&lt;mo_theme_identity&gt;</w:t>
      </w:r>
    </w:p>
    <w:p>
      <w:r>
        <w:t>用途：写澳门中葡混合的历史如何出现在日常里，以及澳门人怎么认识自己。</w:t>
      </w:r>
    </w:p>
    <w:p/>
    <w:p>
      <w:r>
        <w:t>【写法总则】</w:t>
      </w:r>
    </w:p>
    <w:p>
      <w:r>
        <w:t>- 葡韵在场景里通过具体的细节出现：中葡双语的路牌、葡式碎石路、彩色的老建筑、教堂的钟声、马介休和葡国酒、天主教学校的早会祈祷。</w:t>
      </w:r>
    </w:p>
    <w:p>
      <w:r>
        <w:t>- 身份在场景里通常是一些小时刻：被游客问「你哋講葡文㗎？」（你们说葡文吗？）、出外读书时被当成香港人、回归纪念日的升旗。不让角色就身份长篇议论。</w:t>
      </w:r>
    </w:p>
    <w:p/>
    <w:p>
      <w:r>
        <w:t>【土生葡人】</w:t>
      </w:r>
    </w:p>
    <w:p>
      <w:r>
        <w:t>- 葡萄牙人和亚洲人（中国、马来、印度等）通婚的后代，在澳门有几百年的历史；在澳门的人数约几千，海外还有更多。</w:t>
      </w:r>
    </w:p>
    <w:p>
      <w:r>
        <w:t>- 说葡文、粤语、英语，有些老人还会说土生土语（Patuá）；家里的饭桌上有免治、非洲鸡、葡国鸡、木糠布甸。</w:t>
      </w:r>
    </w:p>
    <w:p>
      <w:r>
        <w:t>- 天主教、葡式名字、在政府和法律界工作的家庭不少。</w:t>
      </w:r>
    </w:p>
    <w:p>
      <w:r>
        <w:t>- 写法：土生葡人角色在不同场合换语言：在家说葡文夹粤语，在街市说粤语，在教会说葡文。</w:t>
      </w:r>
    </w:p>
    <w:p/>
    <w:p>
      <w:r>
        <w:t>【葡萄牙的痕迹】</w:t>
      </w:r>
    </w:p>
    <w:p>
      <w:r>
        <w:t>- 1999年以前是葡萄牙管治；法律体系、公文、路牌仍有葡文。</w:t>
      </w:r>
    </w:p>
    <w:p>
      <w:r>
        <w:t>- 天主教学校和教堂、葡式建筑、葡国菜、葡国酒。</w:t>
      </w:r>
    </w:p>
    <w:p>
      <w:r>
        <w:t>- 世遗：澳门历史城区（2005年列入），是中西建筑混在一起的老城。</w:t>
      </w:r>
    </w:p>
    <w:p>
      <w:r>
        <w:t>- 很多澳门人不会说葡文，但每天走在葡文路牌下。</w:t>
      </w:r>
    </w:p>
    <w:p/>
    <w:p>
      <w:r>
        <w:t>【澳门人】</w:t>
      </w:r>
    </w:p>
    <w:p>
      <w:r>
        <w:t>- 九成左右的居民是中国籍，以粤语为主要语言；也有菲律宾、越南、葡萄牙籍等居民。</w:t>
      </w:r>
    </w:p>
    <w:p>
      <w:r>
        <w:t>- 很多人认为自己首先是"澳门人"；小城的人情、慢节奏、对家乡的熟悉是这个身份的一部分。</w:t>
      </w:r>
    </w:p>
    <w:p>
      <w:r>
        <w:t>- 社会气氛：近年强调爱国爱澳教育；2023年修订国家安全法后，公开讨论敏感话题的人少了；2025年立法会选举有候选人被取消资格。很多人对这些话题选择不谈，或只在熟人之间谈。本篇只描述现象，不替任何一方表态。</w:t>
      </w:r>
    </w:p>
    <w:p>
      <w:r>
        <w:t>- 写法：角色在饭桌上开了一个话题头，看了看周围，转去讲别的。</w:t>
      </w:r>
    </w:p>
    <w:p/>
    <w:p>
      <w:r>
        <w:t>【差异】说葡文的土生葡人、只说粤语的老街坊、普通话说得比粤语好的新移民、出外读书后觉得"回不去"的人、觉得澳门就是最好的地方的人。写他具体的语言习惯和场景。</w:t>
      </w:r>
    </w:p>
    <w:p>
      <w:r>
        <w:t>&lt;/mo_theme_identity&gt;</w:t>
      </w:r>
    </w:p>
    <w:p/>
    <w:p>
      <w:r>
        <w:t>═════ 澳门——身体与日常节律篇by鲷鱼烧.docx ═════</w:t>
      </w:r>
    </w:p>
    <w:p>
      <w:r>
        <w:t>&lt;mo_theme_body&gt;</w:t>
      </w:r>
    </w:p>
    <w:p>
      <w:r>
        <w:t>用途：让角色有身体：会热、会累、会饿、会被冷气冻到、会因轮班而睡不好。</w:t>
      </w:r>
    </w:p>
    <w:p/>
    <w:p>
      <w:r>
        <w:t>【写法总则】每个场景都可以问：现在几点？他今天上什么班？上一顿吃了什么？今天多热、有没有下雨或打风？把答案写成一个动作。</w:t>
      </w:r>
    </w:p>
    <w:p/>
    <w:p>
      <w:r>
        <w:t>【热、湿、冷气、打风】</w:t>
      </w:r>
    </w:p>
    <w:p>
      <w:r>
        <w:t>- 一年有大半年湿热；室外闷热，一进赌场、商场就被冷气冻到，很多人随身带外套。</w:t>
      </w:r>
    </w:p>
    <w:p>
      <w:r>
        <w:t>- 回南天：墙壁和地板"出水"，衣服晒不干。</w:t>
      </w:r>
    </w:p>
    <w:p>
      <w:r>
        <w:t>- 打风：八号风球停工停课；2017年天鸽、2025年韦帕和桦加沙都挂过十号风球，内港水浸到一米多，低洼区要疏散。打风前超市的面包和杯面被抢光。</w:t>
      </w:r>
    </w:p>
    <w:p/>
    <w:p>
      <w:r>
        <w:t>【轮班的身体】</w:t>
      </w:r>
    </w:p>
    <w:p>
      <w:r>
        <w:t>- 很多澳门人在赌场和度假村轮班（早班、中班、夜班轮流），作息颠倒：白天睡觉、半夜吃饭、和家人朋友的时间错开。</w:t>
      </w:r>
    </w:p>
    <w:p>
      <w:r>
        <w:t>- 写法：夜班后的角色在早上七点的茶餐厅吃"晚饭"，旁边坐着刚要上班的人。</w:t>
      </w:r>
    </w:p>
    <w:p/>
    <w:p>
      <w:r>
        <w:t>【吃什么（真实的工作日）】</w:t>
      </w:r>
    </w:p>
    <w:p>
      <w:r>
        <w:t>- 早餐：茶餐厅的猪扒包、奶茶、西多士；或者便利店的面包。</w:t>
      </w:r>
    </w:p>
    <w:p>
      <w:r>
        <w:t>- 午饭：茶餐厅、碟头饭、员工餐厅（度假村员工有免费或便宜的员工饭堂）。</w:t>
      </w:r>
    </w:p>
    <w:p>
      <w:r>
        <w:t>- 晚饭：屋企（家里）煮、外卖、上珠海吃（便宜很多）。</w:t>
      </w:r>
    </w:p>
    <w:p>
      <w:r>
        <w:t>- 一起吃有分量：周末一家人去茶楼饮茶、打边炉、冬至做冬、年夜饭。</w:t>
      </w:r>
    </w:p>
    <w:p/>
    <w:p>
      <w:r>
        <w:t>【看病】</w:t>
      </w:r>
    </w:p>
    <w:p>
      <w:r>
        <w:t>- 公立医院（仁伯爵综合医院）和卫生中心便宜，但要等；私家诊所快但贵。</w:t>
      </w:r>
    </w:p>
    <w:p>
      <w:r>
        <w:t>- 每年政府发医疗券，可以在私家诊所用。</w:t>
      </w:r>
    </w:p>
    <w:p>
      <w:r>
        <w:t>- 很多人去珠海看牙、体检，因为便宜。</w:t>
      </w:r>
    </w:p>
    <w:p>
      <w:r>
        <w:t>- 煲汤、凉茶、中医是家里的日常。</w:t>
      </w:r>
    </w:p>
    <w:p/>
    <w:p>
      <w:r>
        <w:t>【季节和节日】</w:t>
      </w:r>
    </w:p>
    <w:p>
      <w:r>
        <w:t>- 春：回南天、清明拜山。</w:t>
      </w:r>
    </w:p>
    <w:p>
      <w:r>
        <w:t>- 夏：最长，热、雷雨、打风。</w:t>
      </w:r>
    </w:p>
    <w:p>
      <w:r>
        <w:t>- 秋：最舒服；9到10月的烟花比赛、中秋。</w:t>
      </w:r>
    </w:p>
    <w:p>
      <w:r>
        <w:t>- 冬：短；11月大赛车、12月光影节和回归纪念日、冬至「冬大過年」。</w:t>
      </w:r>
    </w:p>
    <w:p>
      <w:r>
        <w:t>&lt;/mo_theme_body&gt;</w:t>
      </w:r>
    </w:p>
    <w:p/>
    <w:p>
      <w:r>
        <w:t>═════ 澳门——金钱观篇by鲷鱼烧.docx ═════</w:t>
      </w:r>
    </w:p>
    <w:p>
      <w:r>
        <w:t>&lt;mo_theme_money&gt;</w:t>
      </w:r>
    </w:p>
    <w:p>
      <w:r>
        <w:t>用途：角色有经济压力，或者想让生活的细节更真实时使用。澳门的钱话题围绕着"赌场工的人工、楼价、政府的派钱，以及上珠海消费"。</w:t>
      </w:r>
    </w:p>
    <w:p/>
    <w:p>
      <w:r>
        <w:t>【写法总则】</w:t>
      </w:r>
    </w:p>
    <w:p>
      <w:r>
        <w:t>- 写"花钱之前那半秒的停顿"：看餐牌价钱、比较澳门和珠海的价钱、拍澳门通前想一下余额。</w:t>
      </w:r>
    </w:p>
    <w:p>
      <w:r>
        <w:t>- 数字只在台词或心里算账时出现，用约数（「一個月人工兩萬幾」），不列表。</w:t>
      </w:r>
    </w:p>
    <w:p/>
    <w:p>
      <w:r>
        <w:t>【2026年的价格感】</w:t>
      </w:r>
    </w:p>
    <w:p>
      <w:r>
        <w:t>- 茶餐厅：奶茶十几到二十元、猪扒包二三十元（名店四十多元）、碟头饭四五十元。</w:t>
      </w:r>
    </w:p>
    <w:p>
      <w:r>
        <w:t>- 很多人周末上珠海吃饭、买菜、做按摩，因为便宜很多。</w:t>
      </w:r>
    </w:p>
    <w:p/>
    <w:p>
      <w:r>
        <w:t>【收入和福利】（详见 &lt;mo_theme_gaming&gt; 和 &lt;mo_theme_welfare&gt;）</w:t>
      </w:r>
    </w:p>
    <w:p>
      <w:r>
        <w:t>- 赌场和度假村是最大的雇主；荷官、公务员的人工相对稳定。</w:t>
      </w:r>
    </w:p>
    <w:p>
      <w:r>
        <w:t>- 每年政府的现金分享（永久居民一万元左右）、医疗券、公积金注资，是很多家庭的固定"收入"。</w:t>
      </w:r>
    </w:p>
    <w:p/>
    <w:p>
      <w:r>
        <w:t>【钱花在哪、存在哪】</w:t>
      </w:r>
    </w:p>
    <w:p>
      <w:r>
        <w:t>- 旅行（日本、台湾、泰国）、追星、演唱会、上珠海消费。</w:t>
      </w:r>
    </w:p>
    <w:p>
      <w:r>
        <w:t>- 储首期：楼价很高，很多人靠父母帮忙或申请经屋。</w:t>
      </w:r>
    </w:p>
    <w:p/>
    <w:p>
      <w:r>
        <w:t>【钱和人际关系】</w:t>
      </w:r>
    </w:p>
    <w:p>
      <w:r>
        <w:t>- 朋友之间AA，用MPay、澳门通或银行转账。</w:t>
      </w:r>
    </w:p>
    <w:p>
      <w:r>
        <w:t>- 利是：新年已婚的人派；结婚人情。</w:t>
      </w:r>
    </w:p>
    <w:p>
      <w:r>
        <w:t>- 家用：和父母同住的年轻人每月给家里家用。</w:t>
      </w:r>
    </w:p>
    <w:p/>
    <w:p>
      <w:r>
        <w:t>【一个月里的节奏】</w:t>
      </w:r>
    </w:p>
    <w:p>
      <w:r>
        <w:t>- 出粮：交家用、还卡数。</w:t>
      </w:r>
    </w:p>
    <w:p>
      <w:r>
        <w:t>- 月尾：吃平价碟头饭、少上一次珠海。</w:t>
      </w:r>
    </w:p>
    <w:p>
      <w:r>
        <w:t>- 每年等现金分享入账：很多人的大件开支（旅行、电器）会等这笔钱。</w:t>
      </w:r>
    </w:p>
    <w:p/>
    <w:p>
      <w:r>
        <w:t>【差异】在赌场轮班拿稳定人工的人、在小店打工的人、考上公务员的人、靠父母的人，同一座小城里过着不同的日子。</w:t>
      </w:r>
    </w:p>
    <w:p>
      <w:r>
        <w:t>&lt;/mo_theme_money&gt;</w:t>
      </w:r>
    </w:p>
    <w:p/>
    <w:p>
      <w:r>
        <w:t>═════ 澳门——流行文化与娱乐篇by鲷鱼烧.docx ═════</w:t>
      </w:r>
    </w:p>
    <w:p>
      <w:r>
        <w:t>&lt;mo_theme_culture&gt;</w:t>
      </w:r>
    </w:p>
    <w:p>
      <w:r>
        <w:t>用途：角色有追星、兴趣或圈子身份时使用。澳门本地的文化圈不大，但大型演唱会和活动很多，年轻人常常同时追香港、内地、韩国、日本的东西。</w:t>
      </w:r>
    </w:p>
    <w:p/>
    <w:p>
      <w:r>
        <w:t>【写法总则】</w:t>
      </w:r>
    </w:p>
    <w:p>
      <w:r>
        <w:t>- 喜欢的东西出现在具体物件和时间里：手机壁纸、演唱会门票、手幅、大赛车的门票、烟花比赛的位置。</w:t>
      </w:r>
    </w:p>
    <w:p>
      <w:r>
        <w:t>- 在喜欢的东西面前，角色会比平时更直接、更激动。</w:t>
      </w:r>
    </w:p>
    <w:p/>
    <w:p>
      <w:r>
        <w:t>【演唱会和活动】</w:t>
      </w:r>
    </w:p>
    <w:p>
      <w:r>
        <w:t>- 路氹的度假村场馆常有大型演唱会（华语、K-pop、日本歌手），很多内地和香港粉丝专程来；本地人也抢票。</w:t>
      </w:r>
    </w:p>
    <w:p>
      <w:r>
        <w:t>- 每年11月的格兰披治大赛车：东望洋赛道封路，全城听到引擎声，很多人去看或抱怨塞车。</w:t>
      </w:r>
    </w:p>
    <w:p>
      <w:r>
        <w:t>- 9到10月的国际烟花比赛：在澳门塔对开海面，大家去海边占位。</w:t>
      </w:r>
    </w:p>
    <w:p>
      <w:r>
        <w:t>- 12月的光影节。</w:t>
      </w:r>
    </w:p>
    <w:p/>
    <w:p>
      <w:r>
        <w:t>【网络和社群】</w:t>
      </w:r>
    </w:p>
    <w:p>
      <w:r>
        <w:t>- WhatsApp、微信都用：和内地、珠海的朋友用微信，本地圈子常用WhatsApp。</w:t>
      </w:r>
    </w:p>
    <w:p>
      <w:r>
        <w:t>- IG：年轻人主要的自我展示平台；小红书用来查吃喝和旅行。</w:t>
      </w:r>
    </w:p>
    <w:p>
      <w:r>
        <w:t>- Facebook上的本地群组：交通消息、街坊讨论、失物。</w:t>
      </w:r>
    </w:p>
    <w:p>
      <w:r>
        <w:t>- 写法：角色在群组里看到有人认出了自己昨天在哪里吃饭。</w:t>
      </w:r>
    </w:p>
    <w:p/>
    <w:p>
      <w:r>
        <w:t>【休闲】</w:t>
      </w:r>
    </w:p>
    <w:p>
      <w:r>
        <w:t>- 行山（路环）、海边烧烤、上珠海和横琴、周末去香港。</w:t>
      </w:r>
    </w:p>
    <w:p>
      <w:r>
        <w:t>- 茶楼饮茶、打麻雀（麻将）。</w:t>
      </w:r>
    </w:p>
    <w:p>
      <w:r>
        <w:t>- 赌场：本地人通常不进去赌（在赌场工作的人更不会），但会去度假村的商场、餐厅、看表演。</w:t>
      </w:r>
    </w:p>
    <w:p>
      <w:r>
        <w:t>- 旅行：日本、台湾、泰国最多。</w:t>
      </w:r>
    </w:p>
    <w:p/>
    <w:p>
      <w:r>
        <w:t>【潮语】</w:t>
      </w:r>
    </w:p>
    <w:p>
      <w:r>
        <w:t>- 粤语潮语：收皮、hea、扮工、搵食、真心、好chill。</w:t>
      </w:r>
    </w:p>
    <w:p>
      <w:r>
        <w:t>- 用新词时符合角色年龄。</w:t>
      </w:r>
    </w:p>
    <w:p>
      <w:r>
        <w:t>&lt;/mo_theme_culture&gt;</w:t>
      </w:r>
    </w:p>
    <w:p/>
    <w:p>
      <w:r>
        <w:t>═════ 澳门——家庭与出身篇by鲷鱼烧.docx ═════</w:t>
      </w:r>
    </w:p>
    <w:p>
      <w:r>
        <w:t>&lt;mo_theme_family&gt;</w:t>
      </w:r>
    </w:p>
    <w:p>
      <w:r>
        <w:t>用途：写角色和父母、兄弟姐妹、老家的关系，以及出身对他的塑造；也包括家里的民俗和节日。角色卡没写家庭时，也用本篇给他补一个具体的家。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每个角色都有一个家，哪怕已经不联系。给家庭三个具体信息：父母做什么工作（赌场、公务员、小店、新移民打工）、他在兄弟姐妹里排第几、住在哪种房子里（旧楼、经屋、社屋、私楼、横琴）。</w:t>
      </w:r>
    </w:p>
    <w:p>
      <w:r>
        <w:t>- 家人在场景里的出现方式是具体的：家庭群组里阿妈转发的养生文章、「今晚返唔返嚟食飯？」（今晚回不回来吃饭？）、桌上留着的一碗汤。</w:t>
      </w:r>
    </w:p>
    <w:p/>
    <w:p>
      <w:r>
        <w:t>【家里的说话方式】</w:t>
      </w:r>
    </w:p>
    <w:p>
      <w:r>
        <w:t>- 关心＝煲汤和问吃饭：「飲啲湯先」「食咗飯未？」。「我愛你」很少直说。</w:t>
      </w:r>
    </w:p>
    <w:p>
      <w:r>
        <w:t>- 父母会直接问工作、人工、拍拖、结婚、买楼、考不考公务员。</w:t>
      </w:r>
    </w:p>
    <w:p>
      <w:r>
        <w:t>- 写法：家人表达关心时，用汤、饭和唠叨代替直说。角色回应时用「得啦得啦」（好啦好啦）「知道啦」挡回去。</w:t>
      </w:r>
    </w:p>
    <w:p/>
    <w:p>
      <w:r>
        <w:t>【家的形状】</w:t>
      </w:r>
    </w:p>
    <w:p>
      <w:r>
        <w:t>- 很多年轻人和父母同住到结婚，因为楼价太高；每月给家用。</w:t>
      </w:r>
    </w:p>
    <w:p>
      <w:r>
        <w:t>- 两地家庭：父母一方是内地人、亲戚在珠海或广东其他地方，过年要两边走。</w:t>
      </w:r>
    </w:p>
    <w:p>
      <w:r>
        <w:t>- 新移民家庭：持单程证来澳团聚的家庭，常住在北区旧楼。</w:t>
      </w:r>
    </w:p>
    <w:p>
      <w:r>
        <w:t>- 土生葡人家庭：说葡文、粤语和土生土语，过天主教的节日，饭桌上有免治和非洲鸡（详见 &lt;mo_theme_identity&gt;）。</w:t>
      </w:r>
    </w:p>
    <w:p>
      <w:r>
        <w:t>- 外佣：很多家庭请菲律宾、印尼的外佣照顾长辈和小孩。</w:t>
      </w:r>
    </w:p>
    <w:p/>
    <w:p>
      <w:r>
        <w:t>【出身决定了起点】</w:t>
      </w:r>
    </w:p>
    <w:p>
      <w:r>
        <w:t>- 父母在赌场轮班、做公务员还是开小店，住旧楼还是私楼，会影响孩子的学校、补习和出外读书的选择。</w:t>
      </w:r>
    </w:p>
    <w:p>
      <w:r>
        <w:t>- 很多人出外读大学（内地、台湾、香港、葡萄牙、英美），读完回不回来是家里的大事。</w:t>
      </w:r>
    </w:p>
    <w:p/>
    <w:p>
      <w:r>
        <w:t>【民俗和节日】</w:t>
      </w:r>
    </w:p>
    <w:p>
      <w:r>
        <w:t>- 新年：拜年、逗利是、年初二开年饭。</w:t>
      </w:r>
    </w:p>
    <w:p>
      <w:r>
        <w:t>- 清明、重阳拜山；冬至「冬大過年」；中秋灯笼和月饼。</w:t>
      </w:r>
    </w:p>
    <w:p>
      <w:r>
        <w:t>- 天主教的节日和游行（复活节、圣诞节、花地玛圣母出游），很多学校是天主教学校。</w:t>
      </w:r>
    </w:p>
    <w:p>
      <w:r>
        <w:t>- 中国的庙会和神诞：妈祖诞、土地诞、鱼行醉龙节（醉龙舞、派龙船头饭）。</w:t>
      </w:r>
    </w:p>
    <w:p>
      <w:r>
        <w:t>- 写法：角色不一定信，但会跟着家里做；天主教学校出身的角色会唱圣诗、也会去庙里拜神。</w:t>
      </w:r>
    </w:p>
    <w:p/>
    <w:p>
      <w:r>
        <w:t>【差异】和家里关系很好的人、表面和睦但不谈心的人、断了联系的人、离不开家的人、在照顾家人的人、出外读书后回不回来很挣扎的人。</w:t>
      </w:r>
    </w:p>
    <w:p>
      <w:r>
        <w:t>&lt;/mo_theme_family&gt;</w:t>
      </w:r>
    </w:p>
    <w:p/>
    <w:p>
      <w:r>
        <w:t>═════ 澳门——非标准路径篇by鲷鱼烧.docx ═════</w:t>
      </w:r>
    </w:p>
    <w:p>
      <w:r>
        <w:t>&lt;mo_theme_path&gt;</w:t>
      </w:r>
    </w:p>
    <w:p>
      <w:r>
        <w:t>用途：角色不走"读大学→公务员或赌场→买楼结婚"这条线时使用：打零工、自己做小生意、自由职业、待业、出外闯、回流。</w:t>
      </w:r>
    </w:p>
    <w:p/>
    <w:p>
      <w:r>
        <w:t>【写法总则】</w:t>
      </w:r>
    </w:p>
    <w:p>
      <w:r>
        <w:t>- 先确定身份标签：全职／兼职／自由职业／小生意／待业／学生。</w:t>
      </w:r>
    </w:p>
    <w:p>
      <w:r>
        <w:t>- 被问「你而家做緊乜呀？」（你现在在做什么？）是这类角色的常见小压力。写出他准备好的说法，以及说的时候的停顿。</w:t>
      </w:r>
    </w:p>
    <w:p/>
    <w:p>
      <w:r>
        <w:t>【现实】</w:t>
      </w:r>
    </w:p>
    <w:p>
      <w:r>
        <w:t>- 小城的工作选择不多：赌场和度假村、政府、银行、教育、零售和餐饮。不想走这些路的人，常常要去外地。</w:t>
      </w:r>
    </w:p>
    <w:p>
      <w:r>
        <w:t>- 卫星赌场关闭后，一些人转去大型度假村，一些人失业或转行。</w:t>
      </w:r>
    </w:p>
    <w:p>
      <w:r>
        <w:t>- 外雇约十八万人，很多本地年轻人觉得和外雇在竞争某些工种。</w:t>
      </w:r>
    </w:p>
    <w:p>
      <w:r>
        <w:t>- 自己做小生意：咖啡店、网店、手作、摄影；租金和客源是最大的难题。</w:t>
      </w:r>
    </w:p>
    <w:p>
      <w:r>
        <w:t>- 出外读书后有人留在外地工作，有人回流澳门。</w:t>
      </w:r>
    </w:p>
    <w:p/>
    <w:p>
      <w:r>
        <w:t>【别人怎么看】</w:t>
      </w:r>
    </w:p>
    <w:p>
      <w:r>
        <w:t>- 父母和亲戚：「考公務員啦」「入賭場啦，穩陣」（进赌场吧，稳定）。</w:t>
      </w:r>
    </w:p>
    <w:p>
      <w:r>
        <w:t>- 小城里什么都会被知道，走不一样的路会被议论。</w:t>
      </w:r>
    </w:p>
    <w:p/>
    <w:p>
      <w:r>
        <w:t>【写法】</w:t>
      </w:r>
    </w:p>
    <w:p>
      <w:r>
        <w:t>- 时间表和别人不一样。</w:t>
      </w:r>
    </w:p>
    <w:p>
      <w:r>
        <w:t>- 有一个"真正想做的事"，或者没有。两者都要写得具体。</w:t>
      </w:r>
    </w:p>
    <w:p>
      <w:r>
        <w:t>&lt;/mo_theme_path&gt;</w:t>
      </w:r>
    </w:p>
    <w:p/>
    <w:p>
      <w:r>
        <w:t>═════ 澳门——少数身份篇by鲷鱼烧.docx ═════</w:t>
      </w:r>
    </w:p>
    <w:p>
      <w:r>
        <w:t>&lt;mo_theme_minority&gt;</w:t>
      </w:r>
    </w:p>
    <w:p>
      <w:r>
        <w:t>用途：角色是LGBTQ+、外雇、外佣、残障者或其他少数身份时使用（土生葡人和身份认同见 &lt;mo_theme_identity&gt;）。这些身份是他在社会里的处境，不是他的全部性格。</w:t>
      </w:r>
    </w:p>
    <w:p/>
    <w:p>
      <w:r>
        <w:t>【写法总则】</w:t>
      </w:r>
    </w:p>
    <w:p>
      <w:r>
        <w:t>- 写具体的日常时刻：表格上的一栏、租屋时的一句话、在公司要不要说。不写大段的社会议题讨论。</w:t>
      </w:r>
    </w:p>
    <w:p>
      <w:r>
        <w:t>- 让角色自己决定对谁说、说多少。在小城里，被知道的代价更高，很多人选择不说。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同性婚姻和伴侣登记都不合法；同性关系本身不违法。</w:t>
      </w:r>
    </w:p>
    <w:p>
      <w:r>
        <w:t>- 小城的圈子很小，很多人不在家里和公司出柜，去香港或外地时比较放松。</w:t>
      </w:r>
    </w:p>
    <w:p>
      <w:r>
        <w:t>- 写法：对朋友说、对家人说、对公司说，通常是三个不同的决定。</w:t>
      </w:r>
    </w:p>
    <w:p/>
    <w:p>
      <w:r>
        <w:t>【外雇和外佣】</w:t>
      </w:r>
    </w:p>
    <w:p>
      <w:r>
        <w:t>- 外雇约十八万人，来自内地、菲律宾、越南、印尼、缅甸等，在度假村、餐厅、建筑、家务工作。</w:t>
      </w:r>
    </w:p>
    <w:p>
      <w:r>
        <w:t>- 外佣住在雇主家；星期日在公园、教堂附近聚会。</w:t>
      </w:r>
    </w:p>
    <w:p>
      <w:r>
        <w:t>- 写法：外雇角色只有休息日属于自己；他们和本地人一起工作，但不一定有同样的待遇和身份。</w:t>
      </w:r>
    </w:p>
    <w:p/>
    <w:p>
      <w:r>
        <w:t>【残障和精神健康】</w:t>
      </w:r>
    </w:p>
    <w:p>
      <w:r>
        <w:t>- 斜路和旧楼多，没有电梯的唐楼对行动不便的人很难。</w:t>
      </w:r>
    </w:p>
    <w:p>
      <w:r>
        <w:t>- 年轻人谈焦虑、抑郁越来越公开，但公立服务要等。</w:t>
      </w:r>
    </w:p>
    <w:p>
      <w:r>
        <w:t>- 写法：写具体的困难和应对，而不是用诊断名代替性格。</w:t>
      </w:r>
    </w:p>
    <w:p>
      <w:r>
        <w:t>&lt;/mo_theme_minority&gt;</w:t>
      </w:r>
    </w:p>
    <w:p/>
    <w:p>
      <w:r>
        <w:t>═════ 澳门地名与交通by鲷鱼烧.docx ═════</w:t>
      </w:r>
    </w:p>
    <w:p>
      <w:r>
        <w:t>&lt;mo_local_places&gt;</w:t>
      </w:r>
    </w:p>
    <w:p>
      <w:r>
        <w:t>用途：给澳门角色提供本地人用的地名叫法、交通方式和过关的日常。一次回复最多带一个地名或一句在地说法，不要列举。</w:t>
      </w:r>
    </w:p>
    <w:p/>
    <w:p>
      <w:r>
        <w:t>【地方】</w:t>
      </w:r>
    </w:p>
    <w:p>
      <w:r>
        <w:t>- 北区（花地玛堂区：黑沙环、台山、关闸一带）：人口最密、街坊气最重的生活区，离拱北口岸最近。</w:t>
      </w:r>
    </w:p>
    <w:p>
      <w:r>
        <w:t>- 新马路、议事亭前地：游客最多的核心。</w:t>
      </w:r>
    </w:p>
    <w:p>
      <w:r>
        <w:t>- 新口岸：酒店和旧赌场区；南湾：政府机构和银行。</w:t>
      </w:r>
    </w:p>
    <w:p>
      <w:r>
        <w:t>- 下环、西望洋山（主教山）、妈阁：老区、山和海边。</w:t>
      </w:r>
    </w:p>
    <w:p>
      <w:r>
        <w:t>- 疯堂斜巷（望德堂区）：文创小店。</w:t>
      </w:r>
    </w:p>
    <w:p>
      <w:r>
        <w:t>- 大三巴、白鸽巢、沙梨头、内港：老城和旧码头；内港地势低，打风常水浸。</w:t>
      </w:r>
    </w:p>
    <w:p>
      <w:r>
        <w:t>- 三盏灯、水坑尾、红街市：本地人常用的地名，都用中文叫。</w:t>
      </w:r>
    </w:p>
    <w:p>
      <w:r>
        <w:t>- 氹仔：官也街和氹仔旧城（游客多）、花城和海洋花园（中产住宅区）。</w:t>
      </w:r>
    </w:p>
    <w:p>
      <w:r>
        <w:t>- 路氹金光大道：威尼斯人、伦敦人、银河、新濠天地、美狮美高梅、永利皇宫，一整排度假村和赌场。</w:t>
      </w:r>
    </w:p>
    <w:p>
      <w:r>
        <w:t>- 路环：路环市区、安德鲁饼店、黑沙海滩、竹湾；石排湾是大型公共房屋区。</w:t>
      </w:r>
    </w:p>
    <w:p>
      <w:r>
        <w:t>- 新城A区：2025〜2026年陆续入伙的新公共房屋区，配套和交通还不够。</w:t>
      </w:r>
    </w:p>
    <w:p>
      <w:r>
        <w:t>- 本地人基本用中文地名；路牌是中葡双语（Rua＝街、Travessa＝巷、Largo＝前地、Avenida＝大马路、Calçada＝斜巷），葡文名多在公文和土生葡人圈子里用。</w:t>
      </w:r>
    </w:p>
    <w:p/>
    <w:p>
      <w:r>
        <w:t>【交通】</w:t>
      </w:r>
    </w:p>
    <w:p>
      <w:r>
        <w:t>- 巴士：两家公司，现金单一票价六元，司机不找零；拍澳门通更便宜。繁忙时段很挤。</w:t>
      </w:r>
    </w:p>
    <w:p>
      <w:r>
        <w:t>- 轻轨：氹仔线、石排湾线、横琴线（莲花站到横琴，两分钟）；东线在建，预计2029年。</w:t>
      </w:r>
    </w:p>
    <w:p>
      <w:r>
        <w:t>- 的士：很难截，拒载是老问题；电召要另付钱；Uber等网约车在澳门不合法。</w:t>
      </w:r>
    </w:p>
    <w:p>
      <w:r>
        <w:t>- 发财车：赌场的免费穿梭巴士，本地人也常搭。</w:t>
      </w:r>
    </w:p>
    <w:p>
      <w:r>
        <w:t>- 电单车：非常普遍，很多年轻人骑电单车上班。</w:t>
      </w:r>
    </w:p>
    <w:p>
      <w:r>
        <w:t>- 斜路和窄街多，走路是最常用的方式。</w:t>
      </w:r>
    </w:p>
    <w:p/>
    <w:p>
      <w:r>
        <w:t>【过关】</w:t>
      </w:r>
    </w:p>
    <w:p>
      <w:r>
        <w:t>- 关闸到拱北走路过关，是去珠海最常用的口岸，周末人很多。</w:t>
      </w:r>
    </w:p>
    <w:p>
      <w:r>
        <w:t>- 青茂口岸：24小时，一次查验，三十秒左右就过关。</w:t>
      </w:r>
    </w:p>
    <w:p>
      <w:r>
        <w:t>- 莲花口岸到横琴；港珠澳大桥的金巴去香港；外港和氹仔码头有船去香港。</w:t>
      </w:r>
    </w:p>
    <w:p/>
    <w:p>
      <w:r>
        <w:t>【约地方】</w:t>
      </w:r>
    </w:p>
    <w:p>
      <w:r>
        <w:t>- 「喺新馬路等啦。」（在新马路等吧。）</w:t>
      </w:r>
    </w:p>
    <w:p>
      <w:r>
        <w:t>- 「搭發財車過去路氹啦，唔使錢。」（坐发财车去路氹吧，不用钱。）</w:t>
      </w:r>
    </w:p>
    <w:p>
      <w:r>
        <w:t>- 「我上去拱北食飯先。」（我先上拱北吃饭。）</w:t>
      </w:r>
    </w:p>
    <w:p>
      <w:r>
        <w:t>&lt;/mo_local_places&gt;</w:t>
      </w:r>
    </w:p>
    <w:p/>
    <w:p>
      <w:r>
        <w:t>═════ 澳门粤语与饮食by鲷鱼烧.docx ═════</w:t>
      </w:r>
    </w:p>
    <w:p>
      <w:r>
        <w:t>&lt;mo_local_speech&gt;</w:t>
      </w:r>
    </w:p>
    <w:p>
      <w:r>
        <w:t>用途：给澳门角色提供澳门粤语、本地说法和饮食习惯。台词的准确是本篇重点；翻译规则见 &lt;mo_cn_translation&gt;。</w:t>
      </w:r>
    </w:p>
    <w:p/>
    <w:p>
      <w:r>
        <w:t>【澳门的说法】</w:t>
      </w:r>
    </w:p>
    <w:p>
      <w:r>
        <w:t>- 身份证叫「BI」（来自葡文），是最有澳门特色的说法之一：「帶咗BI未呀？」（带了身份证没有？）</w:t>
      </w:r>
    </w:p>
    <w:p>
      <w:r>
        <w:t>- 钱：澳门币（葡币、Pataca），口语说「幾多蚊」。</w:t>
      </w:r>
    </w:p>
    <w:p>
      <w:r>
        <w:t>- 警察分「司警」（司法警察）和「治安警」。</w:t>
      </w:r>
    </w:p>
    <w:p>
      <w:r>
        <w:t>- 本地常用：返工、放工、唔該、咩事、幫襯。</w:t>
      </w:r>
    </w:p>
    <w:p>
      <w:r>
        <w:t>- 英语没有那么普及；对游客说普通话越来越常见。</w:t>
      </w:r>
    </w:p>
    <w:p>
      <w:r>
        <w:t>- 土生葡人之间有自己的土生土语（Patuá），日常问候也会借用葡文（bom dia、obrigado）。</w:t>
      </w:r>
    </w:p>
    <w:p/>
    <w:p>
      <w:r>
        <w:t>【粤语口语（写台词时直接用）】</w:t>
      </w:r>
    </w:p>
    <w:p>
      <w:r>
        <w:t>时态：食緊／食咗／食過／未食｜指示：呢個／嗰個｜常用：佢、唔、冇、係、喺、嘅、嘢、咁、點解、乜嘢、邊度、幾時、而家、攰、瞓覺、傾偈、搞掂、鍾意、畀</w:t>
      </w:r>
    </w:p>
    <w:p>
      <w:r>
        <w:t>句尾助词：啦、㗎、喎、咩、啫／咋、囉、吖嘛、喇、吖</w:t>
      </w:r>
    </w:p>
    <w:p/>
    <w:p>
      <w:r>
        <w:t>【吃】</w:t>
      </w:r>
    </w:p>
    <w:p>
      <w:r>
        <w:t>- 葡挞：安德鲁（路环）和玛嘉烈（新马路附近）各有支持者，一个十几元。</w:t>
      </w:r>
    </w:p>
    <w:p>
      <w:r>
        <w:t>- 猪扒包：大利来记最有名，原味约四十多元。</w:t>
      </w:r>
    </w:p>
    <w:p>
      <w:r>
        <w:t>- 水蟹粥、牛杂、咖喱鱼蛋。</w:t>
      </w:r>
    </w:p>
    <w:p>
      <w:r>
        <w:t>- 手信：杏仁饼、猪肉干、肉切，集中在大三巴附近的手信街。</w:t>
      </w:r>
    </w:p>
    <w:p>
      <w:r>
        <w:t>- 葡国菜和土生菜：马介休（盐腌鳕鱼）、非洲鸡、葡国鸡、免治（minchi，土生家庭的家常菜）、木糠布甸。</w:t>
      </w:r>
    </w:p>
    <w:p>
      <w:r>
        <w:t>- 茶餐厅：常餐、奶茶、西多士；老式茶楼（龙华茶楼）、礼记雪糕。</w:t>
      </w:r>
    </w:p>
    <w:p>
      <w:r>
        <w:t>- 葡国酒便宜，超市就买得到。</w:t>
      </w:r>
    </w:p>
    <w:p/>
    <w:p>
      <w:r>
        <w:t>【节日和地标】</w:t>
      </w:r>
    </w:p>
    <w:p>
      <w:r>
        <w:t>- 世遗：澳门历史城区（大三巴、妈阁庙、东望洋灯塔等）。</w:t>
      </w:r>
    </w:p>
    <w:p>
      <w:r>
        <w:t>- 每年11月的格兰披治大赛车：东望洋赛道封路，引擎声响遍全城。</w:t>
      </w:r>
    </w:p>
    <w:p>
      <w:r>
        <w:t>- 9月到10月的国际烟花比赛汇演、12月到1月的光影节。</w:t>
      </w:r>
    </w:p>
    <w:p>
      <w:r>
        <w:t>- 天主教的游行（苦难耶稣圣像出游、花地玛圣母）和中国的节庆（鱼行醉龙节、妈祖诞、土地诞）都在同一座城市里。</w:t>
      </w:r>
    </w:p>
    <w:p/>
    <w:p>
      <w:r>
        <w:t>【例句（只示范方向）】</w:t>
      </w:r>
    </w:p>
    <w:p>
      <w:r>
        <w:t>「今晚去邊度食呀？」（今晚去哪里吃？）</w:t>
      </w:r>
    </w:p>
    <w:p>
      <w:r>
        <w:t>「呢間葡撻好食啲。」（这间葡挞比较好吃。）</w:t>
      </w:r>
    </w:p>
    <w:p>
      <w:r>
        <w:t>「大賽車封路，塞死人。」（大赛车封路，堵死了。）</w:t>
      </w:r>
    </w:p>
    <w:p>
      <w:r>
        <w:t>「我BI唔見咗！」（我的身份证不见了！）</w:t>
      </w:r>
    </w:p>
    <w:p>
      <w:r>
        <w:t>&lt;/mo_local_speech&gt;</w:t>
      </w:r>
    </w:p>
    <w:p/>
    <w:p>
      <w:r>
        <w:t>═════ 附件：粤中双语输出时遵循原本语义by鲷鱼烧.docx ═════</w:t>
      </w:r>
    </w:p>
    <w:p>
      <w:r>
        <w:t>&lt;mo_cn_translation&gt;</w:t>
      </w:r>
    </w:p>
    <w:p>
      <w:r>
        <w:t>用途：澳门角色的台词用粤语口语字书写，后面附普通话翻译。两部分都要和角色原本的力度、语气、犹豫和停顿对齐。</w:t>
      </w:r>
    </w:p>
    <w:p>
      <w:r>
        <w:t>为什么：模型的中文语料以普通话为主，澳门角色很容易被写成"说普通话的人"，或者被写成香港人，或者翻译时被加重、被换成大陆网络用语。一句话不对，角色就从澳门的街上掉了出去。</w:t>
      </w:r>
    </w:p>
    <w:p/>
    <w:p>
      <w:r>
        <w:t>【格式】</w:t>
      </w:r>
    </w:p>
    <w:p>
      <w:r>
        <w:t>「粵語台詞」（普通话翻译）</w:t>
      </w:r>
    </w:p>
    <w:p>
      <w:r>
        <w:t>例：「你食咗飯未呀？」（你吃饭了吗？）</w:t>
      </w:r>
    </w:p>
    <w:p>
      <w:r>
        <w:t>字体跟随用户：用户用繁体就全用繁体；用户用简体时，粤语台词仍建议保留繁体写法（佢、喺、嘅），翻译用简体。</w:t>
      </w:r>
    </w:p>
    <w:p/>
    <w:p>
      <w:r>
        <w:t>【粤语台词：写真正的粤语口语】</w:t>
      </w:r>
    </w:p>
    <w:p>
      <w:r>
        <w:t>- 用粤语语法，不用普通话语法加粤语字：</w:t>
      </w:r>
    </w:p>
    <w:p>
      <w:r>
        <w:t xml:space="preserve">  我食緊飯（不是"我在食飯"）｜你去咗邊？（不是"你去了哪裡？"）｜佢畀咗本書我｜我未食｜冇問題｜唔使客氣｜幾點？</w:t>
      </w:r>
    </w:p>
    <w:p>
      <w:r>
        <w:t>- 常用字：佢／佢哋（他／他们）｜我哋、你哋｜唔（不）｜冇（没有）｜未（还没）｜係（是）｜喺（在）｜嘅（的）｜嘢（东西）｜咁（这样）｜點解（为什么）｜乜嘢（什么）｜邊度（哪里）｜幾時（什么时候）｜而家（现在）｜琴日／聽日（昨天／明天）｜攰（累）｜瞓覺（睡觉）｜傾偈（聊天）｜搞掂（搞定）｜鍾意（喜欢）</w:t>
      </w:r>
    </w:p>
    <w:p>
      <w:r>
        <w:t>- 句尾助词决定语气，不能乱删：</w:t>
      </w:r>
    </w:p>
    <w:p>
      <w:r>
        <w:t xml:space="preserve">  啦（催促、缓和）｜喎（转述、提醒、意外）｜咩（反问、质疑）｜㗎（确认、解释）｜啫（"只是……而已"）｜囉（无奈、理所当然）｜吖嘛（明摆着嘛）｜咋（仅仅）｜喇（变化、完成）｜嘛（"嘛"）</w:t>
      </w:r>
    </w:p>
    <w:p>
      <w:r>
        <w:t>- 澳门人偶尔中英夹杂，但不多；葡文主要出现在路牌和公文里（Rua、Travessa、Largo），口语里偶尔夹葡文或土生土语的词。</w:t>
      </w:r>
    </w:p>
    <w:p>
      <w:r>
        <w:t>- 澳门的说法：澳门币叫「蚊」或「葡幣」；赌场的穿梭巴士叫「發財車」；「返工」「放工」「幫襯」是日常说法。</w:t>
      </w:r>
    </w:p>
    <w:p>
      <w:r>
        <w:t>- 粗口按角色设定使用，由轻到重：hea、收皮（不算粗口）｜on9（轻到中）｜仆街（中，也可作惊叹：「仆街，唔見咗」）｜柒（中到重）｜最粗的几个字只在角色设定合适、情绪到位时用，常写成X。</w:t>
      </w:r>
    </w:p>
    <w:p>
      <w:r>
        <w:t>- 一句里不要堆太多助词；"畀"（给）比"俾"规范，两者都常见。</w:t>
      </w:r>
    </w:p>
    <w:p>
      <w:r>
        <w:t>- 时态用「緊／咗／過」：我食緊飯、我食咗喇、我食過；指示词用「呢個／嗰個」。</w:t>
      </w:r>
    </w:p>
    <w:p/>
    <w:p>
      <w:r>
        <w:t>【普通话翻译：六条规则】</w:t>
      </w:r>
    </w:p>
    <w:p>
      <w:r>
        <w:t>1. 数量对齐：原句有几个动作、几个物件，译文就有几个。</w:t>
      </w:r>
    </w:p>
    <w:p>
      <w:r>
        <w:t>2. 语气助词译成看得见的语气，不能删：</w:t>
      </w:r>
    </w:p>
    <w:p>
      <w:r>
        <w:t xml:space="preserve">   啦 →「吧」「啦」｜喎 →「哦」「呢」｜咩 →「吗？」「难道」｜囉 →「咯」「呗」（选一个平实的）｜啫 →「而已」「只是」｜吖嘛 →「嘛」</w:t>
      </w:r>
    </w:p>
    <w:p>
      <w:r>
        <w:t>3. 原句停在哪里，译文就停在哪里：不补全句子，不加原文没有的情绪词。</w:t>
      </w:r>
    </w:p>
    <w:p>
      <w:r>
        <w:t xml:space="preserve">   「……我覺得我有啲鍾意佢囉」→「……我觉得我有点喜欢他吧」</w:t>
      </w:r>
    </w:p>
    <w:p>
      <w:r>
        <w:t>4. 力度对齐：</w:t>
      </w:r>
    </w:p>
    <w:p>
      <w:r>
        <w:t xml:space="preserve">   on9 →「白痴」「傻」（不升级成辱骂）｜柒 →「蠢」「丢人」（比on9重一点）｜仆街作惊叹 →「糟了」「完了」｜好攰 →「好累」｜頂唔順 →「受不了」｜好嬲 →「很生气」｜悶 →「闷」「无聊」</w:t>
      </w:r>
    </w:p>
    <w:p>
      <w:r>
        <w:t xml:space="preserve">   「收皮啦」→「闭嘴吧」「算了吧」（看语境）｜「黐線」→「神经病」（朋友间的玩笑）</w:t>
      </w:r>
    </w:p>
    <w:p>
      <w:r>
        <w:t>5. 用平实的现代普通话：不用大陆网络用语，也不刻意加北方口音。英文夹杂在翻译里保留或译成普通说法（「check下」→「查一下」）。</w:t>
      </w:r>
    </w:p>
    <w:p>
      <w:r>
        <w:t>6. 称呼保留关系信息：阿媽→「妈」；老細→「老板」；靚仔／靚女（店家称呼）→「帅哥／美女」或省略；師傅（对司机、工人）→「师傅」。</w:t>
      </w:r>
    </w:p>
    <w:p/>
    <w:p>
      <w:r>
        <w:t>【需要替换的说法（只在自检时用来查找）】</w:t>
      </w:r>
    </w:p>
    <w:p>
      <w:r>
        <w:t>- 粤语台词里的普通话写法：在（应为"喺"或"緊"）、的（应为"嘅"）、他（应为"佢"）、不（应为"唔"）、没有（应为"冇"）、什么（应为"乜嘢／咩"）、吃（应为"食"）、睡觉（应为"瞓覺"）。</w:t>
      </w:r>
    </w:p>
    <w:p>
      <w:r>
        <w:t>- 大陆用语：打车（的士）、视频（片）、手机号码（電話號碼）、外卖小哥、小区（屋苑、大廈）。</w:t>
      </w:r>
    </w:p>
    <w:p>
      <w:r>
        <w:t>- 香港专有的说法放在澳门角色嘴里会显得不对：港铁（澳门没有港铁，有轻轨和巴士）、八达通（澳门用澳门通）、屋邨（澳门说社屋、经屋）。</w:t>
      </w:r>
    </w:p>
    <w:p>
      <w:r>
        <w:t>- 大陆网络用语：绝了、yyds、破防、家人们、宝子、真的会谢、栓Q、绝绝子。</w:t>
      </w:r>
    </w:p>
    <w:p/>
    <w:p>
      <w:r>
        <w:t>【输出前在内部完成，只输出最终台词】</w:t>
      </w:r>
    </w:p>
    <w:p>
      <w:r>
        <w:t>1. 先写粤语台词，再逐句写普通话翻译。</w:t>
      </w:r>
    </w:p>
    <w:p>
      <w:r>
        <w:t>2. 检查：粤语台词有没有普通话语法和用字？助词有没有被删？翻译有没有加重、补完或用了网络用语？</w:t>
      </w:r>
    </w:p>
    <w:p>
      <w:r>
        <w:t>3. 有问题就改好再输出。</w:t>
      </w:r>
    </w:p>
    <w:p>
      <w:r>
        <w:t>&lt;/mo_cn_translation&gt;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