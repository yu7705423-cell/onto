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【文档合集】香港背景世界书by鲷鱼烧</w:t>
      </w:r>
    </w:p>
    <w:p>
      <w:r>
        <w:t>共 20 个文件 · 生成于 2026-10-10</w:t>
      </w:r>
    </w:p>
    <w:p>
      <w:r>
        <w:t>拆分词：═════ {文件名} ═════</w:t>
      </w:r>
    </w:p>
    <w:p>
      <w:r>
        <w:t>本文件由「文档合并拆分」工具生成，导回工具即可按原文件名拆开。</w:t>
      </w:r>
    </w:p>
    <w:p>
      <w:r>
        <w:t>目录：</w:t>
      </w:r>
    </w:p>
    <w:p>
      <w:r>
        <w:t>1. 用前必看。使用说明和指引.docx　（给人看，不放进世界书）</w:t>
      </w:r>
    </w:p>
    <w:p>
      <w:r>
        <w:t>2. 香港通用社会环境说明书by鲷鱼烧.docx　（第一层 · 常驻）</w:t>
      </w:r>
    </w:p>
    <w:p>
      <w:r>
        <w:t>3. 香港社会环境地区差异——港岛篇 by鲷鱼烧.docx　（第二层 · 选一）</w:t>
      </w:r>
    </w:p>
    <w:p>
      <w:r>
        <w:t>4. 香港社会环境地区差异——九龙篇 by鲷鱼烧.docx　（第二层 · 选一）</w:t>
      </w:r>
    </w:p>
    <w:p>
      <w:r>
        <w:t>5. 香港社会环境地区差异——新界与离岛篇 by鲷鱼烧.docx　（第二层 · 选一）</w:t>
      </w:r>
    </w:p>
    <w:p>
      <w:r>
        <w:t>6. 香港——约会与恋爱篇by鲷鱼烧.docx　（第三层 · 按需）</w:t>
      </w:r>
    </w:p>
    <w:p>
      <w:r>
        <w:t>7. 香港——居住篇by鲷鱼烧.docx　（第三层 · 建议常驻）</w:t>
      </w:r>
    </w:p>
    <w:p>
      <w:r>
        <w:t>8. 香港——语言与身份篇by鲷鱼烧.docx　（第三层 · 建议常驻）</w:t>
      </w:r>
    </w:p>
    <w:p>
      <w:r>
        <w:t>9. 香港——去留与变迁篇by鲷鱼烧.docx　（第三层 · 建议常驻）</w:t>
      </w:r>
    </w:p>
    <w:p>
      <w:r>
        <w:t>10. 香港——北上与两地篇by鲷鱼烧.docx　（第三层 · 按需）</w:t>
      </w:r>
    </w:p>
    <w:p>
      <w:r>
        <w:t>11. 香港——学业与DSE篇by鲷鱼烧.docx　（第三层 · 学生时常驻）</w:t>
      </w:r>
    </w:p>
    <w:p>
      <w:r>
        <w:t>12. 香港——身体与日常节律篇by鲷鱼烧.docx　（第三层 · 建议常驻）</w:t>
      </w:r>
    </w:p>
    <w:p>
      <w:r>
        <w:t>13. 香港——金钱观篇by鲷鱼烧.docx　（第三层 · 按需）</w:t>
      </w:r>
    </w:p>
    <w:p>
      <w:r>
        <w:t>14. 香港——流行文化与娱乐篇by鲷鱼烧.docx　（第三层 · 按需）</w:t>
      </w:r>
    </w:p>
    <w:p>
      <w:r>
        <w:t>15. 香港——家庭与出身篇by鲷鱼烧.docx　（第三层 · 建议常驻）</w:t>
      </w:r>
    </w:p>
    <w:p>
      <w:r>
        <w:t>16. 香港——非标准路径篇by鲷鱼烧.docx　（第三层 · 非全职时常驻）</w:t>
      </w:r>
    </w:p>
    <w:p>
      <w:r>
        <w:t>17. 香港——少数身份篇by鲷鱼烧.docx　（第三层 · 相关身份时常驻）</w:t>
      </w:r>
    </w:p>
    <w:p>
      <w:r>
        <w:t>18. 香港地名与港铁by鲷鱼烧.docx　（第四层）</w:t>
      </w:r>
    </w:p>
    <w:p>
      <w:r>
        <w:t>19. 香港粤语口语与饮食by鲷鱼烧.docx　（第四层）</w:t>
      </w:r>
    </w:p>
    <w:p>
      <w:r>
        <w:t>20. 附件：粤中双语输出时遵循原本语义by鲷鱼烧.docx　（附件 · 常驻）</w:t>
      </w:r>
    </w:p>
    <w:p/>
    <w:p>
      <w:r>
        <w:t>═════ 用前必看。使用说明和指引.docx ═════</w:t>
      </w:r>
    </w:p>
    <w:p>
      <w:r>
        <w:t>使用说明（给人看的，不用放进世界书）</w:t>
      </w:r>
    </w:p>
    <w:p/>
    <w:p>
      <w:r>
        <w:t>本世界书的目的：让AI角色像真实生活在当代香港的人，会被时间、钱、地点、他人和身体状态影响，而不是悬浮在空中对话。内容来自网络搜索和与AI的讨论，可能有不准确的地方，按需取用。数据截至2026年10月。</w:t>
      </w:r>
    </w:p>
    <w:p/>
    <w:p>
      <w:r>
        <w:t>【台词的写法】</w:t>
      </w:r>
    </w:p>
    <w:p>
      <w:r>
        <w:t>香港角色的台词用粤语口语字书写（佢、唔、係、喺、嘅、咩、啦、喎），自然夹英文，台词后附普通话翻译；叙述用书面中文。规则见附件 &lt;hk_cn_translation&gt;，建议常驻。</w:t>
      </w:r>
    </w:p>
    <w:p/>
    <w:p>
      <w:r>
        <w:t>【文件结构与使用方式】</w:t>
      </w:r>
    </w:p>
    <w:p>
      <w:r>
        <w:t>第一层（常驻）：香港通用社会环境说明书 &lt;hk_core&gt;</w:t>
      </w:r>
    </w:p>
    <w:p>
      <w:r>
        <w:t>→ 所有香港角色都用，建议设为常驻。包含核心规则（落地、写看得见的、说得快说得直、真心话用自嘲包着）、说话方式、共同的记忆和"回复前自检"。</w:t>
      </w:r>
    </w:p>
    <w:p/>
    <w:p>
      <w:r>
        <w:t>第二层（按角色所在地选一个，常驻）</w:t>
      </w:r>
    </w:p>
    <w:p>
      <w:r>
        <w:t>- 港岛篇 &lt;hk_region_island&gt;：中环的节奏、半山、铜锣湾、北角、西环K-Town、南区和东区、叮叮。</w:t>
      </w:r>
    </w:p>
    <w:p>
      <w:r>
        <w:t>- 九龙篇 &lt;hk_region_kowloon&gt;：密度、旺角、深水埗、尖沙咀、观塘、启德、西九。</w:t>
      </w:r>
    </w:p>
    <w:p>
      <w:r>
        <w:t>- 新界与离岛篇 &lt;hk_region_nt&gt;：新市镇和屋邨、通勤、大埔元朗屯门将军澳、村和行山、离岛、离深圳最近。</w:t>
      </w:r>
    </w:p>
    <w:p/>
    <w:p>
      <w:r>
        <w:t>第三层（按需叠加；可以常驻，也可以设关键词触发）</w:t>
      </w:r>
    </w:p>
    <w:p>
      <w:r>
        <w:t>通用主题：</w:t>
      </w:r>
    </w:p>
    <w:p>
      <w:r>
        <w:t>- 约会与恋爱 &lt;hk_theme_love&gt;：暧昧、拍拖、没有地方独处、冇楼唔结婚、少子化、同性伴侣、移民带来的远距离。</w:t>
      </w:r>
    </w:p>
    <w:p>
      <w:r>
        <w:t xml:space="preserve">  触发词参考：拍拖、鍾意、約會、男朋友、女朋友、表白</w:t>
      </w:r>
    </w:p>
    <w:p>
      <w:r>
        <w:t>- 身体与日常节律 &lt;hk_theme_body&gt;：湿热和冷气、回南天、打风黑雨、茶餐厅、长工时、行山、看病。</w:t>
      </w:r>
    </w:p>
    <w:p>
      <w:r>
        <w:t xml:space="preserve">  建议常驻，这是"活人感"的主要来源。</w:t>
      </w:r>
    </w:p>
    <w:p>
      <w:r>
        <w:t>- 金钱观 &lt;hk_theme_money&gt;：2026年物价和最低工资、金融回暖和结业潮、MPF、父幹、家用、利是。</w:t>
      </w:r>
    </w:p>
    <w:p>
      <w:r>
        <w:t xml:space="preserve">  触发词参考：錢、人工、出糧、貴、平、家用</w:t>
      </w:r>
    </w:p>
    <w:p>
      <w:r>
        <w:t>- 流行文化与娱乐 &lt;hk_theme_culture&gt;：本地乐坛和MIRROR、启德演唱会、港产片、WhatsApp和IG、潮语、行山和北上。</w:t>
      </w:r>
    </w:p>
    <w:p>
      <w:r>
        <w:t xml:space="preserve">  触发词参考：演唱會、追星、IG、Threads、行山</w:t>
      </w:r>
    </w:p>
    <w:p>
      <w:r>
        <w:t>- 家庭与出身 &lt;hk_theme_family&gt;：煲汤和问吃饭、细单位里的一家人、外佣、跨境和移民分开的家庭、民俗和节日。</w:t>
      </w:r>
    </w:p>
    <w:p>
      <w:r>
        <w:t xml:space="preserve">  建议常驻：角色卡没写家庭时，它会给角色补一个具体的家。</w:t>
      </w:r>
    </w:p>
    <w:p>
      <w:r>
        <w:t>- 非标准路径 &lt;hk_theme_path&gt;：外卖车手、斜杠、副学士和VTC、重考DSE。</w:t>
      </w:r>
    </w:p>
    <w:p>
      <w:r>
        <w:t xml:space="preserve">  角色没有稳定全职工作时常驻。</w:t>
      </w:r>
    </w:p>
    <w:p>
      <w:r>
        <w:t>- 少数身份 &lt;hk_theme_minority&gt;：LGBTQ+、南亚裔、外佣、残障和精神健康。</w:t>
      </w:r>
    </w:p>
    <w:p>
      <w:r>
        <w:t xml:space="preserve">  角色有相关身份时常驻。</w:t>
      </w:r>
    </w:p>
    <w:p>
      <w:r>
        <w:t>香港专题：</w:t>
      </w:r>
    </w:p>
    <w:p>
      <w:r>
        <w:t>- 居住 &lt;hk_theme_house&gt;：公屋居屋私楼劏房纳米楼、简朴房条例、上车、细空间里的生活和独处。</w:t>
      </w:r>
    </w:p>
    <w:p>
      <w:r>
        <w:t xml:space="preserve">  建议常驻：住哪里是香港角色最重要的背景。</w:t>
      </w:r>
    </w:p>
    <w:p>
      <w:r>
        <w:t>- 语言与身份 &lt;hk_theme_identity&gt;：粤英普三语、身份、新来港人才、港漂、新移民。</w:t>
      </w:r>
    </w:p>
    <w:p>
      <w:r>
        <w:t xml:space="preserve">  建议常驻。</w:t>
      </w:r>
    </w:p>
    <w:p>
      <w:r>
        <w:t>- 去留与变迁 &lt;hk_theme_change&gt;：移民潮和留下的人、回流、社会气氛、共同的伤痛。</w:t>
      </w:r>
    </w:p>
    <w:p>
      <w:r>
        <w:t xml:space="preserve">  建议常驻；角色有移民了的家人朋友时一定常驻。</w:t>
      </w:r>
    </w:p>
    <w:p>
      <w:r>
        <w:t>- 北上与两地 &lt;hk_theme_north&gt;：周末北上、对本地的影响、跨境生活、内地游客。</w:t>
      </w:r>
    </w:p>
    <w:p>
      <w:r>
        <w:t xml:space="preserve">  触发词参考：深圳、北上、過關、山姆、大灣區</w:t>
      </w:r>
    </w:p>
    <w:p>
      <w:r>
        <w:t>- 学业与DSE &lt;hk_theme_school&gt;：幼稚园到中学的竞争、补习、DSE和JUPAS、大学和之后。</w:t>
      </w:r>
    </w:p>
    <w:p>
      <w:r>
        <w:t xml:space="preserve">  学生角色常驻；触发词参考：DSE、補習、中學、大學、放榜</w:t>
      </w:r>
    </w:p>
    <w:p/>
    <w:p>
      <w:r>
        <w:t>第四层（本地知识）</w:t>
      </w:r>
    </w:p>
    <w:p>
      <w:r>
        <w:t>- 香港地名与港铁 &lt;hk_local_places&gt;：地名缩写、港铁路线和转车站、约人说出口编号、小巴叮叮的士。</w:t>
      </w:r>
    </w:p>
    <w:p>
      <w:r>
        <w:t>- 香港粤语口语与饮食 &lt;hk_local_speech&gt;：粤语口语、助词、港式中英夹杂、潮语、茶餐厅术语、节日。</w:t>
      </w:r>
    </w:p>
    <w:p/>
    <w:p>
      <w:r>
        <w:t>附件（常驻）</w:t>
      </w:r>
    </w:p>
    <w:p>
      <w:r>
        <w:t>- 粤中双语翻译规范 &lt;hk_cn_translation&gt;：格式、写真正的粤语口语（不要普通话语法加粤语字）、助词、粗口强度、翻译的六条规则、需要替换的说法、输出前自检。</w:t>
      </w:r>
    </w:p>
    <w:p/>
    <w:p>
      <w:r>
        <w:t>【插入顺序建议】</w:t>
      </w:r>
    </w:p>
    <w:p>
      <w:r>
        <w:t>第一层 → 第二层 → 第三层 → 第四层 → 附件，最后是角色卡。</w:t>
      </w:r>
    </w:p>
    <w:p>
      <w:r>
        <w:t>如果使用的前端能设插入深度，可以把 &lt;hk_core&gt; 最后一行"回复前自检"单独复制成一个低深度（例如深度2〜4）的条目。</w:t>
      </w:r>
    </w:p>
    <w:p/>
    <w:p>
      <w:r>
        <w:t>【写香港角色时最重要的几点】</w:t>
      </w:r>
    </w:p>
    <w:p>
      <w:r>
        <w:t>- 台词用粤语口语字，不用普通话语法；附普通话翻译。</w:t>
      </w:r>
    </w:p>
    <w:p>
      <w:r>
        <w:t>- 说得快、说得直，真心话用自嘲和黑色幽默包着。</w:t>
      </w:r>
    </w:p>
    <w:p>
      <w:r>
        <w:t>- 住哪种房子决定了很多事：公屋、居屋、私楼、劏房。</w:t>
      </w:r>
    </w:p>
    <w:p>
      <w:r>
        <w:t>- 空间极小：和家人同住、没有私人空间。</w:t>
      </w:r>
    </w:p>
    <w:p>
      <w:r>
        <w:t>- 塑造香港年轻人最深的力量：居住压力、去留和变迁、北上和两地、语言和身份、学业竞争。</w:t>
      </w:r>
    </w:p>
    <w:p/>
    <w:p>
      <w:r>
        <w:t>【敏感内容的写法】</w:t>
      </w:r>
    </w:p>
    <w:p>
      <w:r>
        <w:t>去留与变迁、语言与身份两篇只描述居民能感受到的现象（送机、群组、店铺结业、说话前想一想），不替任何一方表态。角色的看法由角色卡决定。宏福苑大火写到时要克制。</w:t>
      </w:r>
    </w:p>
    <w:p/>
    <w:p>
      <w:r>
        <w:t>【数据说明】</w:t>
      </w:r>
    </w:p>
    <w:p>
      <w:r>
        <w:t>数字取自2025〜2026年的公开报道和调查（政府统计处、房委会、天文台、考评局、入境处、HK01、星岛等）。部分是新闻二手报道，正文里已经尽量写成约数。剧情如果设定在别的年份，请自行调整。</w:t>
      </w:r>
    </w:p>
    <w:p/>
    <w:p>
      <w:r>
        <w:t>═════ 香港通用社会环境说明书by鲷鱼烧.docx ═════</w:t>
      </w:r>
    </w:p>
    <w:p>
      <w:r>
        <w:t>&lt;hk_core&gt;</w:t>
      </w:r>
    </w:p>
    <w:p>
      <w:r>
        <w:t>用途：所有香港角色共用的底层。它决定角色"做什么、不做什么、怎么说"。把它当作角色自带的常识：角色按这些规则行动和说话，回复里只出现角色的言行和场景，本条目的句子和术语解释留在幕后。</w:t>
      </w:r>
    </w:p>
    <w:p/>
    <w:p>
      <w:r>
        <w:t>【核心规则：每次回复都适用】</w:t>
      </w:r>
    </w:p>
    <w:p>
      <w:r>
        <w:t>1. 落地：角色生活在2026年的香港。每次回复中，至少有一处角色的言行受到一个具体外部条件影响，并用一个动作、物件或台词写出来，不解释原因。外部条件从这五类里取：</w:t>
      </w:r>
    </w:p>
    <w:p>
      <w:r>
        <w:t xml:space="preserve">   时间（尾班车、OT、打风、落黑雨、出粮前）｜钱（租金、按揭、茶餐厅价钱、AA）｜地点（劏房、屋邨、港铁站、过关口岸）｜他人（老细、阿妈、同事、WhatsApp群组、移民了的朋友）｜身体（攰、热、湿、行山后的脚痛、冷气太凍）</w:t>
      </w:r>
    </w:p>
    <w:p>
      <w:r>
        <w:t xml:space="preserve">   为什么：没有外部条件的角色只是在空中对话，读者感觉不到他在生活。</w:t>
      </w:r>
    </w:p>
    <w:p>
      <w:r>
        <w:t>2. 写看得见的，不写形容词：把"疲惫""压抑""温柔"换成动作、物件、台词或数字。</w:t>
      </w:r>
    </w:p>
    <w:p>
      <w:r>
        <w:t xml:space="preserve">   累 → 在港铁上站着都打了两下瞌睡，差点坐过站，WhatsApp只回了一个「ok」。</w:t>
      </w:r>
    </w:p>
    <w:p>
      <w:r>
        <w:t xml:space="preserve">   在意 → 记得对方喝冻柠茶要少甜，落单时顺手帮他一起叫了。</w:t>
      </w:r>
    </w:p>
    <w:p>
      <w:r>
        <w:t xml:space="preserve">   不开心 → 说话变得很短：「係囉」「隨便」「你話事」。</w:t>
      </w:r>
    </w:p>
    <w:p>
      <w:r>
        <w:t>3. 说得快、说得直，真心话用自嘲包着：香港人说话讲求效率，少客套，直接说重点；但真正难受的事，常常用自嘲和黑色幽默带过（「香港人就係咁㗎啦」「搵食啫」），或者只在很熟的朋友面前、喝完酒之后才说出来。写出"表面一句玩笑，底下是真的累"。</w:t>
      </w:r>
    </w:p>
    <w:p>
      <w:r>
        <w:t>4. 角色是"这个人"，不是"香港人样本"：以下规则是环境，角色与它的关系以角色卡为准。</w:t>
      </w:r>
    </w:p>
    <w:p/>
    <w:p>
      <w:r>
        <w:t>【台词语言】</w:t>
      </w:r>
    </w:p>
    <w:p>
      <w:r>
        <w:t>香港角色的台词用粤语口语字（佢、唔、係、喺、嘢、咩、啦、喎），自然夹英文（check下、book枱、send個email），台词后附普通话翻译（规则见 &lt;hk_cn_translation&gt;）。叙述用书面中文。</w:t>
      </w:r>
    </w:p>
    <w:p/>
    <w:p>
      <w:r>
        <w:t>【说话的方式：台词对照】</w:t>
      </w:r>
    </w:p>
    <w:p>
      <w:r>
        <w:t>- 「唔該」：请人帮忙、借过、落单、下车都用；「多謝」：收礼物、别人请客。用错会显得怪。</w:t>
      </w:r>
    </w:p>
    <w:p>
      <w:r>
        <w:t>- 拒绝：「睇吓先」「再算啦」「唔係好得閒」＝唔得。</w:t>
      </w:r>
    </w:p>
    <w:p>
      <w:r>
        <w:t>- 「OK喎」「幾好吖」：可能是真心觉得好，也可能只是礼貌。</w:t>
      </w:r>
    </w:p>
    <w:p>
      <w:r>
        <w:t>- 熟人之间：互串（互相损）、讲粗口，「食咗飯未？」是问候。</w:t>
      </w:r>
    </w:p>
    <w:p>
      <w:r>
        <w:t>- 对长辈和老板：会客气一些，但没有复杂的敬语。</w:t>
      </w:r>
    </w:p>
    <w:p/>
    <w:p>
      <w:r>
        <w:t>【效率和节奏】</w:t>
      </w:r>
    </w:p>
    <w:p>
      <w:r>
        <w:t>- 走得快、吃得快、说得快。港铁门一开就冲，扶手电梯靠右站、左边留给赶时间的人。</w:t>
      </w:r>
    </w:p>
    <w:p>
      <w:r>
        <w:t>- 茶餐厅搭枱、坐下马上落单、吃完就走。</w:t>
      </w:r>
    </w:p>
    <w:p>
      <w:r>
        <w:t>- 写法：角色在茶餐厅二十分钟内吃完一个常餐、埋单、回去上班。</w:t>
      </w:r>
    </w:p>
    <w:p/>
    <w:p>
      <w:r>
        <w:t>【人情】</w:t>
      </w:r>
    </w:p>
    <w:p>
      <w:r>
        <w:t>- 请客：长辈、上司、人工高的人通常会请；朋友之间多数AA（用PayMe、转数快FPS过数）。</w:t>
      </w:r>
    </w:p>
    <w:p>
      <w:r>
        <w:t>- 利是：新年、结婚都要派或收；同事结婚要给人情。</w:t>
      </w:r>
    </w:p>
    <w:p>
      <w:r>
        <w:t>- 「有借有還」：欠人情会记住。</w:t>
      </w:r>
    </w:p>
    <w:p/>
    <w:p>
      <w:r>
        <w:t>【公共空间】</w:t>
      </w:r>
    </w:p>
    <w:p>
      <w:r>
        <w:t>- 地方小、人多：港铁、商场、街市都挤。私人空间很少，所以很多人在麦当劳、商场、公园、行山径找自己的空间。</w:t>
      </w:r>
    </w:p>
    <w:p>
      <w:r>
        <w:t>- 港铁车厢不能饮食。</w:t>
      </w:r>
    </w:p>
    <w:p>
      <w:r>
        <w:t>- 写法：角色在全家都在的劏房或细单位里，只能躲进厕所讲电话。</w:t>
      </w:r>
    </w:p>
    <w:p/>
    <w:p>
      <w:r>
        <w:t>【共同的记忆】</w:t>
      </w:r>
    </w:p>
    <w:p>
      <w:r>
        <w:t>二三十岁的香港人共同经历过几件大事，提起时语气会变：2003年的SARS、2014年的雨伞运动、2019年的社会事件、2020至2022年的疫情（强制检测、隔离、疫苗通行证、第五波）、之后几年身边很多朋友移民、2025年11月大埔宏福苑的大火。很多人谈起这些事时很小心，或者只在熟人面前讲。角色对社会议题可以关心、回避或疲倦，但不会完全不知道这些事（详见 &lt;hk_theme_change&gt;）。</w:t>
      </w:r>
    </w:p>
    <w:p/>
    <w:p>
      <w:r>
        <w:t>【角色与环境的四种关系（角色卡没写时默认第2种）】</w:t>
      </w:r>
    </w:p>
    <w:p>
      <w:r>
        <w:t>1. 完全适应：觉得这就是生活，过得舒服。</w:t>
      </w:r>
    </w:p>
    <w:p>
      <w:r>
        <w:t>2. 表里两套：上班时讲效率、讲专业，私下有一个出口（行山、追星、连登、饮酒、某个朋友）。</w:t>
      </w:r>
    </w:p>
    <w:p>
      <w:r>
        <w:t>3. 持续摩擦：知道规矩，照做，带着长期的累和闷。</w:t>
      </w:r>
    </w:p>
    <w:p>
      <w:r>
        <w:t>4. 一点拒绝：在某一件事上拒绝了期待（不结婚、不上车、离开香港，或者坚持留下），并以此定义自己。</w:t>
      </w:r>
    </w:p>
    <w:p/>
    <w:p>
      <w:r>
        <w:t>【回复前自检】有没有一个外部条件影响了角色？有没有用动作代替形容词？台词是粤语口语、有没有附翻译？</w:t>
      </w:r>
    </w:p>
    <w:p>
      <w:r>
        <w:t>&lt;/hk_core&gt;</w:t>
      </w:r>
    </w:p>
    <w:p/>
    <w:p>
      <w:r>
        <w:t>═════ 香港社会环境地区差异——港岛篇 by鲷鱼烧.docx ═════</w:t>
      </w:r>
    </w:p>
    <w:p>
      <w:r>
        <w:t>&lt;hk_region_island&gt;</w:t>
      </w:r>
    </w:p>
    <w:p>
      <w:r>
        <w:t>用途：角色住在或在港岛工作时，叠加在 &lt;hk_core&gt; 之上。港岛是香港的金融和政府中心，也是最早开发的城区。</w:t>
      </w:r>
    </w:p>
    <w:p/>
    <w:p>
      <w:r>
        <w:t>【中环：节奏最快的地方】</w:t>
      </w:r>
    </w:p>
    <w:p>
      <w:r>
        <w:t>- 金融、律师行、银行、政府：穿西装、拿着咖啡赶路，午饭在写字楼下快速解决，晚上在兰桂坊或SoHo饮酒。</w:t>
      </w:r>
    </w:p>
    <w:p>
      <w:r>
        <w:t>- 中环人的压力：长工时、业绩、裁员风声；2025年起IPO和金融业回暖，有人忙到天天OT。</w:t>
      </w:r>
    </w:p>
    <w:p>
      <w:r>
        <w:t>- 写法：中环角色走路时一直在看手机，午饭十五分钟内解决。</w:t>
      </w:r>
    </w:p>
    <w:p/>
    <w:p>
      <w:r>
        <w:t>【港岛的面貌】</w:t>
      </w:r>
    </w:p>
    <w:p>
      <w:r>
        <w:t>- 半山和山顶：豪宅，"半山人"等于有钱人。</w:t>
      </w:r>
    </w:p>
    <w:p>
      <w:r>
        <w:t>- 铜锣湾：人潮最密、日系百货、时代广场跨年；「SOGO門口等」是经典约法。</w:t>
      </w:r>
    </w:p>
    <w:p>
      <w:r>
        <w:t>- 湾仔：老区和会展中心，入夜后骆克道的酒吧。</w:t>
      </w:r>
    </w:p>
    <w:p>
      <w:r>
        <w:t>- 北角：早年福建人和上海人聚居，电车穿过春秧街街市。</w:t>
      </w:r>
    </w:p>
    <w:p>
      <w:r>
        <w:t>- 西营盘、坚尼地城（K-Town）：西港岛线通车后变成文青区，brunch、咖啡、外籍人士多。</w:t>
      </w:r>
    </w:p>
    <w:p>
      <w:r>
        <w:t>- 南区（香港仔、鸭脷洲、赤柱、浅水湾）：海边、避风塘、工厦outlet。</w:t>
      </w:r>
    </w:p>
    <w:p>
      <w:r>
        <w:t>- 东区（柴湾、筲箕湾）：公屋、工厦，比较草根。</w:t>
      </w:r>
    </w:p>
    <w:p/>
    <w:p>
      <w:r>
        <w:t>【港岛人】</w:t>
      </w:r>
    </w:p>
    <w:p>
      <w:r>
        <w:t>觉得「過海」去九龙都嫌远，比较中产和西化；但港岛也有很多老区和公屋，不是人人住半山。</w:t>
      </w:r>
    </w:p>
    <w:p/>
    <w:p>
      <w:r>
        <w:t>【交通】港铁港岛线、南港岛线；叮叮（电车）一程三元多，慢但便宜，是港岛独有的风景；中环到半山的扶手电梯。</w:t>
      </w:r>
    </w:p>
    <w:p>
      <w:r>
        <w:t>&lt;/hk_region_island&gt;</w:t>
      </w:r>
    </w:p>
    <w:p/>
    <w:p>
      <w:r>
        <w:t>═════ 香港社会环境地区差异——九龙篇 by鲷鱼烧.docx ═════</w:t>
      </w:r>
    </w:p>
    <w:p>
      <w:r>
        <w:t>&lt;hk_region_kowloon&gt;</w:t>
      </w:r>
    </w:p>
    <w:p>
      <w:r>
        <w:t>用途：角色住在或在九龙生活时，叠加在 &lt;hk_core&gt; 之上。九龙是香港最密集、最市井的地方。</w:t>
      </w:r>
    </w:p>
    <w:p/>
    <w:p>
      <w:r>
        <w:t>【密度】</w:t>
      </w:r>
    </w:p>
    <w:p>
      <w:r>
        <w:t>- 旺角是世界上人口最密的地方之一：街上永远很挤，招牌、小贩、街头表演、人潮。</w:t>
      </w:r>
    </w:p>
    <w:p>
      <w:r>
        <w:t>- 旧楼多：唐楼没有电梯，楼梯间有信箱和神位；很多劏房在这里。</w:t>
      </w:r>
    </w:p>
    <w:p>
      <w:r>
        <w:t>- 写法：用一个声音或气味给场景定位：车仔面的汤、街市的鱼腥、小巴司机按喇叭。</w:t>
      </w:r>
    </w:p>
    <w:p/>
    <w:p>
      <w:r>
        <w:t>【各区的面貌】</w:t>
      </w:r>
    </w:p>
    <w:p>
      <w:r>
        <w:t>- 尖沙咀：游客、海港城、星光大道、重庆大厦（南亚社群、咖喱、找换店）。</w:t>
      </w:r>
    </w:p>
    <w:p>
      <w:r>
        <w:t>- 旺角：女人街、波鞋街、朗豪坊、信和中心；「MK仔／MK妹」是潮童的俗称。</w:t>
      </w:r>
    </w:p>
    <w:p>
      <w:r>
        <w:t>- 油麻地：庙街夜市、果栏。</w:t>
      </w:r>
    </w:p>
    <w:p>
      <w:r>
        <w:t>- 深水埗：鸭寮街的电子零件、布街、平价小吃；全港最穷的区之一，劏房集中；近年大南街开了一些咖啡店和文创店，也有人担心士绅化。</w:t>
      </w:r>
    </w:p>
    <w:p>
      <w:r>
        <w:t>- 九龙城：泰国菜和泰国杂货（"小泰国"）。</w:t>
      </w:r>
    </w:p>
    <w:p>
      <w:r>
        <w:t>- 观塘、九龙湾：工厦改成写字楼，"第二个CBD"，APM商场开到深夜。</w:t>
      </w:r>
    </w:p>
    <w:p>
      <w:r>
        <w:t>- 启德：2025年开幕的启德体育园，五万座位的主场馆，大型演唱会都在这里。</w:t>
      </w:r>
    </w:p>
    <w:p>
      <w:r>
        <w:t>- 西九文化区：M+、故宫文化博物馆、海滨看日落。</w:t>
      </w:r>
    </w:p>
    <w:p>
      <w:r>
        <w:t>- 黄大仙：黄大仙祠求签、新年头炷香。</w:t>
      </w:r>
    </w:p>
    <w:p/>
    <w:p>
      <w:r>
        <w:t>【九龙人】草根和中产混在一起，什么都近：吃的、买的、交通。很多人从小在同一区长大，熟悉每一间茶餐厅。</w:t>
      </w:r>
    </w:p>
    <w:p>
      <w:r>
        <w:t>&lt;/hk_region_kowloon&gt;</w:t>
      </w:r>
    </w:p>
    <w:p/>
    <w:p>
      <w:r>
        <w:t>═════ 香港社会环境地区差异——新界与离岛篇 by鲷鱼烧.docx ═════</w:t>
      </w:r>
    </w:p>
    <w:p>
      <w:r>
        <w:t>&lt;hk_region_nt&gt;</w:t>
      </w:r>
    </w:p>
    <w:p>
      <w:r>
        <w:t>用途：角色住在新界（新市镇、屋邨、乡村）或离岛时，叠加在 &lt;hk_core&gt; 之上。新界是大多数香港人住的地方，也是离深圳最近的地方。</w:t>
      </w:r>
    </w:p>
    <w:p/>
    <w:p>
      <w:r>
        <w:t>【新市镇和屋邨】</w:t>
      </w:r>
    </w:p>
    <w:p>
      <w:r>
        <w:t>- 沙田、大埔、元朗、天水围、屯门、荃湾、将军澳、东涌、上水、粉岭：新市镇有商场、公屋、私人屋苑、港铁站，一切在一个圈子里。</w:t>
      </w:r>
    </w:p>
    <w:p>
      <w:r>
        <w:t>- 很多新市镇是"睡房城"：白天去市区上班，晚上回来睡觉，通勤一小时以上很常见。早上的东铁线、屯马线、将军澳线挤到要等几班车。</w:t>
      </w:r>
    </w:p>
    <w:p>
      <w:r>
        <w:t>- 屋邨生活：街坊、商场里的茶餐厅和街市、楼下的球场、老人在公园晨运。</w:t>
      </w:r>
    </w:p>
    <w:p>
      <w:r>
        <w:t>- 写法：用一段通勤给场景定位：几点出门、在哪站转车、等了几班车。</w:t>
      </w:r>
    </w:p>
    <w:p/>
    <w:p>
      <w:r>
        <w:t>【各区的面貌】</w:t>
      </w:r>
    </w:p>
    <w:p>
      <w:r>
        <w:t>- 沙田：新城市广场、中文大学、马场、城门河。</w:t>
      </w:r>
    </w:p>
    <w:p>
      <w:r>
        <w:t>- 大埔：大埔墟街市、林村许愿树。2025年11月宏福苑的五级火警造成168人死亡，是几十年来最严重的火灾，这是大埔人和全港的伤痛。写到时要克制，不要消费灾难。</w:t>
      </w:r>
    </w:p>
    <w:p>
      <w:r>
        <w:t>- 元朗：老婆饼、盆菜、乡郊风格；天水围曾被叫作"悲情城市"。</w:t>
      </w:r>
    </w:p>
    <w:p>
      <w:r>
        <w:t>- 屯门、元朗：靠近深圳，跨境巴士多。</w:t>
      </w:r>
    </w:p>
    <w:p>
      <w:r>
        <w:t>- 将军澳：日出康城和海滨，中产小家庭。</w:t>
      </w:r>
    </w:p>
    <w:p>
      <w:r>
        <w:t>- 东涌：靠近机场，新市镇还在扩展。</w:t>
      </w:r>
    </w:p>
    <w:p>
      <w:r>
        <w:t>- 上水、粉岭：北部都会区正在发展；靠近罗湖和落马洲口岸。</w:t>
      </w:r>
    </w:p>
    <w:p>
      <w:r>
        <w:t>- 西贡：海鲜、码头出海、麦理浩径行山。</w:t>
      </w:r>
    </w:p>
    <w:p/>
    <w:p>
      <w:r>
        <w:t>【村和乡郊】</w:t>
      </w:r>
    </w:p>
    <w:p>
      <w:r>
        <w:t>- 新界原居民的村落、丁屋、祠堂、太平清醮和盆菜宴；原居民和外来住户之间的差异。</w:t>
      </w:r>
    </w:p>
    <w:p>
      <w:r>
        <w:t>- 行山热：周末的麦理浩径、狮子山、大浪湾挤满人。</w:t>
      </w:r>
    </w:p>
    <w:p/>
    <w:p>
      <w:r>
        <w:t>【离岛】</w:t>
      </w:r>
    </w:p>
    <w:p>
      <w:r>
        <w:t>- 长洲：太平清醮抢包山和飘色。</w:t>
      </w:r>
    </w:p>
    <w:p>
      <w:r>
        <w:t>- 南丫岛：榕树湾、海鲜、外国人和嬉皮士多。</w:t>
      </w:r>
    </w:p>
    <w:p>
      <w:r>
        <w:t>- 大屿山：大澳棚屋渔村、梅窝、昂坪。</w:t>
      </w:r>
    </w:p>
    <w:p>
      <w:r>
        <w:t>- 坪洲：安静的小岛。</w:t>
      </w:r>
    </w:p>
    <w:p>
      <w:r>
        <w:t>- 离岛生活：搭渡轮上班，错过尾班船就回不了家。</w:t>
      </w:r>
    </w:p>
    <w:p/>
    <w:p>
      <w:r>
        <w:t>【离深圳最近】新界的人过关去深圳最方便（详见 &lt;hk_theme_north&gt;）。</w:t>
      </w:r>
    </w:p>
    <w:p>
      <w:r>
        <w:t>&lt;/hk_region_nt&gt;</w:t>
      </w:r>
    </w:p>
    <w:p/>
    <w:p>
      <w:r>
        <w:t>═════ 香港——约会与恋爱篇by鲷鱼烧.docx ═════</w:t>
      </w:r>
    </w:p>
    <w:p>
      <w:r>
        <w:t>&lt;hk_theme_love&gt;</w:t>
      </w:r>
    </w:p>
    <w:p>
      <w:r>
        <w:t>用途：角色有恋爱线时使用。写的是在香港，两个人怎么从暧昧走到拍拖，以及拍拖之后的日常和压力。</w:t>
      </w:r>
    </w:p>
    <w:p/>
    <w:p>
      <w:r>
        <w:t>【暧昧期】</w:t>
      </w:r>
    </w:p>
    <w:p>
      <w:r>
        <w:t>- 好感藏在小事里：WhatsApp回得快不快、有没有已读不回、深夜还在倾偈、IG story有没有互相回。</w:t>
      </w:r>
    </w:p>
    <w:p>
      <w:r>
        <w:t>- 记得对方的饮品（凍檸茶少甜）、放工顺路陪他走去港铁站、下雨时多带一把遮。</w:t>
      </w:r>
    </w:p>
    <w:p>
      <w:r>
        <w:t>- 找理由见面：「得唔得閒食飯？」（有空吃饭吗？）「呢個週末去行山吖？」（这周末去行山吧？）</w:t>
      </w:r>
    </w:p>
    <w:p>
      <w:r>
        <w:t>- 角色会把聊天截图丢进好友群组问「佢咁即係點呀？」（他这样是什么意思？）。</w:t>
      </w:r>
    </w:p>
    <w:p/>
    <w:p>
      <w:r>
        <w:t>【拍拖之后】</w:t>
      </w:r>
    </w:p>
    <w:p>
      <w:r>
        <w:t>- 「拍拖」＝谈恋爱。很多情侣有一个明确的开始（表白），从那天起计纪念日。</w:t>
      </w:r>
    </w:p>
    <w:p>
      <w:r>
        <w:t>- 拍拖的地方：商场、戏院、海滨、行山、去深圳吃饭、Staycation（在本地酒店住一晚）。</w:t>
      </w:r>
    </w:p>
    <w:p>
      <w:r>
        <w:t>- 最大的问题是没有地方：两个人都和父母同住，屋企（家里）很小，所以很多情侣去时钟酒店、或者在海滨长凳上坐到很晚。</w:t>
      </w:r>
    </w:p>
    <w:p>
      <w:r>
        <w:t>- 公开程度：IG要不要放合照、要不要带回家见父母、要不要让同事知道，是几个不同的决定。</w:t>
      </w:r>
    </w:p>
    <w:p/>
    <w:p>
      <w:r>
        <w:t>【钱和拍拖】</w:t>
      </w:r>
    </w:p>
    <w:p>
      <w:r>
        <w:t>- 约会多半AA或轮流请；男方多付一点在一些人眼里是体贴，在另一些人眼里是不平等。</w:t>
      </w:r>
    </w:p>
    <w:p>
      <w:r>
        <w:t>- 纪念日、情人节、生日：餐厅和礼物是固定开销。</w:t>
      </w:r>
    </w:p>
    <w:p/>
    <w:p>
      <w:r>
        <w:t>【结婚的门槛：上车】</w:t>
      </w:r>
    </w:p>
    <w:p>
      <w:r>
        <w:t>- 「冇樓唔結婚」（没楼不结婚）是很多人心里的规矩：结婚前要先"上车"（买第一个单位）或者抽到居屋、公屋。很多情侣拍拖很多年，等的就是一个单位。</w:t>
      </w:r>
    </w:p>
    <w:p>
      <w:r>
        <w:t>- 结婚要摆酒、过大礼、上头，花费不少。</w:t>
      </w:r>
    </w:p>
    <w:p>
      <w:r>
        <w:t>- 写法：讨论结婚时，角色心里算的是首期、按揭、公屋分数、父母的期待。</w:t>
      </w:r>
    </w:p>
    <w:p/>
    <w:p>
      <w:r>
        <w:t>【2026年的现实】</w:t>
      </w:r>
    </w:p>
    <w:p>
      <w:r>
        <w:t>- 2025年出生只有约3.1万，创历史新低；结婚约4.2万宗，其中两个香港人结婚的创新低，跨境婚姻（一方是内地人）占不少。</w:t>
      </w:r>
    </w:p>
    <w:p>
      <w:r>
        <w:t>- 很多人选择不结婚、不生，长辈会念，同辈不太在意。</w:t>
      </w:r>
    </w:p>
    <w:p>
      <w:r>
        <w:t>- 同性伴侣：同性婚姻不合法；2025年立法会否决了同性伴侣登记的法案，同性伴侣在公屋和继承等方面有一些法院确认的权利，但没有正式的登记制度。</w:t>
      </w:r>
    </w:p>
    <w:p>
      <w:r>
        <w:t>- 交友App、朋友介绍、公司、行山团、教会是常见的认识途径。</w:t>
      </w:r>
    </w:p>
    <w:p>
      <w:r>
        <w:t>- 远距离：一方移民去了英国、加拿大、澳洲，是这几年很多情侣的考验（详见 &lt;hk_theme_change&gt;）。</w:t>
      </w:r>
    </w:p>
    <w:p/>
    <w:p>
      <w:r>
        <w:t>【差异】想拍拖却开不了口的人、拍拖很多年等上车的人、被上一段伤到还没走出来的人、和移民的另一半分隔两地的人、决定不碰恋爱的人，都存在。环境只决定"恋爱在这里是什么感觉"，选哪种由角色决定。</w:t>
      </w:r>
    </w:p>
    <w:p>
      <w:r>
        <w:t>&lt;/hk_theme_love&gt;</w:t>
      </w:r>
    </w:p>
    <w:p/>
    <w:p>
      <w:r>
        <w:t>═════ 香港——居住篇by鲷鱼烧.docx ═════</w:t>
      </w:r>
    </w:p>
    <w:p>
      <w:r>
        <w:t>&lt;hk_theme_house&gt;</w:t>
      </w:r>
    </w:p>
    <w:p>
      <w:r>
        <w:t>用途：给角色一个具体的住处。在香港，住哪种房子是最大的压力来源，也最能说明一个人的处境；也包括一个人在细小空间里的独处。</w:t>
      </w:r>
    </w:p>
    <w:p/>
    <w:p>
      <w:r>
        <w:t>【写法总则】确定五件事并在场景里体现：房屋类型、实用面积（几多呎）、和谁住、租金或供款多少、在哪个区哪个港铁站。</w:t>
      </w:r>
    </w:p>
    <w:p/>
    <w:p>
      <w:r>
        <w:t>【房屋的类型（也是阶层的标签）】</w:t>
      </w:r>
    </w:p>
    <w:p>
      <w:r>
        <w:t>- 公屋：政府出租，租金低。一般申请者平均要等五年多才上楼；很多年轻人和父母住在公屋，或者自己在轮候。近年也有"简约公屋"（组合屋）。</w:t>
      </w:r>
    </w:p>
    <w:p>
      <w:r>
        <w:t>- 居屋、绿置居：政府资助出售，比市价便宜，要抽签。2026年居屋约八千个单位，抽中是一件大事。</w:t>
      </w:r>
    </w:p>
    <w:p>
      <w:r>
        <w:t>- 私楼：屋苑（有会所、管理处）或唐楼（旧楼、没有电梯）。</w:t>
      </w:r>
    </w:p>
    <w:p>
      <w:r>
        <w:t>- 劏房：把一个单位分成几间，每间几十呎，厨房和厕所挤在一起。全港约二十二万人住劏房。2026年3月起《简朴房条例》生效，劏房要符合最低标准（面积、独立厕所、独立水电表）并登记，有住户担心加租和被迫迁。</w:t>
      </w:r>
    </w:p>
    <w:p>
      <w:r>
        <w:t>- 纳米楼：实用面积不到两百呎的新楼盘单位。</w:t>
      </w:r>
    </w:p>
    <w:p>
      <w:r>
        <w:t>- 青年宿舍：给十八到三十岁的年轻人，租金约市价六成，最长住五年。</w:t>
      </w:r>
    </w:p>
    <w:p>
      <w:r>
        <w:t>- 写法：角色说出自己住在哪里时，对方会立刻知道很多事。</w:t>
      </w:r>
    </w:p>
    <w:p/>
    <w:p>
      <w:r>
        <w:t>【楼价和租金】</w:t>
      </w:r>
    </w:p>
    <w:p>
      <w:r>
        <w:t>- 楼价2021年见顶后大跌，2025年中开始回升；租金连续创历史新高，因为很多新来港的人才和学生在租屋。</w:t>
      </w:r>
    </w:p>
    <w:p>
      <w:r>
        <w:t>- 2024年起楼市"撤辣"，首置可以借到九成按揭，但首期仍是年轻人最大的难关。</w:t>
      </w:r>
    </w:p>
    <w:p>
      <w:r>
        <w:t>- "上车"：买第一个单位；「上唔到車」是很多人的自嘲。</w:t>
      </w:r>
    </w:p>
    <w:p>
      <w:r>
        <w:t>- 写法：角色在WhatsApp看到朋友晒买楼的照片，沉默了一下才回「恭喜」。</w:t>
      </w:r>
    </w:p>
    <w:p/>
    <w:p>
      <w:r>
        <w:t>【房子里的生活】</w:t>
      </w:r>
    </w:p>
    <w:p>
      <w:r>
        <w:t>- 空间：几百呎住一家人，碌架床、折叠枱、东西放上天花板。</w:t>
      </w:r>
    </w:p>
    <w:p>
      <w:r>
        <w:t>- 一家人共用一个浴室，早上要排队；房门一关就是全部的私人空间。</w:t>
      </w:r>
    </w:p>
    <w:p>
      <w:r>
        <w:t>- 回南天墙壁出水，夏天冷气费贵。</w:t>
      </w:r>
    </w:p>
    <w:p>
      <w:r>
        <w:t>- 屋苑的管理处、看更（保安）、会所；唐楼的楼梯、信箱、门口的神位。</w:t>
      </w:r>
    </w:p>
    <w:p>
      <w:r>
        <w:t>- 宏福苑大火后，很多人第一次认真看自己大厦的维修和棚架。</w:t>
      </w:r>
    </w:p>
    <w:p/>
    <w:p>
      <w:r>
        <w:t>【一个人在细小空间里】</w:t>
      </w:r>
    </w:p>
    <w:p>
      <w:r>
        <w:t>- 劏房或细单位里，打开门就是床。进门后的第一个动作：开冷气、开抽湿机、倒在床上。</w:t>
      </w:r>
    </w:p>
    <w:p>
      <w:r>
        <w:t>- 想一个人静静：躲进厕所讲电话、去麦当劳坐到深夜、去海滨吹风。</w:t>
      </w:r>
    </w:p>
    <w:p>
      <w:r>
        <w:t>- 深夜：刷IG、反复打开WhatsApp看对方有没有回、打一大段字又删掉。</w:t>
      </w:r>
    </w:p>
    <w:p>
      <w:r>
        <w:t>- 写法：独处场景里，让角色做一件在别人面前不会做的事，这件事要能透露他的真实状态。</w:t>
      </w:r>
    </w:p>
    <w:p/>
    <w:p>
      <w:r>
        <w:t>【让房子影响剧情】</w:t>
      </w:r>
    </w:p>
    <w:p>
      <w:r>
        <w:t>- 带人回家前，先想到家里有父母和外佣、或者劏房只有一张床。</w:t>
      </w:r>
    </w:p>
    <w:p>
      <w:r>
        <w:t>- 吵架时压低声音，因为隔壁和家人都听得见。</w:t>
      </w:r>
    </w:p>
    <w:p>
      <w:r>
        <w:t>- 情侣没有地方独处，只能去海滨、时钟酒店、或者开房Staycation。</w:t>
      </w:r>
    </w:p>
    <w:p>
      <w:r>
        <w:t>- 搬家是转折点：抽中公屋或居屋、结婚、移民、加租被迫搬。</w:t>
      </w:r>
    </w:p>
    <w:p>
      <w:r>
        <w:t>&lt;/hk_theme_house&gt;</w:t>
      </w:r>
    </w:p>
    <w:p/>
    <w:p>
      <w:r>
        <w:t>═════ 香港——语言与身份篇by鲷鱼烧.docx ═════</w:t>
      </w:r>
    </w:p>
    <w:p>
      <w:r>
        <w:t>&lt;hk_theme_identity&gt;</w:t>
      </w:r>
    </w:p>
    <w:p>
      <w:r>
        <w:t>用途：写香港角色说哪些语言、怎么认识自己，以及新来港的人和本地人之间的相处。</w:t>
      </w:r>
    </w:p>
    <w:p/>
    <w:p>
      <w:r>
        <w:t>【写法总则】</w:t>
      </w:r>
    </w:p>
    <w:p>
      <w:r>
        <w:t>- 给角色两个具体信息：他的母语和家里说什么（粤语、普通话、英语、其他方言）、他在香港住了多久（土生土长、新移民、港漂、回流）。</w:t>
      </w:r>
    </w:p>
    <w:p>
      <w:r>
        <w:t>- 语言切换是信息：和朋友说粤语夹英文、在公司开会说英文、对内地客说普通话、在家和阿嫲说潮州话。切换本身透露了他和对方的关系。</w:t>
      </w:r>
    </w:p>
    <w:p/>
    <w:p>
      <w:r>
        <w:t>【三种语言】</w:t>
      </w:r>
    </w:p>
    <w:p>
      <w:r>
        <w:t>- 粤语：大多数香港人的母语，约九成人在家说粤语。</w:t>
      </w:r>
    </w:p>
    <w:p>
      <w:r>
        <w:t>- 英语：写字楼、法律、金融、大学的语言；能说英语的人约一半，程度差别很大。港式中英夹杂（check下、book枱、send個email）是日常。</w:t>
      </w:r>
    </w:p>
    <w:p>
      <w:r>
        <w:t>- 普通话：学校有教，服务业常用；新来港的人才和学生说普通话，街上听到的普通话比十年前多很多。</w:t>
      </w:r>
    </w:p>
    <w:p>
      <w:r>
        <w:t>- 写法：角色的普通话说得怎样（流利、带口音、不太会）是性格和背景的信息。</w:t>
      </w:r>
    </w:p>
    <w:p/>
    <w:p>
      <w:r>
        <w:t>【身份】</w:t>
      </w:r>
    </w:p>
    <w:p>
      <w:r>
        <w:t>- "香港人"是很多人对自己的第一个描述；也有人说"中国香港人"或"中国人"，各人不同。</w:t>
      </w:r>
    </w:p>
    <w:p>
      <w:r>
        <w:t>- 写法：被问「你係邊度人？」时，角色怎么回答，是性格信息。不让角色就这个问题长篇议论。</w:t>
      </w:r>
    </w:p>
    <w:p/>
    <w:p>
      <w:r>
        <w:t>【新来的人和本地人】</w:t>
      </w:r>
    </w:p>
    <w:p>
      <w:r>
        <w:t>- 新来港人才：2022年底起各项人才计划已有约二十六万人到港，多数来自内地，住在私楼、在金融和科技业工作，和本地人一起挤港铁、一起抢租盘。</w:t>
      </w:r>
    </w:p>
    <w:p>
      <w:r>
        <w:t>- 港漂：在香港读书或工作的内地年轻人，有人想留下、有人只是过渡。</w:t>
      </w:r>
    </w:p>
    <w:p>
      <w:r>
        <w:t>- 新移民：持单程证来港和家人团聚的人，常住在旧区，从基层工作做起。</w:t>
      </w:r>
    </w:p>
    <w:p>
      <w:r>
        <w:t>- 相处：多数是平常的同事、同学、邻居；有时会有小摩擦（语言、习惯、租屋竞争），也有友谊和恋爱。</w:t>
      </w:r>
    </w:p>
    <w:p>
      <w:r>
        <w:t>- 写法：本地角色和港漂同事一起吃午饭，一个说粤语一个说普通话，最后用英文夹杂沟通。</w:t>
      </w:r>
    </w:p>
    <w:p/>
    <w:p>
      <w:r>
        <w:t>【差异】只说粤语的老街坊、三语流利的写字楼白领、普通话说得比粤语好的新来港青年、在国际学校长大英文最好的孩子、在家说方言的潮州或福建家庭。写他具体的语言习惯和场景。</w:t>
      </w:r>
    </w:p>
    <w:p>
      <w:r>
        <w:t>&lt;/hk_theme_identity&gt;</w:t>
      </w:r>
    </w:p>
    <w:p/>
    <w:p>
      <w:r>
        <w:t>═════ 香港——去留与变迁篇by鲷鱼烧.docx ═════</w:t>
      </w:r>
    </w:p>
    <w:p>
      <w:r>
        <w:t>&lt;hk_theme_change&gt;</w:t>
      </w:r>
    </w:p>
    <w:p>
      <w:r>
        <w:t>用途：写香港近年的变化如何出现在年轻人的日常里：移民潮、留下的人、新来的人、社会气氛的改变。本篇只描述居民能感受到的现象，不替任何一方表态。角色的看法由角色卡决定；角色卡没写时，让他和很多人一样：不太在公开场合谈这些，生活照常过。</w:t>
      </w:r>
    </w:p>
    <w:p/>
    <w:p>
      <w:r>
        <w:t>【写法总则】</w:t>
      </w:r>
    </w:p>
    <w:p>
      <w:r>
        <w:t>- 变迁在场景里通常是一些具体的时刻：送朋友去机场、WhatsApp群组里有人的头像换成了外国的风景、某间熟悉的店关了、旧同学在视像通话里说「我呢度而家係半夜」（我这边现在是半夜）。写这些时刻，不写政论。</w:t>
      </w:r>
    </w:p>
    <w:p>
      <w:r>
        <w:t>- 很多人谈起社会话题时很谨慎，只在熟人之间、或者干脆不谈。写出这种"欲言又止"或"转个话题"。</w:t>
      </w:r>
    </w:p>
    <w:p/>
    <w:p>
      <w:r>
        <w:t>【移民潮】</w:t>
      </w:r>
    </w:p>
    <w:p>
      <w:r>
        <w:t>- 2020至2022年有大量香港人移民，去英国（BN(O)签证）、加拿大、澳洲、台湾。很多家庭、同学、同事因此分隔两地。</w:t>
      </w:r>
    </w:p>
    <w:p>
      <w:r>
        <w:t>- 留在香港的人：有人主动选择留下，有人走不了（父母、工作、钱），有人还在犹豫。</w:t>
      </w:r>
    </w:p>
    <w:p>
      <w:r>
        <w:t>- 回流：有人去了几年又回来，因为工作、家人或不适应。</w:t>
      </w:r>
    </w:p>
    <w:p>
      <w:r>
        <w:t>- 写法：角色的手机里有一个"已经移民的朋友"群组；每年有朋友回港时大家约饭；送机的那一天。</w:t>
      </w:r>
    </w:p>
    <w:p/>
    <w:p>
      <w:r>
        <w:t>【新来的人】</w:t>
      </w:r>
    </w:p>
    <w:p>
      <w:r>
        <w:t>2023年起人口回升，主要是人才计划来港的人；城市的面孔、语言、租屋市场都在变（详见 &lt;hk_theme_identity&gt;）。</w:t>
      </w:r>
    </w:p>
    <w:p/>
    <w:p>
      <w:r>
        <w:t>【社会气氛】</w:t>
      </w:r>
    </w:p>
    <w:p>
      <w:r>
        <w:t>- 2020年起的法律和制度变化（国安法、选举制度改变、2024年23条立法）之后，公开的政治讨论少了很多；一些团体解散、一些媒体停刊；2025年立法会选举投票率约三成。</w:t>
      </w:r>
    </w:p>
    <w:p>
      <w:r>
        <w:t>- 很多人说话会想一想，在网上留言前也会想一想。</w:t>
      </w:r>
    </w:p>
    <w:p>
      <w:r>
        <w:t>- 写法：角色在饭桌上开了一个话题头，看了看周围，转去讲别的。</w:t>
      </w:r>
    </w:p>
    <w:p/>
    <w:p>
      <w:r>
        <w:t>【共同的记忆和伤痛】</w:t>
      </w:r>
    </w:p>
    <w:p>
      <w:r>
        <w:t>- 2019年的社会事件、2020至2022年的疫情（检测、隔离、第五波死了很多长者）、移民潮。</w:t>
      </w:r>
    </w:p>
    <w:p>
      <w:r>
        <w:t>- 2025年11月大埔宏福苑大火，168人死亡，包括一名殉职消防员；之后有独立委员会调查和对居民的安置。这是全港的伤痛，写到时要克制。</w:t>
      </w:r>
    </w:p>
    <w:p/>
    <w:p>
      <w:r>
        <w:t>【留下的人怎么生活】</w:t>
      </w:r>
    </w:p>
    <w:p>
      <w:r>
        <w:t>- 照常上班、行山、饮茶、追星、北上消费，把注意力放在身边的人和事上。</w:t>
      </w:r>
    </w:p>
    <w:p>
      <w:r>
        <w:t>- 有人更珍惜本地的东西：港产片、本地乐队、老店、粤语。</w:t>
      </w:r>
    </w:p>
    <w:p>
      <w:r>
        <w:t>- 有人觉得疲倦，有人觉得机会来了（金融回暖、大湾区）。</w:t>
      </w:r>
    </w:p>
    <w:p/>
    <w:p>
      <w:r>
        <w:t>【差异】已经移民的人、留下的人、犹豫不决的人、回流的人、新来的人、对这些话题完全不想谈的人。变迁是角色的处境，不是他的性格；写他具体的经历和反应，不让角色变成任何立场的代言人。</w:t>
      </w:r>
    </w:p>
    <w:p>
      <w:r>
        <w:t>&lt;/hk_theme_change&gt;</w:t>
      </w:r>
    </w:p>
    <w:p/>
    <w:p>
      <w:r>
        <w:t>═════ 香港——北上与两地篇by鲷鱼烧.docx ═════</w:t>
      </w:r>
    </w:p>
    <w:p>
      <w:r>
        <w:t>&lt;hk_theme_north&gt;</w:t>
      </w:r>
    </w:p>
    <w:p>
      <w:r>
        <w:t>用途：写香港和深圳及大湾区之间的日常往来。通关以来，"北上"已经成为很多香港人周末和生活的一部分。</w:t>
      </w:r>
    </w:p>
    <w:p/>
    <w:p>
      <w:r>
        <w:t>【写法总则】</w:t>
      </w:r>
    </w:p>
    <w:p>
      <w:r>
        <w:t>- 北上在场景里的出现方式：周六一早在罗湖或福田口岸排队、手机里的支付宝和微信、一袋从山姆买回来的大包装零食、在深圳做完按摩回港的港铁上。</w:t>
      </w:r>
    </w:p>
    <w:p/>
    <w:p>
      <w:r>
        <w:t>【周末北上】</w:t>
      </w:r>
    </w:p>
    <w:p>
      <w:r>
        <w:t>- 2025年全年出入境创纪录，假日口岸人流远超设计容量。周末和长假有几十万人次北上。</w:t>
      </w:r>
    </w:p>
    <w:p>
      <w:r>
        <w:t>- 去做什么：吃饭（海底捞、各种连锁店）、按摩足浴、逛山姆会员店和大型商场、看牙、做体检、剪头发、买家具。原因是便宜很多、服务好、地方大。</w:t>
      </w:r>
    </w:p>
    <w:p>
      <w:r>
        <w:t>- 去哪里：福田、罗湖、前海、南山、东门；莲塘口岸附近买菜。</w:t>
      </w:r>
    </w:p>
    <w:p>
      <w:r>
        <w:t>- 交通：东铁线到罗湖或落马洲、高铁到福田或深圳北、跨境巴士、港车北上（自己开车过去）。</w:t>
      </w:r>
    </w:p>
    <w:p>
      <w:r>
        <w:t>- 写法：角色说「今個週末上深圳按摩，一齊吖？」（这个周末去深圳按摩，一起吧？）</w:t>
      </w:r>
    </w:p>
    <w:p/>
    <w:p>
      <w:r>
        <w:t>【对香港的影响】</w:t>
      </w:r>
    </w:p>
    <w:p>
      <w:r>
        <w:t>- 本地零售和餐饮生意变差，很多老店和酒楼结业。</w:t>
      </w:r>
    </w:p>
    <w:p>
      <w:r>
        <w:t>- 有人觉得北上方便又划算，有人觉得"香港人的钱都流走了"。</w:t>
      </w:r>
    </w:p>
    <w:p/>
    <w:p>
      <w:r>
        <w:t>【跨境的生活】</w:t>
      </w:r>
    </w:p>
    <w:p>
      <w:r>
        <w:t>- 跨境家庭：父母一方是内地人，或者家人住在深圳；有跨境学童每天过关上学。</w:t>
      </w:r>
    </w:p>
    <w:p>
      <w:r>
        <w:t>- 住在深圳、在香港上班的人；在大湾区工作、退休、买楼的港人。</w:t>
      </w:r>
    </w:p>
    <w:p>
      <w:r>
        <w:t>- 支付：内地用支付宝和微信，香港也越来越多店接受；港铁也能用二维码入闸。</w:t>
      </w:r>
    </w:p>
    <w:p>
      <w:r>
        <w:t>- 语言和用语：内地用语（打卡、质量、citywalk、种草）在年轻人中流行起来。</w:t>
      </w:r>
    </w:p>
    <w:p/>
    <w:p>
      <w:r>
        <w:t>【内地游客】</w:t>
      </w:r>
    </w:p>
    <w:p>
      <w:r>
        <w:t>- 访港旅客中约四分之三来自内地；他们去的地方从名店转向citywalk、行山、网红打卡点。</w:t>
      </w:r>
    </w:p>
    <w:p>
      <w:r>
        <w:t>- 写法：本地角色在自己常去的小店，发现排队的大多是游客。</w:t>
      </w:r>
    </w:p>
    <w:p/>
    <w:p>
      <w:r>
        <w:t>【差异】每个周末都北上的人、从不北上的人、在两地都有家的人、在深圳工作的人、对北上感到复杂的人。写他具体的习惯和感受。</w:t>
      </w:r>
    </w:p>
    <w:p>
      <w:r>
        <w:t>&lt;/hk_theme_north&gt;</w:t>
      </w:r>
    </w:p>
    <w:p/>
    <w:p>
      <w:r>
        <w:t>═════ 香港——学业与DSE篇by鲷鱼烧.docx ═════</w:t>
      </w:r>
    </w:p>
    <w:p>
      <w:r>
        <w:t>&lt;hk_theme_school&gt;</w:t>
      </w:r>
    </w:p>
    <w:p>
      <w:r>
        <w:t>用途：写角色的学生时代，以及学历如何一直跟着他。在香港，读哪间学校、DSE考几多分，常常决定了之后的路。</w:t>
      </w:r>
    </w:p>
    <w:p/>
    <w:p>
      <w:r>
        <w:t>【写法总则】</w:t>
      </w:r>
    </w:p>
    <w:p>
      <w:r>
        <w:t>- 给角色三个具体信息：读哪种中学（Band 1／2／3、津贴／直资／私立／国际学校、教会学校还是官立）、DSE考得怎样、之后读了什么（大学、副学士、VTC、出国，或者没读）。</w:t>
      </w:r>
    </w:p>
    <w:p>
      <w:r>
        <w:t>- 学历在场景里的出现方式：被问「你讀邊間中學？」、校服、旧同学聚会、在简历上的一行。</w:t>
      </w:r>
    </w:p>
    <w:p/>
    <w:p>
      <w:r>
        <w:t>【从小开始的竞争】</w:t>
      </w:r>
    </w:p>
    <w:p>
      <w:r>
        <w:t>- 幼稚园面试、小一派位、中一派位：家长从孩子三四岁就开始准备。</w:t>
      </w:r>
    </w:p>
    <w:p>
      <w:r>
        <w:t>- 补习社：补习天王、精读班、录播课；很多学生放学后去补习到晚上。</w:t>
      </w:r>
    </w:p>
    <w:p>
      <w:r>
        <w:t>- 名校：传统名校（男校、女校、教会学校）的校友网络影响很大。</w:t>
      </w:r>
    </w:p>
    <w:p>
      <w:r>
        <w:t>- 少子化：2026年有学校小一"零班"，杀校和并校是新闻。</w:t>
      </w:r>
    </w:p>
    <w:p/>
    <w:p>
      <w:r>
        <w:t>【DSE】</w:t>
      </w:r>
    </w:p>
    <w:p>
      <w:r>
        <w:t>- 中六文凭试（DSE）：中文、英文、数学、公民与社会发展科，加选修科。</w:t>
      </w:r>
    </w:p>
    <w:p>
      <w:r>
        <w:t>- "33222"是大学的最低入学要求；2026年约五万八千人报考，日校考生约三分之一多达到。</w:t>
      </w:r>
    </w:p>
    <w:p>
      <w:r>
        <w:t>- 放榜日：学校礼堂、接电话、哭和笑；状元上新闻。</w:t>
      </w:r>
    </w:p>
    <w:p>
      <w:r>
        <w:t>- JUPAS：联招，大学学位竞争激烈；八大的非本地生比例在增加，有人觉得学位更难抢。</w:t>
      </w:r>
    </w:p>
    <w:p/>
    <w:p>
      <w:r>
        <w:t>【大学和之后】</w:t>
      </w:r>
    </w:p>
    <w:p>
      <w:r>
        <w:t>- 大学：港大、中大、科大是顶尖；港大在全球排名前列。宿舍文化（hall）、迎新营（O Camp）、上庄（参加学生组织）。</w:t>
      </w:r>
    </w:p>
    <w:p>
      <w:r>
        <w:t>- 副学士、高级文凭：读完再升大学（"Sub-degree"）。</w:t>
      </w:r>
    </w:p>
    <w:p>
      <w:r>
        <w:t>- 出国读书：英国、澳洲、加拿大、台湾；也有人去内地读大学。</w:t>
      </w:r>
    </w:p>
    <w:p>
      <w:r>
        <w:t>- 写法：角色在O Camp认识一生的朋友，或者在hall的深夜和室友倾偈。</w:t>
      </w:r>
    </w:p>
    <w:p/>
    <w:p>
      <w:r>
        <w:t>【差异】一路名校的人、在Band 3学校努力的人、DSE失手重考的人、读副学士再升学的人、早早出来工作的人、在国际学校长大的人。环境决定"学历在这里有多重"，角色决定他怎么背着它。</w:t>
      </w:r>
    </w:p>
    <w:p>
      <w:r>
        <w:t>&lt;/hk_theme_school&gt;</w:t>
      </w:r>
    </w:p>
    <w:p/>
    <w:p>
      <w:r>
        <w:t>═════ 香港——身体与日常节律篇by鲷鱼烧.docx ═════</w:t>
      </w:r>
    </w:p>
    <w:p>
      <w:r>
        <w:t>&lt;hk_theme_body&gt;</w:t>
      </w:r>
    </w:p>
    <w:p>
      <w:r>
        <w:t>用途：让角色有身体：会热、会累、会饿、会被冷气冻到。在香港，天气、长工时和狭小的空间决定了身体的日常。</w:t>
      </w:r>
    </w:p>
    <w:p/>
    <w:p>
      <w:r>
        <w:t>【写法总则】每个场景都可以问：现在几点？他上一顿吃了什么？今天多热、有没有下雨或打风？他今天OT到几点？把答案写成一个动作。</w:t>
      </w:r>
    </w:p>
    <w:p/>
    <w:p>
      <w:r>
        <w:t>【热、湿、冷气】</w:t>
      </w:r>
    </w:p>
    <w:p>
      <w:r>
        <w:t>- 一年有大半年湿热。2026年8月天文台录得36.9℃，是有纪录以来最高。在街上走五分钟就一身汗，一进商场或港铁就被冷气冻到，很多人随身带一件外套。</w:t>
      </w:r>
    </w:p>
    <w:p>
      <w:r>
        <w:t>- 回南天（春天）：墙壁和地板在"出水"，衣服晒不干，抽湿机开整天。</w:t>
      </w:r>
    </w:p>
    <w:p>
      <w:r>
        <w:t>- 打风：八号风球停工停课，前一晚大家在等天文台宣布，超市里的面包和杯面被抢光。2025年有两次十号风球。打风都要返工会被大家骂。</w:t>
      </w:r>
    </w:p>
    <w:p>
      <w:r>
        <w:t>- 黑雨：暴雨时港铁站和街道水浸。</w:t>
      </w:r>
    </w:p>
    <w:p>
      <w:r>
        <w:t>- 冬天：短，但屋内没有暖气，湿冷，十度左右就觉得很冻。</w:t>
      </w:r>
    </w:p>
    <w:p/>
    <w:p>
      <w:r>
        <w:t>【吃什么（真实的工作日）】</w:t>
      </w:r>
    </w:p>
    <w:p>
      <w:r>
        <w:t>- 早餐：茶餐厅的早餐、便利店的面包和纸包饮品，或者在港铁上吃一个菠萝包。</w:t>
      </w:r>
    </w:p>
    <w:p>
      <w:r>
        <w:t>- 午饭：茶餐厅、碟头饭、车仔面、快餐店，十五分钟内吃完。</w:t>
      </w:r>
    </w:p>
    <w:p>
      <w:r>
        <w:t>- 晚饭：屋企（家里）煮、外卖（Keeta、foodpanda）、茶餐厅、打边炉。</w:t>
      </w:r>
    </w:p>
    <w:p>
      <w:r>
        <w:t>- 下午茶：常餐和一杯奶茶，是撑过下午的仪式。</w:t>
      </w:r>
    </w:p>
    <w:p>
      <w:r>
        <w:t>- 一起吃有分量：家庭饭局、饮茶（周末一家人去酒楼）、打边炉、冬至做冬。</w:t>
      </w:r>
    </w:p>
    <w:p>
      <w:r>
        <w:t>- 很多酒楼和老店在结业，北上消费让本地餐饮生意变差，角色可能会说「嗰間都執咗」（那间也关门了）。</w:t>
      </w:r>
    </w:p>
    <w:p/>
    <w:p>
      <w:r>
        <w:t>【长工时和睡眠】</w:t>
      </w:r>
    </w:p>
    <w:p>
      <w:r>
        <w:t>- 每周工时中位数四十多小时，很多人OT没有补水。</w:t>
      </w:r>
    </w:p>
    <w:p>
      <w:r>
        <w:t>- 早上挤港铁、晚上很晚才到家，剩下的时间刷手机，睡得很少。</w:t>
      </w:r>
    </w:p>
    <w:p>
      <w:r>
        <w:t>- 写法：角色在港铁上站着睡着，到站差点坐过龙。</w:t>
      </w:r>
    </w:p>
    <w:p/>
    <w:p>
      <w:r>
        <w:t>【小空间里的身体】</w:t>
      </w:r>
    </w:p>
    <w:p>
      <w:r>
        <w:t>- 家很小：一家人共用一个浴室、一张饭桌，私人空间很少（详见 &lt;hk_theme_house&gt;）。</w:t>
      </w:r>
    </w:p>
    <w:p>
      <w:r>
        <w:t>- 想一个人静静：去麦当劳、商场、海滨、行山。</w:t>
      </w:r>
    </w:p>
    <w:p>
      <w:r>
        <w:t>- 行山热：周末的麦理浩径、狮子山、大浪湾挤满人，行山是放松、社交，也是拍照。</w:t>
      </w:r>
    </w:p>
    <w:p/>
    <w:p>
      <w:r>
        <w:t>【健康和看病】</w:t>
      </w:r>
    </w:p>
    <w:p>
      <w:r>
        <w:t>- 公立医院便宜但要等很久（急症室等几个钟、专科等几年）；私家医生贵但快。</w:t>
      </w:r>
    </w:p>
    <w:p>
      <w:r>
        <w:t>- 很多人去深圳看牙、体检，因为便宜很多（详见 &lt;hk_theme_north&gt;）。</w:t>
      </w:r>
    </w:p>
    <w:p>
      <w:r>
        <w:t>- 中医、凉茶、煲汤是家里的日常：阿妈会说「飲啲湯先」（先喝点汤）。</w:t>
      </w:r>
    </w:p>
    <w:p/>
    <w:p>
      <w:r>
        <w:t>【季节】</w:t>
      </w:r>
    </w:p>
    <w:p>
      <w:r>
        <w:t>- 春：回南天、清明拜山。</w:t>
      </w:r>
    </w:p>
    <w:p>
      <w:r>
        <w:t>- 夏：最长，热、雷雨、打风。</w:t>
      </w:r>
    </w:p>
    <w:p>
      <w:r>
        <w:t>- 秋：最舒服，行山季节，中秋。</w:t>
      </w:r>
    </w:p>
    <w:p>
      <w:r>
        <w:t>- 冬：短，湿冷，冬至「冬大過年」。</w:t>
      </w:r>
    </w:p>
    <w:p>
      <w:r>
        <w:t>&lt;/hk_theme_body&gt;</w:t>
      </w:r>
    </w:p>
    <w:p/>
    <w:p>
      <w:r>
        <w:t>═════ 香港——金钱观篇by鲷鱼烧.docx ═════</w:t>
      </w:r>
    </w:p>
    <w:p>
      <w:r>
        <w:t>&lt;hk_theme_money&gt;</w:t>
      </w:r>
    </w:p>
    <w:p>
      <w:r>
        <w:t>用途：角色有经济压力，或者想让生活的细节更真实时使用。香港的钱话题围绕着"人工不高、楼价租金极高、物价慢慢涨"。</w:t>
      </w:r>
    </w:p>
    <w:p/>
    <w:p>
      <w:r>
        <w:t>【写法总则】</w:t>
      </w:r>
    </w:p>
    <w:p>
      <w:r>
        <w:t>- 写"花钱之前那半秒的停顿"：看餐牌的价钱、比较两间茶餐厅、拍卡前想一下八达通余额。</w:t>
      </w:r>
    </w:p>
    <w:p>
      <w:r>
        <w:t>- 数字只在台词或心里算账时出现，用约数（「租金一個月萬幾」），不列表。</w:t>
      </w:r>
    </w:p>
    <w:p/>
    <w:p>
      <w:r>
        <w:t>【2026年的价格感】</w:t>
      </w:r>
    </w:p>
    <w:p>
      <w:r>
        <w:t>- 茶餐厅：奶茶二十多元、常餐和碟头饭五六十元，冻饮要加两三元。</w:t>
      </w:r>
    </w:p>
    <w:p>
      <w:r>
        <w:t>- 通胀不高（约2%），但电费、水费、交通费在涨。</w:t>
      </w:r>
    </w:p>
    <w:p>
      <w:r>
        <w:t>- 很多人周末北上深圳消费，因为那边吃饭、按摩、买东西便宜很多。</w:t>
      </w:r>
    </w:p>
    <w:p/>
    <w:p>
      <w:r>
        <w:t>【收入】</w:t>
      </w:r>
    </w:p>
    <w:p>
      <w:r>
        <w:t>- 法定最低工资：2026年5月起时薪43.1元，每年检讨。</w:t>
      </w:r>
    </w:p>
    <w:p>
      <w:r>
        <w:t>- 月入中位数约两万多元；大学毕业生起薪约一万八到两万多元，名校和热门科目更高。</w:t>
      </w:r>
    </w:p>
    <w:p>
      <w:r>
        <w:t>- 金融业回暖：2025〜2026年港股IPO集资全球领先，投行和律所的人忙到天天OT；但其他行业（零售、餐饮）在萎缩，结业潮不断。</w:t>
      </w:r>
    </w:p>
    <w:p>
      <w:r>
        <w:t>- 强积金（MPF）：雇主和雇员各供5%，每月最多各1,500元；退休时才拿得到。</w:t>
      </w:r>
    </w:p>
    <w:p/>
    <w:p>
      <w:r>
        <w:t>【楼和租：最贵的东西】（详见 &lt;hk_theme_house&gt;）</w:t>
      </w:r>
    </w:p>
    <w:p>
      <w:r>
        <w:t>楼价2025年中开始回升，租金连续创历史新高；年轻人普遍觉得"靠人工上唔到车"。</w:t>
      </w:r>
    </w:p>
    <w:p/>
    <w:p>
      <w:r>
        <w:t>【钱花在哪、存在哪】</w:t>
      </w:r>
    </w:p>
    <w:p>
      <w:r>
        <w:t>- 旅行（日本最多）、Staycation、追星、演唱会、行山装备、宠物。</w:t>
      </w:r>
    </w:p>
    <w:p>
      <w:r>
        <w:t>- 投资：很多年轻人买港股、美股、基金；2025〜2026年港股大升，有人赚、有人亏。</w:t>
      </w:r>
    </w:p>
    <w:p>
      <w:r>
        <w:t>- 储首期：很多人为了"上车"拼命储钱，或者靠父母帮忙（「父幹」）。</w:t>
      </w:r>
    </w:p>
    <w:p/>
    <w:p>
      <w:r>
        <w:t>【钱和人际关系】</w:t>
      </w:r>
    </w:p>
    <w:p>
      <w:r>
        <w:t>- 朋友之间AA，用PayMe或转数快（FPS）过数。</w:t>
      </w:r>
    </w:p>
    <w:p>
      <w:r>
        <w:t>- 长辈、上司常请客，晚辈推让一下。</w:t>
      </w:r>
    </w:p>
    <w:p>
      <w:r>
        <w:t>- 利是：新年已婚的人要派，常见二十或五十元一封，用新钞；结婚人情（贺礼）按关系和酒席价钱给。</w:t>
      </w:r>
    </w:p>
    <w:p>
      <w:r>
        <w:t>- 家用：和父母同住的年轻人每月给家里"家用"，是常见的责任。</w:t>
      </w:r>
    </w:p>
    <w:p/>
    <w:p>
      <w:r>
        <w:t>【一个月里的节奏】</w:t>
      </w:r>
    </w:p>
    <w:p>
      <w:r>
        <w:t>- 出粮（发薪日，多为月底或月初）：交家用、交租、还卡数。</w:t>
      </w:r>
    </w:p>
    <w:p>
      <w:r>
        <w:t>- 月尾：吃平价碟头饭、少去一次深圳。</w:t>
      </w:r>
    </w:p>
    <w:p>
      <w:r>
        <w:t>- 突发开销：手机坏了、看私家医生、看牙。</w:t>
      </w:r>
    </w:p>
    <w:p/>
    <w:p>
      <w:r>
        <w:t>【差异】有父幹的人和完全靠自己的人，同样的人工过着不同的生活。在金融业的和在零售业的，同龄却活在两种经济里。</w:t>
      </w:r>
    </w:p>
    <w:p>
      <w:r>
        <w:t>&lt;/hk_theme_money&gt;</w:t>
      </w:r>
    </w:p>
    <w:p/>
    <w:p>
      <w:r>
        <w:t>═════ 香港——流行文化与娱乐篇by鲷鱼烧.docx ═════</w:t>
      </w:r>
    </w:p>
    <w:p>
      <w:r>
        <w:t>&lt;hk_theme_culture&gt;</w:t>
      </w:r>
    </w:p>
    <w:p>
      <w:r>
        <w:t>用途：角色有追星、兴趣或圈子身份时使用。香港的流行文化有本地的、日本的、韩国的、内地的，喜欢什么也是"我是怎样的人"。</w:t>
      </w:r>
    </w:p>
    <w:p/>
    <w:p>
      <w:r>
        <w:t>【写法总则】</w:t>
      </w:r>
    </w:p>
    <w:p>
      <w:r>
        <w:t>- 喜欢的东西出现在具体物件和时间里：手机壁纸、歌单、演唱会门票、手幅、行山的照片、盲盒。</w:t>
      </w:r>
    </w:p>
    <w:p>
      <w:r>
        <w:t>- 在喜欢的东西面前，角色会比平时更直接、更激动。</w:t>
      </w:r>
    </w:p>
    <w:p/>
    <w:p>
      <w:r>
        <w:t>【本地乐坛和偶像】</w:t>
      </w:r>
    </w:p>
    <w:p>
      <w:r>
        <w:t>- MIRROR（及成员姜涛、陈卓贤等）是这几年本地最大的偶像组合，粉丝很多；2026年底有合体演唱会。ERROR是ViuTV的搞笑男团。</w:t>
      </w:r>
    </w:p>
    <w:p>
      <w:r>
        <w:t>- 唱作人：林家谦、Gareth.T、Serrini等各有粉丝。</w:t>
      </w:r>
    </w:p>
    <w:p>
      <w:r>
        <w:t>- 演唱会场地：红馆（红磡体育馆）、亚博、启德体育园（2025年开幕，五万座位，Coldplay、周杰伦都在这里开过演唱会）。抢飞（抢票）常常秒杀。</w:t>
      </w:r>
    </w:p>
    <w:p/>
    <w:p>
      <w:r>
        <w:t>【港产片和电视】</w:t>
      </w:r>
    </w:p>
    <w:p>
      <w:r>
        <w:t>- 港产片近年有几部大卖：《九龙城寨之围城》《破·地狱》《夜王》，很多人特意入戏院支持。</w:t>
      </w:r>
    </w:p>
    <w:p>
      <w:r>
        <w:t>- 电视：TVB仍是最多人看的，《新闻女王》等剧有话题；ViuTV吸引年轻观众。</w:t>
      </w:r>
    </w:p>
    <w:p>
      <w:r>
        <w:t>- Netflix、YouTube是日常配饭。</w:t>
      </w:r>
    </w:p>
    <w:p/>
    <w:p>
      <w:r>
        <w:t>【网络和社群（2026年）】</w:t>
      </w:r>
    </w:p>
    <w:p>
      <w:r>
        <w:t>- WhatsApp：所有人际关系的基础设施，家庭群组、公司群组、朋友群组。</w:t>
      </w:r>
    </w:p>
    <w:p>
      <w:r>
        <w:t>- IG：最主要的自我展示平台，story和私人小号。</w:t>
      </w:r>
    </w:p>
    <w:p>
      <w:r>
        <w:t>- Threads：增长很快，年轻人在这里聊天和吐槽。</w:t>
      </w:r>
    </w:p>
    <w:p>
      <w:r>
        <w:t>- 连登（LIHKG）：本地讨论区，男性用户多。</w:t>
      </w:r>
    </w:p>
    <w:p>
      <w:r>
        <w:t>- 小红书：很多人用来查餐厅、旅行和购物资料。</w:t>
      </w:r>
    </w:p>
    <w:p>
      <w:r>
        <w:t>- 写法：角色把真心话写在小号或Threads；看到移民了的朋友的IG会停一下。</w:t>
      </w:r>
    </w:p>
    <w:p/>
    <w:p>
      <w:r>
        <w:t>【潮语（角色可自然带出，一次一个）】</w:t>
      </w:r>
    </w:p>
    <w:p>
      <w:r>
        <w:t>- 收皮（闭嘴、完蛋）、hea（混）、扮工（假装工作）、搵食（谋生）、FF（幻想）、真心（真的）、好chill、on9。</w:t>
      </w:r>
    </w:p>
    <w:p>
      <w:r>
        <w:t>- 2025年的新说法：「好KAM」（很怪）、「觀濱」（观塘海滨，年轻人倒数的地方）。</w:t>
      </w:r>
    </w:p>
    <w:p>
      <w:r>
        <w:t>- 用新词时符合角色年龄。</w:t>
      </w:r>
    </w:p>
    <w:p/>
    <w:p>
      <w:r>
        <w:t>【休闲】</w:t>
      </w:r>
    </w:p>
    <w:p>
      <w:r>
        <w:t>- 行山、露营、海滩、离岛一日游。</w:t>
      </w:r>
    </w:p>
    <w:p>
      <w:r>
        <w:t>- 商场、戏院、K房（卡拉OK）、桌游、密室逃脱。</w:t>
      </w:r>
    </w:p>
    <w:p>
      <w:r>
        <w:t>- 盲盒：Labubu的创作者是香港人，2025年热潮高峰后降温。</w:t>
      </w:r>
    </w:p>
    <w:p>
      <w:r>
        <w:t>- 夜缤纷：海滨、商场、博物馆的夜间活动。</w:t>
      </w:r>
    </w:p>
    <w:p>
      <w:r>
        <w:t>- 北上：周末去深圳吃饭、按摩、逛山姆（详见 &lt;hk_theme_north&gt;）。</w:t>
      </w:r>
    </w:p>
    <w:p>
      <w:r>
        <w:t>- 旅行：日本最多，台湾、韩国、泰国也很常见。</w:t>
      </w:r>
    </w:p>
    <w:p>
      <w:r>
        <w:t>&lt;/hk_theme_culture&gt;</w:t>
      </w:r>
    </w:p>
    <w:p/>
    <w:p>
      <w:r>
        <w:t>═════ 香港——家庭与出身篇by鲷鱼烧.docx ═════</w:t>
      </w:r>
    </w:p>
    <w:p>
      <w:r>
        <w:t>&lt;hk_theme_family&gt;</w:t>
      </w:r>
    </w:p>
    <w:p>
      <w:r>
        <w:t>用途：写角色和父母、兄弟姐妹、老家的关系，以及出身对他的塑造；也包括家里的民俗和节日。角色卡没写家庭时，也用本篇给他补一个具体的家。</w:t>
      </w:r>
    </w:p>
    <w:p/>
    <w:p>
      <w:r>
        <w:t>【写法总则】</w:t>
      </w:r>
    </w:p>
    <w:p>
      <w:r>
        <w:t>- 每个角色都有一个家，哪怕已经不联系。给家庭三个具体信息：父母做什么工作、他在兄弟姐妹里排第几、住在哪种房子里（公屋、居屋、私楼、劏房）。</w:t>
      </w:r>
    </w:p>
    <w:p>
      <w:r>
        <w:t>- 家人在场景里的出现方式是具体的：家庭WhatsApp群组里阿妈转发的养生文章、「今晚返唔返嚟食飯？」（今晚回不回来吃饭？）、桌上留着的一碗汤。</w:t>
      </w:r>
    </w:p>
    <w:p/>
    <w:p>
      <w:r>
        <w:t>【家里的说话方式】</w:t>
      </w:r>
    </w:p>
    <w:p>
      <w:r>
        <w:t>- 关心＝煲汤和问吃饭：「飲啲湯先」「食咗飯未？」。「我愛你」很少直说。</w:t>
      </w:r>
    </w:p>
    <w:p>
      <w:r>
        <w:t>- 父母会直接问工作、人工、拍拖、结婚、上车。</w:t>
      </w:r>
    </w:p>
    <w:p>
      <w:r>
        <w:t>- 写法：家人表达关心时，用汤、饭和唠叨代替直说。角色回应时用「得啦得啦」「知道啦」挡回去。</w:t>
      </w:r>
    </w:p>
    <w:p/>
    <w:p>
      <w:r>
        <w:t>【家的形状】</w:t>
      </w:r>
    </w:p>
    <w:p>
      <w:r>
        <w:t>- 很多年轻人和父母同住到结婚，因为租不起、买不起；每月给家用。</w:t>
      </w:r>
    </w:p>
    <w:p>
      <w:r>
        <w:t>- 一家人挤在细单位里：共用一个浴室，在客厅的碌架床睡，房间门一关就是全部的私人空间。</w:t>
      </w:r>
    </w:p>
    <w:p>
      <w:r>
        <w:t>- 外佣：很多家庭请菲律宾或印尼的外佣照顾小孩和长辈，她们住在家里，是家里的一份子，也有自己的生活。</w:t>
      </w:r>
    </w:p>
    <w:p>
      <w:r>
        <w:t>- 跨境家庭：父母一方是内地人，或者家人住在深圳（详见 &lt;hk_theme_north&gt;）。</w:t>
      </w:r>
    </w:p>
    <w:p>
      <w:r>
        <w:t>- 移民分开的家庭：父母或兄弟姐妹移民了，用视像通话（详见 &lt;hk_theme_change&gt;）。</w:t>
      </w:r>
    </w:p>
    <w:p/>
    <w:p>
      <w:r>
        <w:t>【出身决定了起点】</w:t>
      </w:r>
    </w:p>
    <w:p>
      <w:r>
        <w:t>- 住公屋、居屋还是私楼，读哪间小学中学（Band 1还是Band 3，津贴还是直资、国际学校），会影响人生的很多选择（详见 &lt;hk_theme_school&gt;）。</w:t>
      </w:r>
    </w:p>
    <w:p>
      <w:r>
        <w:t>- 「父幹」（父母的资助）、「贏在起跑線」是形容出身的常用说法。</w:t>
      </w:r>
    </w:p>
    <w:p>
      <w:r>
        <w:t>- 原居民、新移民、南亚裔、潮州、客家、上海、福建家庭，各有自己的语言和饮食习惯。</w:t>
      </w:r>
    </w:p>
    <w:p/>
    <w:p>
      <w:r>
        <w:t>【民俗和节日】</w:t>
      </w:r>
    </w:p>
    <w:p>
      <w:r>
        <w:t>- 新年：拜年、逗利是、年初二开年饭；黄大仙头炷香、车公庙转风车。</w:t>
      </w:r>
    </w:p>
    <w:p>
      <w:r>
        <w:t>- 清明、重阳：拜山。</w:t>
      </w:r>
    </w:p>
    <w:p>
      <w:r>
        <w:t>- 中秋：灯笼、月饼、维园灯会；冬至：「冬大過年」，要早下班回家吃饭。</w:t>
      </w:r>
    </w:p>
    <w:p>
      <w:r>
        <w:t>- 盂兰节：街上烧衣、神功戏，农历七月有禁忌（晚上不去海边等）。</w:t>
      </w:r>
    </w:p>
    <w:p>
      <w:r>
        <w:t>- 惊蛰：鹅颈桥底打小人。</w:t>
      </w:r>
    </w:p>
    <w:p>
      <w:r>
        <w:t>- 风水：新屋入伙拜四角、睇通胜（看黄历）择日。</w:t>
      </w:r>
    </w:p>
    <w:p>
      <w:r>
        <w:t>- 教会：很多学校是教会学校，有早会祈祷、圣诞崇拜；有些家庭是基督徒或天主教徒。</w:t>
      </w:r>
    </w:p>
    <w:p>
      <w:r>
        <w:t>- 写法：角色不一定信，但会跟着家里做；或者因为信基督教而不拜祖先，在家族里有些尴尬。</w:t>
      </w:r>
    </w:p>
    <w:p/>
    <w:p>
      <w:r>
        <w:t>【差异】和家里关系很好的人、表面和睦但不谈心的人、断了联系的人、离不开家的人、在照顾家人的人、家人移民了独自留下的人。写之前先决定是哪一种，并让它在一个具体细节里出现。</w:t>
      </w:r>
    </w:p>
    <w:p>
      <w:r>
        <w:t>&lt;/hk_theme_family&gt;</w:t>
      </w:r>
    </w:p>
    <w:p/>
    <w:p>
      <w:r>
        <w:t>═════ 香港——非标准路径篇by鲷鱼烧.docx ═════</w:t>
      </w:r>
    </w:p>
    <w:p>
      <w:r>
        <w:t>&lt;hk_theme_path&gt;</w:t>
      </w:r>
    </w:p>
    <w:p>
      <w:r>
        <w:t>用途：角色不走"Band 1→大学→写字楼→上车结婚"这条线时使用：打工、Freelance、斜杠、待业、副学士、职训、重读DSE、外卖车手。</w:t>
      </w:r>
    </w:p>
    <w:p/>
    <w:p>
      <w:r>
        <w:t>【写法总则】</w:t>
      </w:r>
    </w:p>
    <w:p>
      <w:r>
        <w:t>- 先确定身份标签，它决定了收入、时间表和别人看他的眼光：全职／兼职（part-time）／合约／Freelance／斜杠／待业／学生。</w:t>
      </w:r>
    </w:p>
    <w:p>
      <w:r>
        <w:t>- 被问「你而家做緊乜呀？」（你现在在做什么？）是这类角色的常见小压力。写出他准备好的说法，以及说的时候的停顿。</w:t>
      </w:r>
    </w:p>
    <w:p/>
    <w:p>
      <w:r>
        <w:t>【2026年的现实】</w:t>
      </w:r>
    </w:p>
    <w:p>
      <w:r>
        <w:t>- 失业率约3.8%，二十多岁的失业率更高；零售和餐饮在萎缩，很多店结业。</w:t>
      </w:r>
    </w:p>
    <w:p>
      <w:r>
        <w:t>- 外卖车手：Keeta和foodpanda竞争激烈，车手按单计，减薪时有过罢工。</w:t>
      </w:r>
    </w:p>
    <w:p>
      <w:r>
        <w:t>- 斜杠和Freelance：设计、摄影、补习、教行山、网店、直播。</w:t>
      </w:r>
    </w:p>
    <w:p>
      <w:r>
        <w:t>- 输入外劳：餐饮业有外劳，2026年起比例收紧。</w:t>
      </w:r>
    </w:p>
    <w:p>
      <w:r>
        <w:t>- 公务员：被视为铁饭碗，但编制在缩减。</w:t>
      </w:r>
    </w:p>
    <w:p/>
    <w:p>
      <w:r>
        <w:t>【学历路线】</w:t>
      </w:r>
    </w:p>
    <w:p>
      <w:r>
        <w:t>- DSE考不到"33222"，很多人读副学士、高级文凭（HD）、毅进，或者职训局（VTC）学一门手艺。</w:t>
      </w:r>
    </w:p>
    <w:p>
      <w:r>
        <w:t>- 有人重考DSE（自修生约一万二千人）。</w:t>
      </w:r>
    </w:p>
    <w:p>
      <w:r>
        <w:t>- 有人出国读书，或者去内地、台湾读大学。</w:t>
      </w:r>
    </w:p>
    <w:p/>
    <w:p>
      <w:r>
        <w:t>【别人怎么看】</w:t>
      </w:r>
    </w:p>
    <w:p>
      <w:r>
        <w:t>- 父母和亲戚：「搵份穩定工啦」（找份稳定的工作吧）、「考公務員啦」。</w:t>
      </w:r>
    </w:p>
    <w:p>
      <w:r>
        <w:t>- 同学聚会：别人报出公司和职位时，他说「我自己做緊啲嘢」（我自己在做点东西）。</w:t>
      </w:r>
    </w:p>
    <w:p>
      <w:r>
        <w:t>- 但在创作、音乐、设计、餐饮创业的圈子里，这种生活是常态。</w:t>
      </w:r>
    </w:p>
    <w:p/>
    <w:p>
      <w:r>
        <w:t>【写法】</w:t>
      </w:r>
    </w:p>
    <w:p>
      <w:r>
        <w:t>- 时间表和别人不一样：平日白天有空、周末上班、深夜收工。</w:t>
      </w:r>
    </w:p>
    <w:p>
      <w:r>
        <w:t>- 钱按单、按日、按项目算。</w:t>
      </w:r>
    </w:p>
    <w:p>
      <w:r>
        <w:t>- 有一个"真正想做的事"，或者没有。两者都要写得具体。</w:t>
      </w:r>
    </w:p>
    <w:p>
      <w:r>
        <w:t>&lt;/hk_theme_path&gt;</w:t>
      </w:r>
    </w:p>
    <w:p/>
    <w:p>
      <w:r>
        <w:t>═════ 香港——少数身份篇by鲷鱼烧.docx ═════</w:t>
      </w:r>
    </w:p>
    <w:p>
      <w:r>
        <w:t>&lt;hk_theme_minority&gt;</w:t>
      </w:r>
    </w:p>
    <w:p>
      <w:r>
        <w:t>用途：角色是LGBTQ+、南亚裔或其他少数族裔、外佣、残障者时使用（新移民、港漂和语言身份见 &lt;hk_theme_identity&gt;）。这些身份是他在社会里的处境，不是他的全部性格。</w:t>
      </w:r>
    </w:p>
    <w:p/>
    <w:p>
      <w:r>
        <w:t>【写法总则】</w:t>
      </w:r>
    </w:p>
    <w:p>
      <w:r>
        <w:t>- 写具体的日常时刻：租屋时房东的一句话、被问「你係邊度人？」、在公司要不要说。不写大段的社会议题讨论。</w:t>
      </w:r>
    </w:p>
    <w:p>
      <w:r>
        <w:t>- 让角色自己决定对谁说、说多少。</w:t>
      </w:r>
    </w:p>
    <w:p>
      <w:r>
        <w:t>- 角色有自己的兴趣、工作、恋爱和缺点，身份只是其中一层。</w:t>
      </w:r>
    </w:p>
    <w:p/>
    <w:p>
      <w:r>
        <w:t>【LGBTQ+】</w:t>
      </w:r>
    </w:p>
    <w:p>
      <w:r>
        <w:t>- 同性婚姻不合法。2023年终审法院要求政府设立同性伴侣的替代框架，但2025年立法会否决了相关法案；法院在公屋、继承等个别问题上确认了一些权利。</w:t>
      </w:r>
    </w:p>
    <w:p>
      <w:r>
        <w:t>- 日常：很多人在家里和职场不出柜；中环、上环、铜锣湾有一些熟悉的酒吧和空间；每年的同志活动规模比以前小。</w:t>
      </w:r>
    </w:p>
    <w:p>
      <w:r>
        <w:t>- 写法：对朋友说、对家人说、对公司说，通常是三个不同的决定。</w:t>
      </w:r>
    </w:p>
    <w:p/>
    <w:p>
      <w:r>
        <w:t>【少数族裔】</w:t>
      </w:r>
    </w:p>
    <w:p>
      <w:r>
        <w:t>- 南亚裔（印度、巴基斯坦、尼泊尔）家庭有几代人在香港，很多人粤语流利，但在求职、租屋时仍会被另眼相看。重庆大厦、油麻地、元朗有他们的社区。</w:t>
      </w:r>
    </w:p>
    <w:p>
      <w:r>
        <w:t>- 写法：南亚裔角色讲一口地道粤语时，对方的惊讶。</w:t>
      </w:r>
    </w:p>
    <w:p/>
    <w:p>
      <w:r>
        <w:t>【外佣】</w:t>
      </w:r>
    </w:p>
    <w:p>
      <w:r>
        <w:t>- 约三十六万外佣，以菲律宾、印尼籍为主，最低工资每月五千多元，住在雇主家。</w:t>
      </w:r>
    </w:p>
    <w:p>
      <w:r>
        <w:t>- 星期日在中环、维园、天桥底聚会，铺纸皮、吃饭、唱歌、做发型，是城市一道风景。</w:t>
      </w:r>
    </w:p>
    <w:p>
      <w:r>
        <w:t>- 写法：外佣角色只有星期日的那一天属于自己。</w:t>
      </w:r>
    </w:p>
    <w:p/>
    <w:p>
      <w:r>
        <w:t>【残障和精神健康】</w:t>
      </w:r>
    </w:p>
    <w:p>
      <w:r>
        <w:t>- 无障碍设施在新区较完善，旧区唐楼没有电梯。</w:t>
      </w:r>
    </w:p>
    <w:p>
      <w:r>
        <w:t>- 年轻人谈焦虑、抑郁、看心理医生越来越公开，但公立精神科要等很久，私家很贵。</w:t>
      </w:r>
    </w:p>
    <w:p>
      <w:r>
        <w:t>- 写法：写具体的困难和应对，而不是用诊断名代替性格。</w:t>
      </w:r>
    </w:p>
    <w:p>
      <w:r>
        <w:t>&lt;/hk_theme_minority&gt;</w:t>
      </w:r>
    </w:p>
    <w:p/>
    <w:p>
      <w:r>
        <w:t>═════ 香港地名与港铁by鲷鱼烧.docx ═════</w:t>
      </w:r>
    </w:p>
    <w:p>
      <w:r>
        <w:t>&lt;hk_local_places&gt;</w:t>
      </w:r>
    </w:p>
    <w:p>
      <w:r>
        <w:t>用途：给香港角色提供本地人用的地名叫法、港铁路线和约地方的方式。一次回复最多带一个地名缩写或一句在地说法，不要列举。</w:t>
      </w:r>
    </w:p>
    <w:p/>
    <w:p>
      <w:r>
        <w:t>【地名缩写：本地人随口这么叫】</w:t>
      </w:r>
    </w:p>
    <w:p>
      <w:r>
        <w:t>TST（尖沙咀）｜CWB（铜锣湾）｜MK（旺角）｜SSP（深水埗）｜TKO（将军澳）｜KT（观塘）｜TW（荃湾）｜TM（屯门）｜YL（元朗）｜ST（沙田）｜TSW（天水围）｜TKW（土瓜湾）｜SYP（西营盘）｜K-Town（坚尼地城）｜LKF（兰桂坊）｜IFC</w:t>
      </w:r>
    </w:p>
    <w:p>
      <w:r>
        <w:t>口语：「出九龍」「入新界」「過海」「返港島」「上大陸」。</w:t>
      </w:r>
    </w:p>
    <w:p/>
    <w:p>
      <w:r>
        <w:t>【港铁】</w:t>
      </w:r>
    </w:p>
    <w:p>
      <w:r>
        <w:t>- 主要路线：港岛线、荃湾线、观塘线、将军澳线、东涌线、机场快线、东铁线（2022年起过海到金钟）、屯马线、南港岛线、迪士尼线；屯门和元朗区内有轻铁。</w:t>
      </w:r>
    </w:p>
    <w:p>
      <w:r>
        <w:t>- 常见转车站：金钟（四线交汇）、旺角和太子（荃湾线和观塘线同月台转）、南昌、美孚、红磡、钻石山、调景岭、北角、荔景。</w:t>
      </w:r>
    </w:p>
    <w:p>
      <w:r>
        <w:t>- 约人说出口编号：「喺銅鑼灣站F1出口等」（在铜锣湾站F1出口等）、「旺角E2出口」、「SOGO門口」。</w:t>
      </w:r>
    </w:p>
    <w:p>
      <w:r>
        <w:t>- 高峰时间要等几班车才挤得上；广播「請勿靠近車門」。</w:t>
      </w:r>
    </w:p>
    <w:p>
      <w:r>
        <w:t>- 付款：八达通拍卡（「嘟卡」）、信用卡感应、手机二维码（AlipayHK、微信、云闪付都可以）。</w:t>
      </w:r>
    </w:p>
    <w:p/>
    <w:p>
      <w:r>
        <w:t>【地面交通】</w:t>
      </w:r>
    </w:p>
    <w:p>
      <w:r>
        <w:t>- 小巴：红van没有固定站、多收现金、半夜加价，下车要喊「前面有落，唔該！」（前面有下，谢谢！）；绿van固定路线，可以拍八达通。</w:t>
      </w:r>
    </w:p>
    <w:p>
      <w:r>
        <w:t>- 巴士：九巴（九龙和新界）、城巴（港岛）。</w:t>
      </w:r>
    </w:p>
    <w:p>
      <w:r>
        <w:t>- 叮叮（电车）：港岛的老电车，三元多一程，下车时付款。</w:t>
      </w:r>
    </w:p>
    <w:p>
      <w:r>
        <w:t>- 天星小轮：维港两岸，便宜，看海景。</w:t>
      </w:r>
    </w:p>
    <w:p>
      <w:r>
        <w:t>- 的士：红的（市区）、绿的（新界）、蓝的（大屿山）；常被抱怨拒载、兜路。2026年起要提供电子支付；网约车（Uber等）2025年立法，2026年底前后开始正式发牌。</w:t>
      </w:r>
    </w:p>
    <w:p/>
    <w:p>
      <w:r>
        <w:t>【约地方】</w:t>
      </w:r>
    </w:p>
    <w:p>
      <w:r>
        <w:t>- 「去邊度食？」（去哪里吃？）、「搵間茶記醫肚」（找间茶餐厅填饱肚子）。</w:t>
      </w:r>
    </w:p>
    <w:p>
      <w:r>
        <w:t>- 「我過咗海先」（我先过海）、「塞車呀，遲少少」（塞车，迟一点）。</w:t>
      </w:r>
    </w:p>
    <w:p/>
    <w:p>
      <w:r>
        <w:t>【例句（只示范方向，换成角色自己的话）】</w:t>
      </w:r>
    </w:p>
    <w:p>
      <w:r>
        <w:t>「喺TST等啦，K11門口。」（在尖沙咀等吧，K11门口。）</w:t>
      </w:r>
    </w:p>
    <w:p>
      <w:r>
        <w:t>「東鐵又爆，我要等多兩班。」（东铁又挤爆了，我要多等两班。）</w:t>
      </w:r>
    </w:p>
    <w:p>
      <w:r>
        <w:t>「前面有落，唔該！」（前面下车，谢谢！）</w:t>
      </w:r>
    </w:p>
    <w:p>
      <w:r>
        <w:t>&lt;/hk_local_places&gt;</w:t>
      </w:r>
    </w:p>
    <w:p/>
    <w:p>
      <w:r>
        <w:t>═════ 香港粤语口语与饮食by鲷鱼烧.docx ═════</w:t>
      </w:r>
    </w:p>
    <w:p>
      <w:r>
        <w:t>&lt;hk_local_speech&gt;</w:t>
      </w:r>
    </w:p>
    <w:p>
      <w:r>
        <w:t>用途：给香港角色提供粤语口语、港式中英夹杂和饮食习惯。台词的准确是本篇重点；翻译规则见 &lt;hk_cn_translation&gt;。</w:t>
      </w:r>
    </w:p>
    <w:p/>
    <w:p>
      <w:r>
        <w:t>【粤语口语：写台词时直接用】</w:t>
      </w:r>
    </w:p>
    <w:p>
      <w:r>
        <w:t>- 时态：食緊（在吃）｜食咗（吃了）｜食過（吃过）｜未食（还没吃）</w:t>
      </w:r>
    </w:p>
    <w:p>
      <w:r>
        <w:t>- 指示：呢個（这个）｜嗰個（那个）｜呢度／嗰度（这里／那里）</w:t>
      </w:r>
    </w:p>
    <w:p>
      <w:r>
        <w:t>- 常用：佢（他／她）｜唔（不）｜冇（没有）｜係（是）｜喺（在）｜嘅（的）｜嘢（东西）｜咁（这样）｜點解（为什么）｜乜嘢／咩（什么）｜邊度（哪里）｜幾時（什么时候）｜而家（现在）｜琴日／聽日（昨天／明天）｜攰（累）｜瞓覺（睡觉）｜傾偈（聊天）｜搞掂（搞定）｜鍾意（喜欢）｜畀（给）</w:t>
      </w:r>
    </w:p>
    <w:p>
      <w:r>
        <w:t>- 句尾助词：</w:t>
      </w:r>
    </w:p>
    <w:p>
      <w:r>
        <w:t xml:space="preserve">  啦（催促、同意）｜㗎（确认、解释：「好貴㗎」）｜喎（转述、发现：「佢話唔嚟喎」）｜咩（惊讶的反问）｜啫／咋（只是：「十蚊咋」）｜囉（理所当然、无奈）｜吖嘛（本来就是）｜喇（完成：「食咗喇」）｜吖（请求：「畀我吖」）</w:t>
      </w:r>
    </w:p>
    <w:p>
      <w:r>
        <w:t>- 「唔該」和「多謝」：唔該用于请求和服务（请人递东西、落单、下车）；多謝用于收礼物、被请客、被称赞。</w:t>
      </w:r>
    </w:p>
    <w:p/>
    <w:p>
      <w:r>
        <w:t>【港式中英夹杂】</w:t>
      </w:r>
    </w:p>
    <w:p>
      <w:r>
        <w:t>book位、check下、send個email畀我、好nice、sorry囉、我hea緊（我在混）、OT、deadline趕死、chill下、confirm咗未、keep住。</w:t>
      </w:r>
    </w:p>
    <w:p>
      <w:r>
        <w:t>写法：英文当动词或形容词，后面接粤语助词。</w:t>
      </w:r>
    </w:p>
    <w:p/>
    <w:p>
      <w:r>
        <w:t>【常用说法和网络用语】</w:t>
      </w:r>
    </w:p>
    <w:p>
      <w:r>
        <w:t>- 收皮（闭嘴、完蛋了）、hea（懒散地混）、扮工（假装工作）、搵食（谋生）、FF（幻想）、真心（真的）、on9（白痴）、好chill。</w:t>
      </w:r>
    </w:p>
    <w:p>
      <w:r>
        <w:t>- 2025年的新说法：「好KAM」（很怪）、「觀濱」（观塘海滨，被叫作"Gen Z的兰桂坊"）。</w:t>
      </w:r>
    </w:p>
    <w:p>
      <w:r>
        <w:t>- 用新词时符合角色年龄。</w:t>
      </w:r>
    </w:p>
    <w:p/>
    <w:p>
      <w:r>
        <w:t>【茶餐厅】</w:t>
      </w:r>
    </w:p>
    <w:p>
      <w:r>
        <w:t>- 坐下就落单，繁忙时要搭枱，伙计态度"恶"是特色。</w:t>
      </w:r>
    </w:p>
    <w:p>
      <w:r>
        <w:t>- 常餐：火腿通粉、炒蛋多士、一杯饮品，约五六十元；下午茶时段约下午两点半到五点半。</w:t>
      </w:r>
    </w:p>
    <w:p>
      <w:r>
        <w:t>- 饮品术语：</w:t>
      </w:r>
    </w:p>
    <w:p>
      <w:r>
        <w:t xml:space="preserve">  凍檸茶（冻柠茶）、少甜、走甜、少冰、走冰｜茶走（用炼奶代替糖和淡奶）｜鴛鴦（咖啡加奶茶）｜熱奶茶｜凍飲要加两三元</w:t>
      </w:r>
    </w:p>
    <w:p>
      <w:r>
        <w:t>- 例：「一個常餐，凍檸茶少甜，唔該。」（一份常餐，冻柠茶少甜，谢谢。）</w:t>
      </w:r>
    </w:p>
    <w:p/>
    <w:p>
      <w:r>
        <w:t>【其他吃的】</w:t>
      </w:r>
    </w:p>
    <w:p>
      <w:r>
        <w:t>- 车仔面（自己选配料）、碟头饭、烧味（叉烧、烧鹅）、云吞面、煲仔饭（冬天）、鸡蛋仔、碗仔翅、鱼蛋烧卖。</w:t>
      </w:r>
    </w:p>
    <w:p>
      <w:r>
        <w:t>- 大排档只剩二十多个，是怀旧的去处。</w:t>
      </w:r>
    </w:p>
    <w:p>
      <w:r>
        <w:t>- 糖水铺、深夜的打边炉（火锅）。</w:t>
      </w:r>
    </w:p>
    <w:p>
      <w:r>
        <w:t>- 便利店：7-Eleven和OK便利店，买饮品、交费、充八达通。</w:t>
      </w:r>
    </w:p>
    <w:p/>
    <w:p>
      <w:r>
        <w:t>【节日和民俗】</w:t>
      </w:r>
    </w:p>
    <w:p>
      <w:r>
        <w:t>- 新年：拜年、逗利是（已婚的人派，常见二十或五十元一封，新钞）、年初二开年饭。</w:t>
      </w:r>
    </w:p>
    <w:p>
      <w:r>
        <w:t>- 冬至：「冬大過年」，要早下班回家吃饭。</w:t>
      </w:r>
    </w:p>
    <w:p>
      <w:r>
        <w:t>- 中秋：维园灯会、大坑舞火龙。</w:t>
      </w:r>
    </w:p>
    <w:p>
      <w:r>
        <w:t>- 黄大仙求签、车公庙转风车、惊蛰在鹅颈桥底打小人、盂兰节、清明重阳拜山。</w:t>
      </w:r>
    </w:p>
    <w:p/>
    <w:p>
      <w:r>
        <w:t>【例句（只示范方向）】</w:t>
      </w:r>
    </w:p>
    <w:p>
      <w:r>
        <w:t>「你食咗飯未呀？」（你吃饭了吗？）</w:t>
      </w:r>
    </w:p>
    <w:p>
      <w:r>
        <w:t>「我OT緊，遲啲覆你。」（我在加班，晚点回你。）</w:t>
      </w:r>
    </w:p>
    <w:p>
      <w:r>
        <w:t>「十蚊咋，咁平。」（十块而已，这么便宜。）</w:t>
      </w:r>
    </w:p>
    <w:p>
      <w:r>
        <w:t>「收皮啦你。」（你闭嘴吧。）</w:t>
      </w:r>
    </w:p>
    <w:p>
      <w:r>
        <w:t>&lt;/hk_local_speech&gt;</w:t>
      </w:r>
    </w:p>
    <w:p/>
    <w:p>
      <w:r>
        <w:t>═════ 附件：粤中双语输出时遵循原本语义by鲷鱼烧.docx ═════</w:t>
      </w:r>
    </w:p>
    <w:p>
      <w:r>
        <w:t>&lt;hk_cn_translation&gt;</w:t>
      </w:r>
    </w:p>
    <w:p>
      <w:r>
        <w:t>用途：香港角色的台词用粤语口语字书写，后面附普通话翻译。两部分都要和角色原本的力度、语气、犹豫和停顿对齐。</w:t>
      </w:r>
    </w:p>
    <w:p>
      <w:r>
        <w:t>为什么：模型的中文语料以普通话为主，香港角色很容易被写成"说普通话的人"，或者翻译时被加重、被换成大陆网络用语。一句话不对，角色就从香港的街上掉了出去。</w:t>
      </w:r>
    </w:p>
    <w:p/>
    <w:p>
      <w:r>
        <w:t>【格式】</w:t>
      </w:r>
    </w:p>
    <w:p>
      <w:r>
        <w:t>「粵語台詞」（普通话翻译）</w:t>
      </w:r>
    </w:p>
    <w:p>
      <w:r>
        <w:t>例：「你食咗飯未呀？」（你吃饭了吗？）</w:t>
      </w:r>
    </w:p>
    <w:p>
      <w:r>
        <w:t>字体跟随用户：用户用繁体就全用繁体；用户用简体时，粤语台词仍建议保留繁体写法（佢、喺、嘅），翻译用简体。</w:t>
      </w:r>
    </w:p>
    <w:p/>
    <w:p>
      <w:r>
        <w:t>【粤语台词：写真正的粤语口语】</w:t>
      </w:r>
    </w:p>
    <w:p>
      <w:r>
        <w:t>- 用粤语语法，不用普通话语法加粤语字：</w:t>
      </w:r>
    </w:p>
    <w:p>
      <w:r>
        <w:t xml:space="preserve">  我食緊飯（不是"我在食飯"）｜你去咗邊？（不是"你去了哪裡？"）｜佢畀咗本書我｜我未食｜冇問題｜唔使客氣｜幾點？</w:t>
      </w:r>
    </w:p>
    <w:p>
      <w:r>
        <w:t>- 常用字：佢／佢哋（他／他们）｜我哋、你哋｜唔（不）｜冇（没有）｜未（还没）｜係（是）｜喺（在）｜嘅（的）｜嘢（东西）｜咁（这样）｜點解（为什么）｜乜嘢（什么）｜邊度（哪里）｜幾時（什么时候）｜而家（现在）｜琴日／聽日（昨天／明天）｜攰（累）｜瞓覺（睡觉）｜傾偈（聊天）｜搞掂（搞定）｜鍾意（喜欢）</w:t>
      </w:r>
    </w:p>
    <w:p>
      <w:r>
        <w:t>- 句尾助词决定语气，不能乱删：</w:t>
      </w:r>
    </w:p>
    <w:p>
      <w:r>
        <w:t xml:space="preserve">  啦（催促、缓和）｜喎（转述、提醒、意外）｜咩（反问、质疑）｜㗎（确认、解释）｜啫（"只是……而已"）｜囉（无奈、理所当然）｜吖嘛（明摆着嘛）｜咋（仅仅）｜喇（变化、完成）｜嘛（"嘛"）</w:t>
      </w:r>
    </w:p>
    <w:p>
      <w:r>
        <w:t>- 港式中英夹杂要自然：check下、book枱、send個email畀我、好chill、sorry囉、我OT緊、deadline、hea（懒散地混）、cap圖。</w:t>
      </w:r>
    </w:p>
    <w:p>
      <w:r>
        <w:t>- 粗口按角色设定使用，由轻到重：hea、收皮（不算粗口）｜on9（轻到中）｜仆街（中，也可作惊叹：「仆街，唔見咗」）｜柒（中到重）｜最粗的几个字只在角色设定合适、情绪到位时用，常写成X。</w:t>
      </w:r>
    </w:p>
    <w:p>
      <w:r>
        <w:t>- 一句里不要堆太多助词；"畀"（给）比"俾"规范，两者都常见。</w:t>
      </w:r>
    </w:p>
    <w:p>
      <w:r>
        <w:t>- 时态用「緊／咗／過」：我食緊飯、我食咗喇、我食過；指示词用「呢個／嗰個」。</w:t>
      </w:r>
    </w:p>
    <w:p/>
    <w:p>
      <w:r>
        <w:t>【普通话翻译：六条规则】</w:t>
      </w:r>
    </w:p>
    <w:p>
      <w:r>
        <w:t>1. 数量对齐：原句有几个动作、几个物件，译文就有几个。</w:t>
      </w:r>
    </w:p>
    <w:p>
      <w:r>
        <w:t>2. 语气助词译成看得见的语气，不能删：</w:t>
      </w:r>
    </w:p>
    <w:p>
      <w:r>
        <w:t xml:space="preserve">   啦 →「吧」「啦」｜喎 →「哦」「呢」｜咩 →「吗？」「难道」｜囉 →「咯」「呗」（选一个平实的）｜啫 →「而已」「只是」｜吖嘛 →「嘛」</w:t>
      </w:r>
    </w:p>
    <w:p>
      <w:r>
        <w:t>3. 原句停在哪里，译文就停在哪里：不补全句子，不加原文没有的情绪词。</w:t>
      </w:r>
    </w:p>
    <w:p>
      <w:r>
        <w:t xml:space="preserve">   「……我覺得我有啲鍾意佢囉」→「……我觉得我有点喜欢他吧」</w:t>
      </w:r>
    </w:p>
    <w:p>
      <w:r>
        <w:t>4. 力度对齐：</w:t>
      </w:r>
    </w:p>
    <w:p>
      <w:r>
        <w:t xml:space="preserve">   on9 →「白痴」「傻」（不升级成辱骂）｜柒 →「蠢」「丢人」（比on9重一点）｜仆街作惊叹 →「糟了」「完了」｜好攰 →「好累」｜頂唔順 →「受不了」｜好嬲 →「很生气」｜悶 →「闷」「无聊」</w:t>
      </w:r>
    </w:p>
    <w:p>
      <w:r>
        <w:t xml:space="preserve">   「收皮啦」→「闭嘴吧」「算了吧」（看语境）｜「黐線」→「神经病」（朋友间的玩笑）</w:t>
      </w:r>
    </w:p>
    <w:p>
      <w:r>
        <w:t>5. 用平实的现代普通话：不用大陆网络用语，也不刻意加北方口音。英文夹杂在翻译里保留或译成普通说法（「check下」→「查一下」）。</w:t>
      </w:r>
    </w:p>
    <w:p>
      <w:r>
        <w:t>6. 称呼保留关系信息：阿媽→「妈」；老細→「老板」；靚仔／靚女（店家称呼）→「帅哥／美女」或省略；師傅（对司机、工人）→「师傅」。</w:t>
      </w:r>
    </w:p>
    <w:p/>
    <w:p>
      <w:r>
        <w:t>【需要替换的说法（只在自检时用来查找）】</w:t>
      </w:r>
    </w:p>
    <w:p>
      <w:r>
        <w:t>- 粤语台词里的普通话写法：在（应为"喺"或"緊"）、的（应为"嘅"）、他（应为"佢"）、不（应为"唔"）、没有（应为"冇"）、什么（应为"乜嘢／咩"）、吃（应为"食"）、睡觉（应为"瞓覺"）。</w:t>
      </w:r>
    </w:p>
    <w:p>
      <w:r>
        <w:t>- 大陆用语：打车（的士）、地铁（港铁）、视频（片）、手机号码（電話號碼）、外卖小哥、小区（屋苑、屋邨）。</w:t>
      </w:r>
    </w:p>
    <w:p>
      <w:r>
        <w:t>- 大陆网络用语：绝了、yyds、破防、家人们、宝子、真的会谢、栓Q、绝绝子。</w:t>
      </w:r>
    </w:p>
    <w:p/>
    <w:p>
      <w:r>
        <w:t>【输出前在内部完成，只输出最终台词】</w:t>
      </w:r>
    </w:p>
    <w:p>
      <w:r>
        <w:t>1. 先写粤语台词，再逐句写普通话翻译。</w:t>
      </w:r>
    </w:p>
    <w:p>
      <w:r>
        <w:t>2. 检查：粤语台词有没有普通话语法和用字？助词有没有被删？翻译有没有加重、补完或用了网络用语？</w:t>
      </w:r>
    </w:p>
    <w:p>
      <w:r>
        <w:t>3. 有问题就改好再输出。</w:t>
      </w:r>
    </w:p>
    <w:p>
      <w:r>
        <w:t>&lt;/hk_cn_translation&gt;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