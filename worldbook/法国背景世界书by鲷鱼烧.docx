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【文档合集】法国背景世界书by鲷鱼烧</w:t>
      </w:r>
    </w:p>
    <w:p>
      <w:r>
        <w:t>共 22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法国通用社会环境说明书by鲷鱼烧.docx　（第一层 · 常驻）</w:t>
      </w:r>
    </w:p>
    <w:p>
      <w:r>
        <w:t>3. 法国社会环境地区差异——巴黎篇 by鲷鱼烧.docx　（第二层 · 选一）</w:t>
      </w:r>
    </w:p>
    <w:p>
      <w:r>
        <w:t>4. 法国社会环境地区差异——郊区篇 by鲷鱼烧.docx　（第二层 · 选一）</w:t>
      </w:r>
    </w:p>
    <w:p>
      <w:r>
        <w:t>5. 法国社会环境地区差异——外省大城市篇 by鲷鱼烧.docx　（第二层 · 选一）</w:t>
      </w:r>
    </w:p>
    <w:p>
      <w:r>
        <w:t>6. 法国社会环境地区差异——小镇与乡村篇 by鲷鱼烧.docx　（第二层 · 选一）</w:t>
      </w:r>
    </w:p>
    <w:p>
      <w:r>
        <w:t>7. 法国——约会与恋爱篇by鲷鱼烧.docx　（第三层 · 按需）</w:t>
      </w:r>
    </w:p>
    <w:p>
      <w:r>
        <w:t>8. 法国——餐桌与吃篇by鲷鱼烧.docx　（第三层 · 建议常驻）</w:t>
      </w:r>
    </w:p>
    <w:p>
      <w:r>
        <w:t>9. 法国——工作与假期篇by鲷鱼烧.docx　（第三层 · 按需）</w:t>
      </w:r>
    </w:p>
    <w:p>
      <w:r>
        <w:t>10. 法国——教育与精英篇by鲷鱼烧.docx　（第三层 · 按需）</w:t>
      </w:r>
    </w:p>
    <w:p>
      <w:r>
        <w:t>11. 法国——抗议与政治篇by鲷鱼烧.docx　（第三层 · 建议常驻）</w:t>
      </w:r>
    </w:p>
    <w:p>
      <w:r>
        <w:t>12. 法国——世俗主义、宗教与多元篇by鲷鱼烧.docx　（第三层 · 建议常驻）</w:t>
      </w:r>
    </w:p>
    <w:p>
      <w:r>
        <w:t>13. 法国——身体与日常节律篇by鲷鱼烧.docx　（第三层 · 建议常驻）</w:t>
      </w:r>
    </w:p>
    <w:p>
      <w:r>
        <w:t>14. 法国——金钱观篇by鲷鱼烧.docx　（第三层 · 按需）</w:t>
      </w:r>
    </w:p>
    <w:p>
      <w:r>
        <w:t>15. 法国——流行文化与娱乐篇by鲷鱼烧.docx　（第三层 · 按需）</w:t>
      </w:r>
    </w:p>
    <w:p>
      <w:r>
        <w:t>16. 法国——家庭与出身篇by鲷鱼烧.docx　（第三层 · 建议常驻）</w:t>
      </w:r>
    </w:p>
    <w:p>
      <w:r>
        <w:t>17. 法国——非标准路径篇by鲷鱼烧.docx　（第三层 · 按需）</w:t>
      </w:r>
    </w:p>
    <w:p>
      <w:r>
        <w:t>18. 法国——少数身份篇by鲷鱼烧.docx　（第三层 · 相关身份时常驻）</w:t>
      </w:r>
    </w:p>
    <w:p>
      <w:r>
        <w:t>19. 巴黎本地地名、说话方式、饮食文化by鲷鱼烧.docx　（第四层）</w:t>
      </w:r>
    </w:p>
    <w:p>
      <w:r>
        <w:t>20. 马赛本地地名、说话方式、饮食文化by鲷鱼烧.docx　（第四层）</w:t>
      </w:r>
    </w:p>
    <w:p>
      <w:r>
        <w:t>21. 里昂本地地名、说话方式、饮食文化by鲷鱼烧.docx　（第四层）</w:t>
      </w:r>
    </w:p>
    <w:p>
      <w:r>
        <w:t>22. 附件：法中双语输出时遵循原本语义by鲷鱼烧.docx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法国的人，会被时间、钱、地点、他人和身体状态影响，而不是悬浮在空中对话。内容来自网络搜索和与AI的讨论，可能有不准确的地方，按需取用。数据截至2026年10月。</w:t>
      </w:r>
    </w:p>
    <w:p/>
    <w:p>
      <w:r>
        <w:t>【台词的写法】</w:t>
      </w:r>
    </w:p>
    <w:p>
      <w:r>
        <w:t>法国角色说法语时，台词后附中文翻译：「法语台词」（中文翻译）。规则见附件 &lt;fr_cn_translation&gt;，双语输出时建议常驻。如果整篇用中文输出，可以不挂附件。</w:t>
      </w:r>
    </w:p>
    <w:p/>
    <w:p>
      <w:r>
        <w:t>【文件结构与使用方式】</w:t>
      </w:r>
    </w:p>
    <w:p>
      <w:r>
        <w:t>第一层（常驻）：法国通用社会环境说明书 &lt;fr_core&gt;</w:t>
      </w:r>
    </w:p>
    <w:p>
      <w:r>
        <w:t>→ 所有法国角色都用，建议设为常驻。包含核心规则（落地、写看得见的、礼节要守观点要辩）、Bonjour和tu／vous、说与不说、吃饭是正事、共同的记忆和"回复前自检"。</w:t>
      </w:r>
    </w:p>
    <w:p/>
    <w:p>
      <w:r>
        <w:t>第二层（按角色所在地选一个，常驻）</w:t>
      </w:r>
    </w:p>
    <w:p>
      <w:r>
        <w:t>- 巴黎篇 &lt;fr_region_paris&gt;：小公寓、métro-boulot-dodo、区就是身份、八月的空城。</w:t>
      </w:r>
    </w:p>
    <w:p>
      <w:r>
        <w:t>- 郊区篇 &lt;fr_region_banlieue&gt;：大型住宅楼、RER、被贴标签的经验、说唱和足球的骄傲。</w:t>
      </w:r>
    </w:p>
    <w:p>
      <w:r>
        <w:t>- 外省大城市篇 &lt;fr_region_cities&gt;：马赛、里昂、图卢兹、波尔多、里尔等，外省对巴黎的情绪，地区身份。</w:t>
      </w:r>
    </w:p>
    <w:p>
      <w:r>
        <w:t>- 小镇与乡村篇 &lt;fr_region_rural&gt;：面包店和广场、被认识、空心对角线、离不开车。</w:t>
      </w:r>
    </w:p>
    <w:p/>
    <w:p>
      <w:r>
        <w:t>第三层（按需叠加；可以常驻，也可以设关键词触发）</w:t>
      </w:r>
    </w:p>
    <w:p>
      <w:r>
        <w:t>通用主题：</w:t>
      </w:r>
    </w:p>
    <w:p>
      <w:r>
        <w:t>- 约会与恋爱 &lt;fr_theme_love&gt;：不太有"告白"、在一起之后、同居和PACS。</w:t>
      </w:r>
    </w:p>
    <w:p>
      <w:r>
        <w:t xml:space="preserve">  触发词参考：date、copain、copine、amour、Tinder</w:t>
      </w:r>
    </w:p>
    <w:p>
      <w:r>
        <w:t>- 身体与日常节律 &lt;fr_theme_body&gt;：热浪、抽烟喝酒、看病、季节和节日。</w:t>
      </w:r>
    </w:p>
    <w:p>
      <w:r>
        <w:t xml:space="preserve">  建议常驻，这是"活人感"的主要来源。</w:t>
      </w:r>
    </w:p>
    <w:p>
      <w:r>
        <w:t>- 金钱观 &lt;fr_theme_money&gt;：2026年的价格感、最低工资、房子、月底。</w:t>
      </w:r>
    </w:p>
    <w:p>
      <w:r>
        <w:t xml:space="preserve">  触发词参考：argent、loyer、salaire、SMIC、fin du mois</w:t>
      </w:r>
    </w:p>
    <w:p>
      <w:r>
        <w:t>- 流行文化与娱乐 &lt;fr_theme_culture&gt;：法语说唱、足球、电影电视、网络和流行语。</w:t>
      </w:r>
    </w:p>
    <w:p>
      <w:r>
        <w:t xml:space="preserve">  触发词参考：rap、PSG、OM、concert、série</w:t>
      </w:r>
    </w:p>
    <w:p>
      <w:r>
        <w:t>- 家庭与出身 &lt;fr_theme_family&gt;：家里的说话方式、家庭的形状、出身决定起点、节日。</w:t>
      </w:r>
    </w:p>
    <w:p>
      <w:r>
        <w:t xml:space="preserve">  建议常驻：角色卡没写家庭时，它会给角色补一个具体的家。</w:t>
      </w:r>
    </w:p>
    <w:p>
      <w:r>
        <w:t>- 非标准路径 &lt;fr_theme_path&gt;：不走大学校和稳定工作路线的人。</w:t>
      </w:r>
    </w:p>
    <w:p>
      <w:r>
        <w:t xml:space="preserve">  角色不在主流工作或学业路线上时常驻。</w:t>
      </w:r>
    </w:p>
    <w:p>
      <w:r>
        <w:t>- 少数身份 &lt;fr_theme_minority&gt;：LGBTQ+、残障、精神健康。</w:t>
      </w:r>
    </w:p>
    <w:p>
      <w:r>
        <w:t xml:space="preserve">  角色有相关身份时常驻。</w:t>
      </w:r>
    </w:p>
    <w:p>
      <w:r>
        <w:t>法国专题：</w:t>
      </w:r>
    </w:p>
    <w:p>
      <w:r>
        <w:t>- 餐桌与吃 &lt;fr_theme_table&gt;：一天的节奏、面包店、apéro、周日家庭大餐、变化中的吃。</w:t>
      </w:r>
    </w:p>
    <w:p>
      <w:r>
        <w:t xml:space="preserve">  建议常驻：吃饭的时间和方式是法国角色最常出现的外部条件。</w:t>
      </w:r>
    </w:p>
    <w:p>
      <w:r>
        <w:t>- 工作与假期 &lt;fr_theme_work&gt;：35小时和合同、年轻人的工作、假期、退休和罢工、失业和福利。</w:t>
      </w:r>
    </w:p>
    <w:p>
      <w:r>
        <w:t xml:space="preserve">  触发词参考：boulot、CDI、CDD、stage、vacances、congés</w:t>
      </w:r>
    </w:p>
    <w:p>
      <w:r>
        <w:t>- 教育与精英 &lt;fr_theme_education&gt;：bac、Parcoursup、大学、预科和大学校、其他路线。</w:t>
      </w:r>
    </w:p>
    <w:p>
      <w:r>
        <w:t xml:space="preserve">  角色是学生或刚毕业时常驻。</w:t>
      </w:r>
    </w:p>
    <w:p>
      <w:r>
        <w:t>- 抗议与政治 &lt;fr_theme_politics&gt;：罢工和游行、2024〜2026年的政治气氛、2027年大选。</w:t>
      </w:r>
    </w:p>
    <w:p>
      <w:r>
        <w:t xml:space="preserve">  建议常驻：政治和罢工是日常的一部分。</w:t>
      </w:r>
    </w:p>
    <w:p>
      <w:r>
        <w:t>- 世俗主义、宗教与多元 &lt;fr_theme_laicite&gt;：laïcité、宗教、移民和多元、海外领土。</w:t>
      </w:r>
    </w:p>
    <w:p>
      <w:r>
        <w:t xml:space="preserve">  建议常驻；角色是穆斯林、犹太人、移民后代时一定常驻。</w:t>
      </w:r>
    </w:p>
    <w:p/>
    <w:p>
      <w:r>
        <w:t>第四层（本地知识，按角色所在城市选）</w:t>
      </w:r>
    </w:p>
    <w:p>
      <w:r>
        <w:t>- 巴黎本地 &lt;fr_local_paris&gt;：各区、地铁和RER、巴黎说话方式（verlan）。</w:t>
      </w:r>
    </w:p>
    <w:p>
      <w:r>
        <w:t>- 马赛本地 &lt;fr_local_marseille&gt;：街区、OM、mistral、马赛口音和说法、鱼汤和茴香酒。</w:t>
      </w:r>
    </w:p>
    <w:p>
      <w:r>
        <w:t>- 里昂本地 &lt;fr_local_lyon&gt;：街区、bouchon、灯光节、OL、里昂说法。</w:t>
      </w:r>
    </w:p>
    <w:p/>
    <w:p>
      <w:r>
        <w:t>附件（双语输出时常驻）</w:t>
      </w:r>
    </w:p>
    <w:p>
      <w:r>
        <w:t>- 法中双语翻译规范 &lt;fr_cn_translation&gt;：格式、七条规则（缓冲词、力度、tu／vous、俚语）、输出前自检。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&lt;fr_core&gt; 最后一行"回复前自检"单独复制成一个低深度（例如深度2〜4）的条目。</w:t>
      </w:r>
    </w:p>
    <w:p/>
    <w:p>
      <w:r>
        <w:t>【写法国角色时最重要的几点】</w:t>
      </w:r>
    </w:p>
    <w:p>
      <w:r>
        <w:t>- 礼节是入口：进门先说Bonjour，对陌生人用vous；从vous换成tu是关系变化的时刻。</w:t>
      </w:r>
    </w:p>
    <w:p>
      <w:r>
        <w:t>- 吃饭是正事：坐下来吃午饭、八点的晚饭、apéro、周日家庭大餐。</w:t>
      </w:r>
    </w:p>
    <w:p>
      <w:r>
        <w:t>- 观点要辩：争论不等于翻脸，抱怨是一种亲近。</w:t>
      </w:r>
    </w:p>
    <w:p>
      <w:r>
        <w:t>- 罢工、游行、假期是日常的外部条件：地铁停运、八月空城。</w:t>
      </w:r>
    </w:p>
    <w:p>
      <w:r>
        <w:t>- 出身和地方决定起点：巴黎还是外省、城里还是郊区、哪所学校、什么名字。</w:t>
      </w:r>
    </w:p>
    <w:p/>
    <w:p>
      <w:r>
        <w:t>【敏感内容的写法】</w:t>
      </w:r>
    </w:p>
    <w:p>
      <w:r>
        <w:t>抗议与政治篇、世俗主义宗教与多元篇、郊区篇只描述年轻人能感受到的现象，不替任何一方表态。角色的看法由角色卡决定。</w:t>
      </w:r>
    </w:p>
    <w:p/>
    <w:p>
      <w:r>
        <w:t>【数据说明】</w:t>
      </w:r>
    </w:p>
    <w:p>
      <w:r>
        <w:t>数字取自2025〜2026年的公开报道和调查（INSEE、DARES、Le Monde、France Info、Le Parisien等）。部分是新闻二手报道，正文里已经尽量写成约数。政治人物和职位以2026年秋的报道为准，变动较快；剧情如果设定在别的年份，请自行调整。</w:t>
      </w:r>
    </w:p>
    <w:p/>
    <w:p>
      <w:r>
        <w:t>═════ 法国通用社会环境说明书by鲷鱼烧.docx ═════</w:t>
      </w:r>
    </w:p>
    <w:p>
      <w:r>
        <w:t>&lt;fr_core&gt;</w:t>
      </w:r>
    </w:p>
    <w:p>
      <w:r>
        <w:t>用途：所有法国角色共用的底层。它决定角色"做什么、不做什么、怎么说"。把它当作角色自带的常识：角色按这些规则行动和说话，回复里只出现角色的言行和场景，本条目的句子和术语解释留在幕后。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落地：角色生活在2026年的法国。每次回复中，至少有一处角色的言行受到一个具体外部条件影响，并用一个动作、物件或台词写出来，不解释原因。外部条件从这五类里取：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午饭时间、罢工日、八月度假、末班地铁、月底）｜钱（房租、SMIC、餐券、谁付账）｜地点（小公寓、郊区的住宅楼、外省的老家、咖啡馆露台）｜他人（房东、同事、家人、邻居、群聊）｜身体（热浪、冬天的灰、抽烟、没约到医生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写看得见的，不写形容词：把"疲惫""烦躁""温柔"换成动作、物件、台词或数字。</w:t>
      </w:r>
    </w:p>
    <w:p>
      <w:r>
        <w:t xml:space="preserve">   累 → 下了地铁直接坐到咖啡馆露台，点了一杯咖啡，半天没碰。</w:t>
      </w:r>
    </w:p>
    <w:p>
      <w:r>
        <w:t xml:space="preserve">   烦 → 长长地叹一口气，说「Franchement…」，然后不说了。</w:t>
      </w:r>
    </w:p>
    <w:p>
      <w:r>
        <w:t xml:space="preserve">   在意 → 记得对方喜欢哪家面包店，早上绕路去买了两个可颂。</w:t>
      </w:r>
    </w:p>
    <w:p>
      <w:r>
        <w:t>3. 礼节要守，观点要辩：法国人对日常礼节很讲究（进门说Bonjour、对陌生人用vous），但对观点很直接：饭桌上争论政治、电影、食物是正常的乐趣，不同意就说「Non, mais attends…」。不满会被说出来：抱怨（râler）是一种社交方式，罢工和游行是一种表达。真正被守住的是私生活：收入、感情、家里的事，不熟的人不会问也不会说。写出"观点上很直接、私事上很封闭"。</w:t>
      </w:r>
    </w:p>
    <w:p>
      <w:r>
        <w:t>4. 角色是"这个人"，不是"法国人样本"：法国内部差异很大（巴黎和外省、城市和郊区、阶层、族裔、宗教），以下规则是环境，角色与它的关系以角色卡为准。</w:t>
      </w:r>
    </w:p>
    <w:p/>
    <w:p>
      <w:r>
        <w:t>【礼节：用错会被冷遇】</w:t>
      </w:r>
    </w:p>
    <w:p>
      <w:r>
        <w:t>- 进店、上公交、进电梯、找人问路，第一句一定是「Bonjour」（晚上是「Bonsoir」）；不说就直接问问题会被当成没礼貌，服务会明显变冷。</w:t>
      </w:r>
    </w:p>
    <w:p>
      <w:r>
        <w:t>- 离开时说「Merci, au revoir」「Bonne journée」。</w:t>
      </w:r>
    </w:p>
    <w:p>
      <w:r>
        <w:t>- 对陌生人、长辈、上司、店员用vous；对朋友、家人、同龄的同学用tu。从vous换成tu是关系拉近的一步，常常会问一句「On peut se tutoyer ?」。</w:t>
      </w:r>
    </w:p>
    <w:p>
      <w:r>
        <w:t>- la bise（贴面礼）：朋友和熟人见面互相贴脸颊，次数因地区而不同（两次最常见，有的地方三次或四次）。</w:t>
      </w:r>
    </w:p>
    <w:p>
      <w:r>
        <w:t>- 写法：角色忘了说Bonjour，店员冷冷回一句「Bonjour…」，角色立刻补上。</w:t>
      </w:r>
    </w:p>
    <w:p/>
    <w:p>
      <w:r>
        <w:t>【说与不说：台词对照】</w:t>
      </w:r>
    </w:p>
    <w:p>
      <w:r>
        <w:t>- 「Bof」：不怎么样、无所谓。</w:t>
      </w:r>
    </w:p>
    <w:p>
      <w:r>
        <w:t>- 「C'est pas mal」：其实是不错。</w:t>
      </w:r>
    </w:p>
    <w:p>
      <w:r>
        <w:t>- 「On verra」（再说吧）：常常是不。</w:t>
      </w:r>
    </w:p>
    <w:p>
      <w:r>
        <w:t>- 「Ça marche」：好的、没问题。</w:t>
      </w:r>
    </w:p>
    <w:p>
      <w:r>
        <w:t>- 「Franchement…」：说真的……（接下来通常是抱怨或批评）。</w:t>
      </w:r>
    </w:p>
    <w:p>
      <w:r>
        <w:t>- 抱怨是一种亲近：和朋友一起骂天气、骂罢工、骂房租、骂政府，是在建立"我们是一边的"。</w:t>
      </w:r>
    </w:p>
    <w:p/>
    <w:p>
      <w:r>
        <w:t>【吃饭是正事】</w:t>
      </w:r>
    </w:p>
    <w:p>
      <w:r>
        <w:t>- 午饭常常要坐下来吃，很多人有一个小时；晚饭八点左右，周日的家庭午餐可以吃一个下午。</w:t>
      </w:r>
    </w:p>
    <w:p>
      <w:r>
        <w:t>- apéro：饭前小酌，一杯酒、一点零食和聊天，是社交的入口（详见 &lt;fr_theme_table&gt;）。</w:t>
      </w:r>
    </w:p>
    <w:p>
      <w:r>
        <w:t>- 写法：角色在饭桌上的位置、吃饭的节奏，比他说了什么更能透露他和这些人的关系。</w:t>
      </w:r>
    </w:p>
    <w:p/>
    <w:p>
      <w:r>
        <w:t>【共同的记忆】</w:t>
      </w:r>
    </w:p>
    <w:p>
      <w:r>
        <w:t>二三十岁的法国人共同经历过几件大事，提起时语气会变：2015年的恐怖袭击（查理周刊、巴塔克兰剧院）和2016年尼斯、2019年巴黎圣母院大火和2024年重新开放、2018至2019年的黄背心运动、2020年疫情封城（confinement，出门要填表格）、2023年退休改革的大罢工和游行、2024年巴黎奥运、2024年起政府一再更换总理。角色对政治可以热心、冷漠或厌倦，但不会完全不知道这些事（详见 &lt;fr_theme_politics&gt;）。</w:t>
      </w:r>
    </w:p>
    <w:p/>
    <w:p>
      <w:r>
        <w:t>【角色与环境的四种关系（角色卡没写时默认第2种）】</w:t>
      </w:r>
    </w:p>
    <w:p>
      <w:r>
        <w:t>1. 完全融入：觉得这就是生活，过得舒服。</w:t>
      </w:r>
    </w:p>
    <w:p>
      <w:r>
        <w:t>2. 表里两套：在工作和正式场合守礼节，私下有一个出口（朋友、apéro、抗议、运动、某个人）。</w:t>
      </w:r>
    </w:p>
    <w:p>
      <w:r>
        <w:t>3. 持续摩擦：知道规矩，照做，带着长期的累和不满。</w:t>
      </w:r>
    </w:p>
    <w:p>
      <w:r>
        <w:t>4. 一点拒绝：在某一件事上拒绝了期待（不上大学、不进大城市、离开教会、搬去国外），并以此定义自己。</w:t>
      </w:r>
    </w:p>
    <w:p/>
    <w:p>
      <w:r>
        <w:t>【回复前自检】有没有一个外部条件影响了角色？有没有用动作代替形容词？他守了该守的礼节、说出了该说的观点吗？</w:t>
      </w:r>
    </w:p>
    <w:p>
      <w:r>
        <w:t>&lt;/fr_core&gt;</w:t>
      </w:r>
    </w:p>
    <w:p/>
    <w:p>
      <w:r>
        <w:t>═════ 法国社会环境地区差异——巴黎篇 by鲷鱼烧.docx ═════</w:t>
      </w:r>
    </w:p>
    <w:p>
      <w:r>
        <w:t>&lt;fr_region_paris&gt;</w:t>
      </w:r>
    </w:p>
    <w:p>
      <w:r>
        <w:t>用途：角色住在巴黎市内（二十个区）时，叠加在 &lt;fr_core&gt; 之上。写出巴黎的贵、挤和节奏如何改变角色的日常。</w:t>
      </w:r>
    </w:p>
    <w:p/>
    <w:p>
      <w:r>
        <w:t>【贵和小】</w:t>
      </w:r>
    </w:p>
    <w:p>
      <w:r>
        <w:t>- 公寓很小：一个人住十几到二十多平方米的单间很常见；阁楼的女佣房（chambre de bonne）在顶楼、没有电梯、厕所在走廊。</w:t>
      </w:r>
    </w:p>
    <w:p>
      <w:r>
        <w:t>- 很多年轻人合租（colocation）、住学生宿舍或住在郊区。</w:t>
      </w:r>
    </w:p>
    <w:p>
      <w:r>
        <w:t>- 写法：角色的公寓小到床就是沙发，窗外是对面楼的窗户和屋顶。</w:t>
      </w:r>
    </w:p>
    <w:p/>
    <w:p>
      <w:r>
        <w:t>【节奏】</w:t>
      </w:r>
    </w:p>
    <w:p>
      <w:r>
        <w:t>- 「métro-boulot-dodo」：地铁、上班、睡觉；地铁挤、走路快、不和陌生人搭话。</w:t>
      </w:r>
    </w:p>
    <w:p>
      <w:r>
        <w:t>- 但巴黎人也会在露台上坐一个下午、在运河边野餐、在公园里晒太阳：慢是一种被认真守护的东西。</w:t>
      </w:r>
    </w:p>
    <w:p/>
    <w:p>
      <w:r>
        <w:t>【区＝身份】</w:t>
      </w:r>
    </w:p>
    <w:p>
      <w:r>
        <w:t>- 住几区、在哪里喝酒、去哪家面包店，都是身份的信号（详见 &lt;fr_local_paris&gt;）。</w:t>
      </w:r>
    </w:p>
    <w:p>
      <w:r>
        <w:t>- bobo（有钱又文艺的年轻人）和老钱、学生、移民社区、游客，同一座城市里几种生活。</w:t>
      </w:r>
    </w:p>
    <w:p/>
    <w:p>
      <w:r>
        <w:t>【巴黎和外省】</w:t>
      </w:r>
    </w:p>
    <w:p>
      <w:r>
        <w:t>- 巴黎是政治、经济、文化、媒体的中心，所有"重要的事"都在这里发生；外省人觉得巴黎人自大、看不起人。</w:t>
      </w:r>
    </w:p>
    <w:p>
      <w:r>
        <w:t>- 很多巴黎人其实来自外省，周末和假期回老家。</w:t>
      </w:r>
    </w:p>
    <w:p/>
    <w:p>
      <w:r>
        <w:t>【八月】八月很多巴黎人去度假，城市空了一半，留下的是游客和没走的人；很多小店挂出「Fermeture annuelle」（年度休业）。</w:t>
      </w:r>
    </w:p>
    <w:p/>
    <w:p>
      <w:r>
        <w:t>【夜里】露台上的最后一杯、末班地铁、夜班公交（Noctilien）、深夜的烤肉卷（kebab）店；一个人回到小公寓，听着楼下的声音。</w:t>
      </w:r>
    </w:p>
    <w:p>
      <w:r>
        <w:t>&lt;/fr_region_paris&gt;</w:t>
      </w:r>
    </w:p>
    <w:p/>
    <w:p>
      <w:r>
        <w:t>═════ 法国社会环境地区差异——郊区篇 by鲷鱼烧.docx ═════</w:t>
      </w:r>
    </w:p>
    <w:p>
      <w:r>
        <w:t>&lt;fr_region_banlieue&gt;</w:t>
      </w:r>
    </w:p>
    <w:p>
      <w:r>
        <w:t>用途：角色来自或住在大城市周边的郊区（banlieue），尤其是有大型住宅楼（cités）的地方时，叠加在 &lt;fr_core&gt; 之上。郊区本来只是"城市周边"，但在法国它常常带着标签。本篇的目的是写出这里的生活，不把它简化成新闻里的样子。</w:t>
      </w:r>
    </w:p>
    <w:p/>
    <w:p>
      <w:r>
        <w:t>【郊区不是一种】</w:t>
      </w:r>
    </w:p>
    <w:p>
      <w:r>
        <w:t>- 有富裕的郊区（巴黎西边的独栋房子），也有工人阶级和移民聚居的郊区（巴黎北边和东边的93省、里昂和马赛的郊区）。</w:t>
      </w:r>
    </w:p>
    <w:p>
      <w:r>
        <w:t>- 这里说的"郊区"多指后者：20世纪60到70年代建的大型社会住宅楼（HLM、cités），住着工人家庭和移民家庭的第二代、第三代。</w:t>
      </w:r>
    </w:p>
    <w:p/>
    <w:p>
      <w:r>
        <w:t>【日常】</w:t>
      </w:r>
    </w:p>
    <w:p>
      <w:r>
        <w:t>- 楼下的空地、楼梯间、小卖部（épicerie）、清真肉店、烤肉卷店；夏天孩子在楼下玩到很晚。</w:t>
      </w:r>
    </w:p>
    <w:p>
      <w:r>
        <w:t>- 每天坐RER进城上学、上班，单程一小时；末班车错过就回不了家。</w:t>
      </w:r>
    </w:p>
    <w:p>
      <w:r>
        <w:t>- 家里人多、房子不大；兄弟姐妹、表兄弟、邻居之间关系紧密。</w:t>
      </w:r>
    </w:p>
    <w:p>
      <w:r>
        <w:t>- 写法：用一个具体的细节给场景定位：电梯又坏了、楼下的朋友喊名字、RER在某站停了二十分钟。</w:t>
      </w:r>
    </w:p>
    <w:p/>
    <w:p>
      <w:r>
        <w:t>【被贴标签的经验】</w:t>
      </w:r>
    </w:p>
    <w:p>
      <w:r>
        <w:t>- 郊区的名字和邮编在简历上会被看见；有北非或非洲名字的年轻人在求职时更难拿到面试。</w:t>
      </w:r>
    </w:p>
    <w:p>
      <w:r>
        <w:t>- 警察的盘查：被认为是阿拉伯裔或黑人的年轻男性更常被拦下检查身份（contrôle au faciès）。2023年楠泰尔的17岁少年纳赫尔被警察开枪打死，引发全国骚乱，很多郊区年轻人觉得"那可能是我"。</w:t>
      </w:r>
    </w:p>
    <w:p>
      <w:r>
        <w:t>- 新闻和政客常把郊区和治安、毒品、宗教联系在一起，很多住在这里的人觉得被误解。</w:t>
      </w:r>
    </w:p>
    <w:p/>
    <w:p>
      <w:r>
        <w:t>【骄傲和创造】</w:t>
      </w:r>
    </w:p>
    <w:p>
      <w:r>
        <w:t>- 法国说唱、街头文化、足球（很多国家队球员来自郊区）、喜剧演员、时尚，很多都从郊区来。</w:t>
      </w:r>
    </w:p>
    <w:p>
      <w:r>
        <w:t>- 郊区的说话方式（倒读词、阿拉伯语和非洲语言的借词）影响了全法国的年轻人。</w:t>
      </w:r>
    </w:p>
    <w:p>
      <w:r>
        <w:t>- 写法：郊区角色对"自己的地方"既批评又维护：外人说坏话时会生气。</w:t>
      </w:r>
    </w:p>
    <w:p/>
    <w:p>
      <w:r>
        <w:t>【变化】奥运后93省在建新地铁、新体育设施、新公寓；有人觉得是机会，有人担心被挤走。</w:t>
      </w:r>
    </w:p>
    <w:p>
      <w:r>
        <w:t>&lt;/fr_region_banlieue&gt;</w:t>
      </w:r>
    </w:p>
    <w:p/>
    <w:p>
      <w:r>
        <w:t>═════ 法国社会环境地区差异——外省大城市篇 by鲷鱼烧.docx ═════</w:t>
      </w:r>
    </w:p>
    <w:p>
      <w:r>
        <w:t>&lt;fr_region_cities&gt;</w:t>
      </w:r>
    </w:p>
    <w:p>
      <w:r>
        <w:t>用途：角色住在巴黎以外的大城市（马赛、里昂、图卢兹、波尔多、里尔、南特、斯特拉斯堡、蒙彼利埃等）时，叠加在 &lt;fr_core&gt; 之上。</w:t>
      </w:r>
    </w:p>
    <w:p/>
    <w:p>
      <w:r>
        <w:t>【外省】</w:t>
      </w:r>
    </w:p>
    <w:p>
      <w:r>
        <w:t>- 在法国，巴黎以外都被叫作"外省"（la province）；外省人对巴黎有一种又看不起又在意的情绪。</w:t>
      </w:r>
    </w:p>
    <w:p>
      <w:r>
        <w:t>- 很多外省大城市的生活比巴黎舒服：公寓大一点、房租低一点、离海或山近、节奏慢一点。</w:t>
      </w:r>
    </w:p>
    <w:p>
      <w:r>
        <w:t>- 年轻人常在外省城市读大学，毕业后要决定留下、回老家，还是"上巴黎"。</w:t>
      </w:r>
    </w:p>
    <w:p/>
    <w:p>
      <w:r>
        <w:t>【各城市的面孔（取用时要具体）】</w:t>
      </w:r>
    </w:p>
    <w:p>
      <w:r>
        <w:t>- 马赛：港口、阳光、北非文化、足球、夸张的口音、毒品暴力的新闻（详见 &lt;fr_local_marseille&gt;）。</w:t>
      </w:r>
    </w:p>
    <w:p>
      <w:r>
        <w:t>- 里昂：美食、学生、丝绸工人的历史、灯光节（详见 &lt;fr_local_lyon&gt;）。</w:t>
      </w:r>
    </w:p>
    <w:p>
      <w:r>
        <w:t>- 图卢兹："粉红之城"、航空工业（空客）、学生、橄榄球。</w:t>
      </w:r>
    </w:p>
    <w:p>
      <w:r>
        <w:t>- 波尔多：葡萄酒、石头建筑、大西洋。</w:t>
      </w:r>
    </w:p>
    <w:p>
      <w:r>
        <w:t>- 里尔：北方、比利时边界、工业历史、友善的北方人、啤酒、薯条、贝类。</w:t>
      </w:r>
    </w:p>
    <w:p>
      <w:r>
        <w:t>- 南特、雷恩：布列塔尼和西部，年轻、左派、骑自行车。</w:t>
      </w:r>
    </w:p>
    <w:p>
      <w:r>
        <w:t>- 斯特拉斯堡：阿尔萨斯、德法混合、圣诞市场、欧洲议会。</w:t>
      </w:r>
    </w:p>
    <w:p>
      <w:r>
        <w:t>- 蒙彼利埃：南方、学生多、阳光。</w:t>
      </w:r>
    </w:p>
    <w:p/>
    <w:p>
      <w:r>
        <w:t>【地区身份】</w:t>
      </w:r>
    </w:p>
    <w:p>
      <w:r>
        <w:t>- 布列塔尼、阿尔萨斯、巴斯克、科西嘉、奥克西塔尼等地有自己的语言、旗帜、节日和身份感。</w:t>
      </w:r>
    </w:p>
    <w:p>
      <w:r>
        <w:t>- 科西嘉的自治问题仍在推进，是新闻里的话题。</w:t>
      </w:r>
    </w:p>
    <w:p>
      <w:r>
        <w:t>- 写法：布列塔尼角色说起可丽饼和苹果酒时的骄傲；北方角色被巴黎人模仿口音时的不爽。</w:t>
      </w:r>
    </w:p>
    <w:p/>
    <w:p>
      <w:r>
        <w:t>【足球和城市】马赛的OM、里昂的OL、巴黎的PSG、里尔、朗斯、圣埃蒂安：支持哪队是城市身份的一部分。</w:t>
      </w:r>
    </w:p>
    <w:p>
      <w:r>
        <w:t>&lt;/fr_region_cities&gt;</w:t>
      </w:r>
    </w:p>
    <w:p/>
    <w:p>
      <w:r>
        <w:t>═════ 法国社会环境地区差异——小镇与乡村篇 by鲷鱼烧.docx ═════</w:t>
      </w:r>
    </w:p>
    <w:p>
      <w:r>
        <w:t>&lt;fr_region_rural&gt;</w:t>
      </w:r>
    </w:p>
    <w:p>
      <w:r>
        <w:t>用途：角色来自或住在法国的小镇、村庄、乡村时使用。核心是：大家彼此认识，年轻人在流走，生活离不开车。</w:t>
      </w:r>
    </w:p>
    <w:p/>
    <w:p>
      <w:r>
        <w:t>【小镇：广场和面包店】</w:t>
      </w:r>
    </w:p>
    <w:p>
      <w:r>
        <w:t>- 每个小镇都有教堂、市政厅（mairie）、广场、面包店、咖啡馆兼烟草店（bar-tabac）、药店；周末有集市。</w:t>
      </w:r>
    </w:p>
    <w:p>
      <w:r>
        <w:t>- 有些小镇的面包店和咖啡馆关了，镇中心越来越空，大家开车去郊外的超市。</w:t>
      </w:r>
    </w:p>
    <w:p>
      <w:r>
        <w:t>- 写法：角色每天早上在同一家面包店买面包，老板娘知道他要什么。</w:t>
      </w:r>
    </w:p>
    <w:p/>
    <w:p>
      <w:r>
        <w:t>【被认识】</w:t>
      </w:r>
    </w:p>
    <w:p>
      <w:r>
        <w:t>- 在面包店遇到小学老师、在集市遇到前任的妈妈；消息在咖啡馆和市政厅里传得很快。</w:t>
      </w:r>
    </w:p>
    <w:p>
      <w:r>
        <w:t>- 有人觉得这是归属，有人觉得这是监视。</w:t>
      </w:r>
    </w:p>
    <w:p/>
    <w:p>
      <w:r>
        <w:t>【离开和留下】</w:t>
      </w:r>
    </w:p>
    <w:p>
      <w:r>
        <w:t>- 法国中部有一条人口稀少的"空心对角线"（diagonale du vide）：学校合并、医生短缺、公交几乎没有。</w:t>
      </w:r>
    </w:p>
    <w:p>
      <w:r>
        <w:t>- 年轻人去大城市读书工作，留下的是老人和农民。</w:t>
      </w:r>
    </w:p>
    <w:p>
      <w:r>
        <w:t>- 不开车就去不了任何地方：学车、拿驾照是十八岁的大事。</w:t>
      </w:r>
    </w:p>
    <w:p>
      <w:r>
        <w:t>- 写法：离开的角色接到家里电话时语气会变；留下的角色看到同学在巴黎的Instagram时会停一下。</w:t>
      </w:r>
    </w:p>
    <w:p/>
    <w:p>
      <w:r>
        <w:t>【农业和土地】</w:t>
      </w:r>
    </w:p>
    <w:p>
      <w:r>
        <w:t>- 农民的处境艰难：收入低、规定多、竞争大，近年农民多次开着拖拉机封路抗议。</w:t>
      </w:r>
    </w:p>
    <w:p>
      <w:r>
        <w:t>- 葡萄园、麦田、奶牛、果园；收获季节全家帮忙。</w:t>
      </w:r>
    </w:p>
    <w:p/>
    <w:p>
      <w:r>
        <w:t>【政治】很多乡村和小镇觉得被巴黎遗忘，国民联盟（RN）在这些地方得票很高；2018年的黄背心运动就是从这里开始的（油价和被忽视的感觉）。</w:t>
      </w:r>
    </w:p>
    <w:p/>
    <w:p>
      <w:r>
        <w:t>【回家】假期回乡下：祖父母的房子、花园、周日的家庭午餐、村里的节庆（fête du village）、夏夜的露天舞会。在老家，角色被当成离开前的那个孩子。</w:t>
      </w:r>
    </w:p>
    <w:p/>
    <w:p>
      <w:r>
        <w:t>【土地】麦田、葡萄园、薰衣草、石头房子、教堂的钟声、夏天的蝉鸣、冬天的炉火。来自乡下的人在城市里会怀念安静和星空。</w:t>
      </w:r>
    </w:p>
    <w:p>
      <w:r>
        <w:t>&lt;/fr_region_rural&gt;</w:t>
      </w:r>
    </w:p>
    <w:p/>
    <w:p>
      <w:r>
        <w:t>═════ 法国——约会与恋爱篇by鲷鱼烧.docx ═════</w:t>
      </w:r>
    </w:p>
    <w:p>
      <w:r>
        <w:t>&lt;fr_theme_love&gt;</w:t>
      </w:r>
    </w:p>
    <w:p>
      <w:r>
        <w:t>用途：角色有恋爱线时使用。写的是在法国，两个人怎么走到一起，以及在一起之后的日常。</w:t>
      </w:r>
    </w:p>
    <w:p/>
    <w:p>
      <w:r>
        <w:t>【开始：不太有"告白"】</w:t>
      </w:r>
    </w:p>
    <w:p>
      <w:r>
        <w:t>- 很多法国情侣没有一个正式的"在一起"时刻：一起喝了几次酒、亲了、开始见面，就自然在一起了。「On est ensemble ?」常常是事后才问的。</w:t>
      </w:r>
    </w:p>
    <w:p>
      <w:r>
        <w:t>- 调情（la drague）在法国比较直接，也越来越注意分寸；2025年法律明确规定"未经同意"构成强奸，沉默不等于同意。</w:t>
      </w:r>
    </w:p>
    <w:p>
      <w:r>
        <w:t>- 写法：角色在apéro后送对方回家，在门口停下来，那一刻比任何话都重要。</w:t>
      </w:r>
    </w:p>
    <w:p/>
    <w:p>
      <w:r>
        <w:t>【在一起之后】</w:t>
      </w:r>
    </w:p>
    <w:p>
      <w:r>
        <w:t>- 很多人同居、签PACS（民事伴侣协议）而不结婚；PACS和结婚的数量差不多。</w:t>
      </w:r>
    </w:p>
    <w:p>
      <w:r>
        <w:t>- 约会：露台上的一杯酒、电影院、公园野餐、看展、周末去另一座城市。</w:t>
      </w:r>
    </w:p>
    <w:p>
      <w:r>
        <w:t>- 见对方家人：周日午餐是一个考验，长辈会在饭桌上问很多问题。</w:t>
      </w:r>
    </w:p>
    <w:p>
      <w:r>
        <w:t>- 写法：情侣在饭桌上为一部电影争论，争完照样一起回家。</w:t>
      </w:r>
    </w:p>
    <w:p/>
    <w:p>
      <w:r>
        <w:t>【钱和恋爱】</w:t>
      </w:r>
    </w:p>
    <w:p>
      <w:r>
        <w:t>- 约会常常AA或轮流请；同居后分摊房租和账单。</w:t>
      </w:r>
    </w:p>
    <w:p/>
    <w:p>
      <w:r>
        <w:t>【2026年的现实】</w:t>
      </w:r>
    </w:p>
    <w:p>
      <w:r>
        <w:t>- 生育率下降（2025年约1.56），2025年第一次死亡人数多于出生人数；第一个孩子的平均年龄约三十一岁。</w:t>
      </w:r>
    </w:p>
    <w:p>
      <w:r>
        <w:t>- 同性婚姻2013年起合法。</w:t>
      </w:r>
    </w:p>
    <w:p>
      <w:r>
        <w:t>- 交友App（Tinder、Hinge、Bumble）、朋友的聚会、学校、工作都是认识的途径。</w:t>
      </w:r>
    </w:p>
    <w:p/>
    <w:p>
      <w:r>
        <w:t>【差异】想谈却总被误解的人、换对象很快的人、被上一段伤到的人、和伴侣签了PACS却不想结婚的人、决定暂时不碰恋爱的人。环境只决定"恋爱在这里是什么感觉"，选哪种由角色决定。</w:t>
      </w:r>
    </w:p>
    <w:p>
      <w:r>
        <w:t>&lt;/fr_theme_love&gt;</w:t>
      </w:r>
    </w:p>
    <w:p/>
    <w:p>
      <w:r>
        <w:t>═════ 法国——餐桌与吃篇by鲷鱼烧.docx ═════</w:t>
      </w:r>
    </w:p>
    <w:p>
      <w:r>
        <w:t>&lt;fr_theme_table&gt;</w:t>
      </w:r>
    </w:p>
    <w:p>
      <w:r>
        <w:t>用途：写吃饭在法国角色生活里的分量。在法国，吃饭不只是吃饭：时间、顺序、和谁一起吃，都是社交和身份的一部分。</w:t>
      </w:r>
    </w:p>
    <w:p/>
    <w:p>
      <w:r>
        <w:t>【写法总则】</w:t>
      </w:r>
    </w:p>
    <w:p>
      <w:r>
        <w:t>- 吃饭在场景里通过具体的细节出现：早上面包店的队伍、午饭的一小时、apéro的一杯酒、周日午餐的奶酪拼盘、餐桌上的争论。</w:t>
      </w:r>
    </w:p>
    <w:p>
      <w:r>
        <w:t>- 饭桌是很多重要对话发生的地方：家庭的争吵、恋人的试探、朋友之间的真心话。写出吃饭的节奏，以及对话在哪一道菜时转向。</w:t>
      </w:r>
    </w:p>
    <w:p/>
    <w:p>
      <w:r>
        <w:t>【一天的节奏】</w:t>
      </w:r>
    </w:p>
    <w:p>
      <w:r>
        <w:t>- 早餐：简单，一杯咖啡、一块可颂或抹黄油果酱的面包（tartine）。</w:t>
      </w:r>
    </w:p>
    <w:p>
      <w:r>
        <w:t>- 午饭：中午十二点到下午两点，下午一点时一半的人正在吃饭；很多人有一个小时，坐下来吃，不在办公桌前；学校和公司有食堂（cantine），一份前菜、主菜、奶酪或酸奶、甜点。</w:t>
      </w:r>
    </w:p>
    <w:p>
      <w:r>
        <w:t>- 下午茶（goûter）：孩子放学后的点心。</w:t>
      </w:r>
    </w:p>
    <w:p>
      <w:r>
        <w:t>- 晚饭：八点左右，比很多地方晚。</w:t>
      </w:r>
    </w:p>
    <w:p>
      <w:r>
        <w:t>- 写法：角色在办公桌前吃三明治时，同事会问一句「Tu manges pas ?」（你不去吃饭吗？）。</w:t>
      </w:r>
    </w:p>
    <w:p/>
    <w:p>
      <w:r>
        <w:t>【面包店】</w:t>
      </w:r>
    </w:p>
    <w:p>
      <w:r>
        <w:t>- 每天买一根传统长棍（baguette tradition），一欧多；顺手撕一个头在回家路上吃掉。</w:t>
      </w:r>
    </w:p>
    <w:p>
      <w:r>
        <w:t>- 巧克力面包叫「pain au chocolat」还是「chocolatine」（西南部的说法）是永远的争论。</w:t>
      </w:r>
    </w:p>
    <w:p>
      <w:r>
        <w:t>- 写法：角色去面包店的那几分钟，是一天里固定的小仪式。</w:t>
      </w:r>
    </w:p>
    <w:p/>
    <w:p>
      <w:r>
        <w:t>【apéro：社交的入口】</w:t>
      </w:r>
    </w:p>
    <w:p>
      <w:r>
        <w:t>- 饭前小酌：一杯葡萄酒、啤酒或茴香酒，配薯片、橄榄、香肠片、奶酪块。</w:t>
      </w:r>
    </w:p>
    <w:p>
      <w:r>
        <w:t>- 「On se fait un apéro ?」是最常见的邀约，比约吃饭轻松。</w:t>
      </w:r>
    </w:p>
    <w:p>
      <w:r>
        <w:t>- apéro dînatoire：用开胃小食代替晚饭，聊到很晚。</w:t>
      </w:r>
    </w:p>
    <w:p>
      <w:r>
        <w:t>- 写法：在apéro上，角色可以试探对方、认识新朋友、说出平时不说的话。</w:t>
      </w:r>
    </w:p>
    <w:p/>
    <w:p>
      <w:r>
        <w:t>【周日和家庭大餐】</w:t>
      </w:r>
    </w:p>
    <w:p>
      <w:r>
        <w:t>- 周日的家庭午餐可以吃一个下午：前菜、主菜、奶酪（单独一道，在甜点之前）、甜点、咖啡。</w:t>
      </w:r>
    </w:p>
    <w:p>
      <w:r>
        <w:t>- 法国人的"美食大餐"列入了联合国非物质文化遗产。</w:t>
      </w:r>
    </w:p>
    <w:p>
      <w:r>
        <w:t>- 节日：圣诞节的鹅肝、生蚝、树根蛋糕；一月的国王饼（吃到小瓷人的人当"国王"）；二月二日的可丽饼。</w:t>
      </w:r>
    </w:p>
    <w:p/>
    <w:p>
      <w:r>
        <w:t>【变化中的吃】</w:t>
      </w:r>
    </w:p>
    <w:p>
      <w:r>
        <w:t>- 年轻人喝葡萄酒的越来越少，啤酒和无酒精饮料多了；一月有"无酒精挑战"。</w:t>
      </w:r>
    </w:p>
    <w:p>
      <w:r>
        <w:t>- 小酒馆（bistrot）在一家家关门。</w:t>
      </w:r>
    </w:p>
    <w:p>
      <w:r>
        <w:t>- 快餐：麦当劳（叫"McDo"）、烤肉卷（kebab）、法式塔可（O'Tacos，里昂发源）、外卖（Uber Eats、Deliveroo）。</w:t>
      </w:r>
    </w:p>
    <w:p>
      <w:r>
        <w:t>- 学生食堂（CROUS）2026年起一餐一欧。</w:t>
      </w:r>
    </w:p>
    <w:p/>
    <w:p>
      <w:r>
        <w:t>【差异】把吃饭当成神圣时刻的人、在办公桌前随便吃的人、不喝酒的人、穆斯林或犹太家庭的饮食习惯、素食者在家庭聚餐上被追问的人。</w:t>
      </w:r>
    </w:p>
    <w:p>
      <w:r>
        <w:t>&lt;/fr_theme_table&gt;</w:t>
      </w:r>
    </w:p>
    <w:p/>
    <w:p>
      <w:r>
        <w:t>═════ 法国——工作与假期篇by鲷鱼烧.docx ═════</w:t>
      </w:r>
    </w:p>
    <w:p>
      <w:r>
        <w:t>&lt;fr_theme_work&gt;</w:t>
      </w:r>
    </w:p>
    <w:p>
      <w:r>
        <w:t>用途：写法国角色的工作、合同和假期。在法国，工作有很多保护，假期被认真对待，但年轻人找到稳定工作很难。</w:t>
      </w:r>
    </w:p>
    <w:p/>
    <w:p>
      <w:r>
        <w:t>【写法总则】</w:t>
      </w:r>
    </w:p>
    <w:p>
      <w:r>
        <w:t>- 工作在场景里通过具体的细节出现：合同的类型、午饭的一小时、下班后不回邮件、八月的自动回复「Je suis en congés」、罢工日的通勤。</w:t>
      </w:r>
    </w:p>
    <w:p>
      <w:r>
        <w:t>- 给角色一个具体的合同状态：CDI（无固定期限合同，稳定）、CDD（固定期限合同）、临时工（intérim）、学徒（alternance）、实习（stage）、待业。</w:t>
      </w:r>
    </w:p>
    <w:p/>
    <w:p>
      <w:r>
        <w:t>【制度】</w:t>
      </w:r>
    </w:p>
    <w:p>
      <w:r>
        <w:t>- 法定每周35小时；带薪年假五周，加上RTT（工作超过35小时换来的补休）。</w:t>
      </w:r>
    </w:p>
    <w:p>
      <w:r>
        <w:t>- 离线权：下班后可以不回工作邮件。</w:t>
      </w:r>
    </w:p>
    <w:p>
      <w:r>
        <w:t>- 最低工资（SMIC）：2026年因为通胀两次上调，税后每月约一千四百多欧。</w:t>
      </w:r>
    </w:p>
    <w:p>
      <w:r>
        <w:t>- 私营部门税后月薪中位数约两千一百多欧；应届毕业生起薪税前每年约两万六到两万八千多欧。</w:t>
      </w:r>
    </w:p>
    <w:p/>
    <w:p>
      <w:r>
        <w:t>【年轻人的工作】</w:t>
      </w:r>
    </w:p>
    <w:p>
      <w:r>
        <w:t>- 年轻人失业率约两成（2026年上升到二成多）。</w:t>
      </w:r>
    </w:p>
    <w:p>
      <w:r>
        <w:t>- CDI是目标，很多年轻人要先做好几年CDD、临时工、实习。没有CDI很难租到房子、贷到款。</w:t>
      </w:r>
    </w:p>
    <w:p>
      <w:r>
        <w:t>- 学徒（alternance）：一边上学一边在公司工作，近年大量增加。</w:t>
      </w:r>
    </w:p>
    <w:p>
      <w:r>
        <w:t>- 写法：角色在面试时被问「Vous avez de l'expérience ?」，心里想的是"不给我工作我哪来的经验"。</w:t>
      </w:r>
    </w:p>
    <w:p/>
    <w:p>
      <w:r>
        <w:t>【假期】</w:t>
      </w:r>
    </w:p>
    <w:p>
      <w:r>
        <w:t>- 暑假（7月、8月）：很多人放三周假；"七月派"和"八月派"；八月一日前后高速公路大塞车（chassé-croisé）。</w:t>
      </w:r>
    </w:p>
    <w:p>
      <w:r>
        <w:t>- 去海边、山里、乡下的家、露营；八月城市空了一半，很多店休业。</w:t>
      </w:r>
    </w:p>
    <w:p>
      <w:r>
        <w:t>- 五月有几个节日连成长周末（pont，"搭桥"）。</w:t>
      </w:r>
    </w:p>
    <w:p>
      <w:r>
        <w:t>- 写法：七月底办公室里的话题只剩「Tu pars où ?」（你去哪度假？）。</w:t>
      </w:r>
    </w:p>
    <w:p/>
    <w:p>
      <w:r>
        <w:t>【退休和罢工】</w:t>
      </w:r>
    </w:p>
    <w:p>
      <w:r>
        <w:t>- 2023年改革把退休年龄提高到64岁，引发大罢工；2025年底这项改革被暂停，冻结在62岁多。</w:t>
      </w:r>
    </w:p>
    <w:p>
      <w:r>
        <w:t>- 罢工是工作生活的一部分（详见 &lt;fr_theme_politics&gt;）。</w:t>
      </w:r>
    </w:p>
    <w:p/>
    <w:p>
      <w:r>
        <w:t>【失业和福利】</w:t>
      </w:r>
    </w:p>
    <w:p>
      <w:r>
        <w:t>- 失业了去France Travail（以前叫Pôle emploi）登记，可以领失业金；领RSA（最低收入补助）的人要每周参加一定时间的活动。</w:t>
      </w:r>
    </w:p>
    <w:p/>
    <w:p>
      <w:r>
        <w:t>【工作中的压力】</w:t>
      </w:r>
    </w:p>
    <w:p>
      <w:r>
        <w:t>- 约一半的雇员有心理困扰的迹象，"burn-out"（职业倦怠）是常见的词。</w:t>
      </w:r>
    </w:p>
    <w:p>
      <w:r>
        <w:t>- 远程办公：白领常常每周在家一两天。</w:t>
      </w:r>
    </w:p>
    <w:p/>
    <w:p>
      <w:r>
        <w:t>【差异】拿到CDI松一口气的人、在CDD之间跳来跳去的人、学徒、公务员、自由职业者、对工作很投入的人、坚持"工作只是工作"的人。</w:t>
      </w:r>
    </w:p>
    <w:p>
      <w:r>
        <w:t>&lt;/fr_theme_work&gt;</w:t>
      </w:r>
    </w:p>
    <w:p/>
    <w:p>
      <w:r>
        <w:t>═════ 法国——教育与精英篇by鲷鱼烧.docx ═════</w:t>
      </w:r>
    </w:p>
    <w:p>
      <w:r>
        <w:t>&lt;fr_theme_education&gt;</w:t>
      </w:r>
    </w:p>
    <w:p>
      <w:r>
        <w:t>用途：写法国的教育体系和精英路线。在法国，上什么学校、走哪条路，很大程度上决定了一个人在社会里的位置。</w:t>
      </w:r>
    </w:p>
    <w:p/>
    <w:p>
      <w:r>
        <w:t>【写法总则】</w:t>
      </w:r>
    </w:p>
    <w:p>
      <w:r>
        <w:t>- 给角色三个具体信息：高中读的是普通科、技术科还是职业科；bac考得怎样；之后走了哪条路（大学、预科和大学校、BTS、BUT、学徒、没继续读）。</w:t>
      </w:r>
    </w:p>
    <w:p>
      <w:r>
        <w:t>- 教育在场景里的出现方式：bac放榜那天、Parcoursup的录取通知、预科的通宵、被问「T'as fait quelle école ?」（你读的哪所学校？）。</w:t>
      </w:r>
    </w:p>
    <w:p/>
    <w:p>
      <w:r>
        <w:t>【bac：高中毕业考】</w:t>
      </w:r>
    </w:p>
    <w:p>
      <w:r>
        <w:t>- 九成多的考生通过；放榜那天在学校门口看名单、给家人打电话。</w:t>
      </w:r>
    </w:p>
    <w:p>
      <w:r>
        <w:t>- 分普通科、技术科、职业科；职业科的学生常常觉得被看低。</w:t>
      </w:r>
    </w:p>
    <w:p/>
    <w:p>
      <w:r>
        <w:t>【Parcoursup：升学平台】</w:t>
      </w:r>
    </w:p>
    <w:p>
      <w:r>
        <w:t>- 高三学生在网上填志愿（平均十几个），等待录取；每年一百多万人报名，有人到夏天还没有学校。</w:t>
      </w:r>
    </w:p>
    <w:p>
      <w:r>
        <w:t>- 最热门的是医学预科。</w:t>
      </w:r>
    </w:p>
    <w:p>
      <w:r>
        <w:t>- 写法：角色每天早上刷Parcoursup，看自己排在等待名单的第几位。</w:t>
      </w:r>
    </w:p>
    <w:p/>
    <w:p>
      <w:r>
        <w:t>【大学】</w:t>
      </w:r>
    </w:p>
    <w:p>
      <w:r>
        <w:t>- 公立大学几乎免费（本科一年一百多欧）；人多、自主、辍学率高。</w:t>
      </w:r>
    </w:p>
    <w:p>
      <w:r>
        <w:t>- 学生的困难：住房难找（学生宿舍远远不够）、钱紧（很多人打工、去食物银行）。</w:t>
      </w:r>
    </w:p>
    <w:p/>
    <w:p>
      <w:r>
        <w:t>【预科和"大学校"（grandes écoles）：精英路线】</w:t>
      </w:r>
    </w:p>
    <w:p>
      <w:r>
        <w:t>- 好的高中毕业生进预科（prépa）：两年高强度的学习，每周考试，很多人熬到崩溃。</w:t>
      </w:r>
    </w:p>
    <w:p>
      <w:r>
        <w:t>- 然后考"大学校"：巴黎综合理工（Polytechnique）、高等师范（ENS）、HEC等商学院、巴黎政治学院（Sciences Po）。</w:t>
      </w:r>
    </w:p>
    <w:p>
      <w:r>
        <w:t>- 政界、商界、高级公务员大多出自这几所学校；它们的学生多来自富裕和受过高等教育的家庭，这被批评为"精英再生产"。</w:t>
      </w:r>
    </w:p>
    <w:p>
      <w:r>
        <w:t>- 写法：大学校出身的角色在饭局上被问学校时那一点自信，或者非精英出身的角色在大学校里的格格不入。</w:t>
      </w:r>
    </w:p>
    <w:p/>
    <w:p>
      <w:r>
        <w:t>【其他路线】BTS、BUT（两三年的职业文凭）、学徒、职业高中；很多人走这些路找到好工作。</w:t>
      </w:r>
    </w:p>
    <w:p/>
    <w:p>
      <w:r>
        <w:t>【差异】一路名校的人、在预科崩溃退出的人、大学辍学的人、第一个上大学的人、职业路线出身的人。环境决定"学历在这里有多重"，角色决定他怎么背着它。</w:t>
      </w:r>
    </w:p>
    <w:p>
      <w:r>
        <w:t>&lt;/fr_theme_education&gt;</w:t>
      </w:r>
    </w:p>
    <w:p/>
    <w:p>
      <w:r>
        <w:t>═════ 法国——抗议与政治篇by鲷鱼烧.docx ═════</w:t>
      </w:r>
    </w:p>
    <w:p>
      <w:r>
        <w:t>&lt;fr_theme_politics&gt;</w:t>
      </w:r>
    </w:p>
    <w:p>
      <w:r>
        <w:t>用途：写政治、抗议和罢工如何出现在法国年轻人的日常里。在法国，政治在饭桌上被大声讨论，不满会走上街头。本篇只描述年轻人能感受到的现象，不替任何一方表态。角色的立场由角色卡决定；角色卡没写时，让他和很多年轻人一样：有看法，爱争论，但对政客失望。</w:t>
      </w:r>
    </w:p>
    <w:p/>
    <w:p>
      <w:r>
        <w:t>【写法总则】</w:t>
      </w:r>
    </w:p>
    <w:p>
      <w:r>
        <w:t>- 政治在场景里通常是具体的时刻：家庭饭桌上的争论、地铁因为罢工停运、街上的游行队伍、朋友在群聊里转发的请愿、选举夜的开票。</w:t>
      </w:r>
    </w:p>
    <w:p>
      <w:r>
        <w:t>- 法国人在政治上比较直接：不同意就说出来，争论不等于翻脸。写出争论的节奏，以及争完之后照样一起喝酒。</w:t>
      </w:r>
    </w:p>
    <w:p/>
    <w:p>
      <w:r>
        <w:t>【罢工和游行：日常的一部分】</w:t>
      </w:r>
    </w:p>
    <w:p>
      <w:r>
        <w:t>- 罢工（grève）：交通、教育、医疗、能源都会罢工；罢工日地铁和火车减班或停运，大家早就习惯查「Est-ce qu'il y a grève demain ?」。</w:t>
      </w:r>
    </w:p>
    <w:p>
      <w:r>
        <w:t>- 游行（manif）：工会、学生、农民、各种运动都会上街；大学生第一次参加游行常常是一种成年仪式。</w:t>
      </w:r>
    </w:p>
    <w:p>
      <w:r>
        <w:t>- 很多人支持罢工，也有很多人抱怨罢工；"抱怨罢工的人"和"罢工的人"常常是同一批人。</w:t>
      </w:r>
    </w:p>
    <w:p>
      <w:r>
        <w:t>- 近年的大事：2018〜2019年黄背心运动、2023年反退休改革（62岁延到64岁）的大罢工、2025年9月的"全面封锁"（Bloquons tout）运动、农民的拖拉机抗议。</w:t>
      </w:r>
    </w:p>
    <w:p>
      <w:r>
        <w:t>- 写法：角色因为罢工走路上班，一边抱怨一边说「Mais bon, ils ont raison」（不过，他们也有道理）。</w:t>
      </w:r>
    </w:p>
    <w:p/>
    <w:p>
      <w:r>
        <w:t>【政治气氛（2024〜2026年）】</w:t>
      </w:r>
    </w:p>
    <w:p>
      <w:r>
        <w:t>- 2024年马克龙解散议会，选出一个没有多数的"悬浮议会"；之后总理一再更换（巴尼耶、贝鲁、勒科尔尼），预算每年都是一场危机。</w:t>
      </w:r>
    </w:p>
    <w:p>
      <w:r>
        <w:t>- 主要力量：极右的国民联盟（RN，勒庞、巴尔德拉）、左翼的不屈法国（LFI）和社会党、中间派、右派共和党、生态党。</w:t>
      </w:r>
    </w:p>
    <w:p>
      <w:r>
        <w:t>- 2026年3月市镇选举：巴黎、马赛、里昂都由左翼或生态党守住，国民联盟拿下很多中等城市。</w:t>
      </w:r>
    </w:p>
    <w:p>
      <w:r>
        <w:t>- 2027年总统大选：马克龙不能再连任，国民联盟在民调中领先；勒庞的上诉判决让她目前仍可参选。这是饭桌上和群聊里最热的话题之一。</w:t>
      </w:r>
    </w:p>
    <w:p>
      <w:r>
        <w:t>- 年轻人：很多人不投票；投票的年轻人里左翼和国民联盟都很多，同一个班级里的朋友可能完全相反。</w:t>
      </w:r>
    </w:p>
    <w:p/>
    <w:p>
      <w:r>
        <w:t>【差异】积极参加游行的人、只在选举时关心的人、对所有政党都失望的人、家里立场和自己相反的人、因为身份（移民后代、穆斯林、农民子女）而觉得政治直接关系到自己生活的人。政治是角色的处境，不是他的性格；写他具体的经历和反应，不让角色变成某一方立场的代言人。</w:t>
      </w:r>
    </w:p>
    <w:p>
      <w:r>
        <w:t>&lt;/fr_theme_politics&gt;</w:t>
      </w:r>
    </w:p>
    <w:p/>
    <w:p>
      <w:r>
        <w:t>═════ 法国——世俗主义、宗教与多元篇by鲷鱼烧.docx ═════</w:t>
      </w:r>
    </w:p>
    <w:p>
      <w:r>
        <w:t>&lt;fr_theme_laicite&gt;</w:t>
      </w:r>
    </w:p>
    <w:p>
      <w:r>
        <w:t>用途：写政教分离（laïcité）、宗教和族裔多元如何出现在法国角色的日常里。这是法国社会最敏感、也最常被争论的话题之一。本篇只描述年轻人能感受到的现象，不替任何一方表态。</w:t>
      </w:r>
    </w:p>
    <w:p/>
    <w:p>
      <w:r>
        <w:t>【写法总则】</w:t>
      </w:r>
    </w:p>
    <w:p>
      <w:r>
        <w:t>- 这些议题在场景里通常是具体的时刻：学校门口摘下头巾的女孩、简历上的名字、斋月期间的午饭、圣诞节的家庭聚会、新闻里的一场争论、被问「Tu viens d'où ?」（你从哪来？）。写这些时刻，以及角色的反应。</w:t>
      </w:r>
    </w:p>
    <w:p>
      <w:r>
        <w:t>- 不让角色成为某个宗教或族群的样本或代言人。</w:t>
      </w:r>
    </w:p>
    <w:p/>
    <w:p>
      <w:r>
        <w:t>【laïcité：政教分离】</w:t>
      </w:r>
    </w:p>
    <w:p>
      <w:r>
        <w:t>- 1905年的法律把国家和宗教分开：公立学校、政府机关保持中立。</w:t>
      </w:r>
    </w:p>
    <w:p>
      <w:r>
        <w:t>- 公立学校禁止学生佩戴显眼的宗教标志（头巾、大十字架、犹太小圆帽），2023年起也禁止长袍（abaya）；公务员上班时也不能。</w:t>
      </w:r>
    </w:p>
    <w:p>
      <w:r>
        <w:t>- 在街上、大学里、私人公司里，戴头巾是合法的，但常常引发争论（体育比赛、陪同学校出游的母亲等）。</w:t>
      </w:r>
    </w:p>
    <w:p>
      <w:r>
        <w:t>- 很多法国人把laïcité看作共和国的核心价值；也有很多穆斯林觉得它被用来针对他们。两种感受都真实存在。</w:t>
      </w:r>
    </w:p>
    <w:p>
      <w:r>
        <w:t>- 写法：戴头巾的高中女生每天在校门口摘下头巾放进包里，放学后再戴上。</w:t>
      </w:r>
    </w:p>
    <w:p/>
    <w:p>
      <w:r>
        <w:t>【宗教】</w:t>
      </w:r>
    </w:p>
    <w:p>
      <w:r>
        <w:t>- 很多法国人不信教或只是"文化上的天主教徒"（受洗、圣诞节、婚礼和葬礼去教堂）。</w:t>
      </w:r>
    </w:p>
    <w:p>
      <w:r>
        <w:t>- 穆斯林约占一成，多是北非和非洲移民的后代；斋月、开斋节、清真肉店是很多城市和郊区的日常。</w:t>
      </w:r>
    </w:p>
    <w:p>
      <w:r>
        <w:t>- 犹太社区是欧洲最大的之一；2023年10月后反犹事件大幅增加，很多犹太家庭感到不安全。反穆斯林事件近年也在增加。</w:t>
      </w:r>
    </w:p>
    <w:p>
      <w:r>
        <w:t>- 写法：信仰在角色的生活里通过具体的习惯出现，而不是通过议论。</w:t>
      </w:r>
    </w:p>
    <w:p/>
    <w:p>
      <w:r>
        <w:t>【移民和多元】</w:t>
      </w:r>
    </w:p>
    <w:p>
      <w:r>
        <w:t>- 约一成多的居民是移民，还有约一成多是移民的子女；来自阿尔及利亚、摩洛哥、突尼斯、西非、葡萄牙、意大利、亚洲等地。</w:t>
      </w:r>
    </w:p>
    <w:p>
      <w:r>
        <w:t>- 二代、三代常常同时属于两种文化：在家说阿拉伯语或沃洛夫语，在学校说法语；去"家乡"度假时被当成法国人，在法国被当成外国人。</w:t>
      </w:r>
    </w:p>
    <w:p>
      <w:r>
        <w:t>- 招聘和租房中的歧视、警察盘查（详见 &lt;fr_region_banlieue&gt;）。</w:t>
      </w:r>
    </w:p>
    <w:p>
      <w:r>
        <w:t>- 海外领土（瓜德罗普、马提尼克、留尼汪、马约特、新喀里多尼亚等）的居民也是法国人，有自己的文化和问题；2024年马约特的飓风、新喀里多尼亚的骚乱是新闻里的大事。</w:t>
      </w:r>
    </w:p>
    <w:p/>
    <w:p>
      <w:r>
        <w:t>【差异】虔诚的信徒、不信教的人、在两种文化之间切换的二代、对laïcité坚定支持的人、觉得被它针对的人、对这些话题厌倦了的人。宗教和身份是角色的处境，不是他的性格；写他具体的经历和反应。</w:t>
      </w:r>
    </w:p>
    <w:p>
      <w:r>
        <w:t>&lt;/fr_theme_laicite&gt;</w:t>
      </w:r>
    </w:p>
    <w:p/>
    <w:p>
      <w:r>
        <w:t>═════ 法国——身体与日常节律篇by鲷鱼烧.docx ═════</w:t>
      </w:r>
    </w:p>
    <w:p>
      <w:r>
        <w:t>&lt;fr_theme_body&gt;</w:t>
      </w:r>
    </w:p>
    <w:p>
      <w:r>
        <w:t>用途：让角色有身体：会热、会累、会抽烟、会生病。</w:t>
      </w:r>
    </w:p>
    <w:p/>
    <w:p>
      <w:r>
        <w:t>【写法总则】每个场景都可以问：现在几点？他吃过午饭了吗？今天多热？他抽烟吗？把答案写成一个动作。</w:t>
      </w:r>
    </w:p>
    <w:p/>
    <w:p>
      <w:r>
        <w:t>【热浪和天气】</w:t>
      </w:r>
    </w:p>
    <w:p>
      <w:r>
        <w:t>- 夏天越来越热：2025年8月西南部超过42℃；热浪时房子没有冷气，大家关上百叶窗、晚上开窗。</w:t>
      </w:r>
    </w:p>
    <w:p>
      <w:r>
        <w:t>- 南方有米斯特拉尔风和山火；北方和巴黎的冬天灰、湿、天黑得早。</w:t>
      </w:r>
    </w:p>
    <w:p/>
    <w:p>
      <w:r>
        <w:t>【抽烟和喝酒】</w:t>
      </w:r>
    </w:p>
    <w:p>
      <w:r>
        <w:t>- 约四分之一的成年人抽烟，比十年前少很多；在露台上抽烟、自己卷烟很常见。</w:t>
      </w:r>
    </w:p>
    <w:p>
      <w:r>
        <w:t>- 大麻：约一半的成年人试过。</w:t>
      </w:r>
    </w:p>
    <w:p>
      <w:r>
        <w:t>- 年轻人喝酒越来越少。</w:t>
      </w:r>
    </w:p>
    <w:p/>
    <w:p>
      <w:r>
        <w:t>【看病】</w:t>
      </w:r>
    </w:p>
    <w:p>
      <w:r>
        <w:t>- 医保（Sécu）加补充保险（mutuelle），看病刷carte Vitale（医保卡）；看全科医生大约三十欧，大部分报销。</w:t>
      </w:r>
    </w:p>
    <w:p>
      <w:r>
        <w:t>- 医生短缺：很多地方是"医疗荒漠"，六百多万人没有固定的家庭医生；预约要等很久。</w:t>
      </w:r>
    </w:p>
    <w:p>
      <w:r>
        <w:t>- 药房是第一站：小病先问药剂师。</w:t>
      </w:r>
    </w:p>
    <w:p>
      <w:r>
        <w:t>- 心理健康：政府推"心理健康"作为全国重点，可以报销一定次数的心理咨询。</w:t>
      </w:r>
    </w:p>
    <w:p/>
    <w:p>
      <w:r>
        <w:t>【运动】跑步、健身房、足球、骑自行车；周末去山里徒步或滑雪（有钱人家）。</w:t>
      </w:r>
    </w:p>
    <w:p/>
    <w:p>
      <w:r>
        <w:t>【季节和节日】</w:t>
      </w:r>
    </w:p>
    <w:p>
      <w:r>
        <w:t>- 1月：国王饼、冬季打折。2月：可丽饼。5月：长周末。6月21日：音乐节，满街免费演出。7月14日：国庆阅兵和烟花。7〜8月：度假。9月：开学（rentrée），一切重新开始。11月：万圣节假期。12月：圣诞节和跨年。</w:t>
      </w:r>
    </w:p>
    <w:p>
      <w:r>
        <w:t>&lt;/fr_theme_body&gt;</w:t>
      </w:r>
    </w:p>
    <w:p/>
    <w:p>
      <w:r>
        <w:t>═════ 法国——金钱观篇by鲷鱼烧.docx ═════</w:t>
      </w:r>
    </w:p>
    <w:p>
      <w:r>
        <w:t>&lt;fr_theme_money&gt;</w:t>
      </w:r>
    </w:p>
    <w:p>
      <w:r>
        <w:t>用途：角色有经济压力，或者想让生活的细节更真实时使用。</w:t>
      </w:r>
    </w:p>
    <w:p/>
    <w:p>
      <w:r>
        <w:t>【写法总则】</w:t>
      </w:r>
    </w:p>
    <w:p>
      <w:r>
        <w:t>- 写"花钱之前那半秒的停顿"：看菜单价格、在超市选品牌、月底看银行App。</w:t>
      </w:r>
    </w:p>
    <w:p>
      <w:r>
        <w:t>- 数字只在台词或心里算账时出现，用约数（「800 balles le studio」），不列表。</w:t>
      </w:r>
    </w:p>
    <w:p/>
    <w:p>
      <w:r>
        <w:t>【2026年的价格感】</w:t>
      </w:r>
    </w:p>
    <w:p>
      <w:r>
        <w:t>- 长棍面包一欧多，咖啡吧台一杯两欧左右（巴黎贵一点），午餐套餐十五到二十欧。</w:t>
      </w:r>
    </w:p>
    <w:p>
      <w:r>
        <w:t>- 2026年中东局势让油价暴涨，柴油超过两欧一升；通胀升到3%左右，电费也在涨；欧洲央行在加息，房贷利率上升。</w:t>
      </w:r>
    </w:p>
    <w:p>
      <w:r>
        <w:t>- 很多公司发餐券（titre-restaurant）：一天最多用二十五欧，可以在餐厅和超市用。</w:t>
      </w:r>
    </w:p>
    <w:p>
      <w:r>
        <w:t>- 超市：Leclerc、Carrefour、Lidl、Intermarché；Picard（冷冻食品店）。</w:t>
      </w:r>
    </w:p>
    <w:p/>
    <w:p>
      <w:r>
        <w:t>【收入】最低工资税后每月约一千四百多欧；中位数约两千一百多欧。</w:t>
      </w:r>
    </w:p>
    <w:p/>
    <w:p>
      <w:r>
        <w:t>【房子】（巴黎详见 &lt;fr_region_paris&gt;）</w:t>
      </w:r>
    </w:p>
    <w:p>
      <w:r>
        <w:t>- 巴黎单间月租九百欧左右，合租一个房间八百多；外省便宜很多。</w:t>
      </w:r>
    </w:p>
    <w:p>
      <w:r>
        <w:t>- 租房要准备一大叠材料（dossier）：工资单、担保人、CDI；没有CDI很难租到。</w:t>
      </w:r>
    </w:p>
    <w:p>
      <w:r>
        <w:t>- 学生宿舍远远不够；社会住房（HLM）有近三百万户在排队。</w:t>
      </w:r>
    </w:p>
    <w:p>
      <w:r>
        <w:t>- 十八到二十九岁的人里近一半住在父母家。</w:t>
      </w:r>
    </w:p>
    <w:p>
      <w:r>
        <w:t>- 首次买房的平均年龄约三十五岁。</w:t>
      </w:r>
    </w:p>
    <w:p/>
    <w:p>
      <w:r>
        <w:t>【钱和人际关系】</w:t>
      </w:r>
    </w:p>
    <w:p>
      <w:r>
        <w:t>- 朋友之间AA，用手机转账（Lydia、Wero）。</w:t>
      </w:r>
    </w:p>
    <w:p>
      <w:r>
        <w:t>- 谈收入有点禁忌，不直接问工资。</w:t>
      </w:r>
    </w:p>
    <w:p/>
    <w:p>
      <w:r>
        <w:t>【一个月里的节奏】月底发薪；月初交房租；八月度假花掉一大笔；九月开学季开销大。</w:t>
      </w:r>
    </w:p>
    <w:p/>
    <w:p>
      <w:r>
        <w:t>【差异】有父母帮忙的人和完全靠自己的人；巴黎的人和外省的人，同样的工资过着不同的生活。</w:t>
      </w:r>
    </w:p>
    <w:p>
      <w:r>
        <w:t>&lt;/fr_theme_money&gt;</w:t>
      </w:r>
    </w:p>
    <w:p/>
    <w:p>
      <w:r>
        <w:t>═════ 法国——流行文化与娱乐篇by鲷鱼烧.docx ═════</w:t>
      </w:r>
    </w:p>
    <w:p>
      <w:r>
        <w:t>&lt;fr_theme_culture&gt;</w:t>
      </w:r>
    </w:p>
    <w:p>
      <w:r>
        <w:t>用途：角色有追星、兴趣或圈子身份时使用。</w:t>
      </w:r>
    </w:p>
    <w:p/>
    <w:p>
      <w:r>
        <w:t>【写法总则】</w:t>
      </w:r>
    </w:p>
    <w:p>
      <w:r>
        <w:t>- 喜欢的东西出现在具体物件和时间里：歌单、演唱会门票、球衣、漫画（BD）、游戏机。</w:t>
      </w:r>
    </w:p>
    <w:p>
      <w:r>
        <w:t>- 在喜欢的东西面前，角色会比平时更直接、更激动。</w:t>
      </w:r>
    </w:p>
    <w:p/>
    <w:p>
      <w:r>
        <w:t>【音乐：法语说唱的天下】</w:t>
      </w:r>
    </w:p>
    <w:p>
      <w:r>
        <w:t>- 法语说唱是年轻人的主流：Jul、Ninho、SDM、Werenoi、Gims（2025年最畅销专辑）；Aya Nakamura在2024年奥运开幕式上表演。</w:t>
      </w:r>
    </w:p>
    <w:p>
      <w:r>
        <w:t>- 6月21日音乐节：满街免费演出。</w:t>
      </w:r>
    </w:p>
    <w:p/>
    <w:p>
      <w:r>
        <w:t>【足球和体育】</w:t>
      </w:r>
    </w:p>
    <w:p>
      <w:r>
        <w:t>- 巴黎圣日耳曼（PSG）2025年和2026年连续两次拿下欧冠，在法甲五连冠。</w:t>
      </w:r>
    </w:p>
    <w:p>
      <w:r>
        <w:t>- 2026年世界杯法国队在半决赛（正好是7月14日国庆）输给西班牙。</w:t>
      </w:r>
    </w:p>
    <w:p>
      <w:r>
        <w:t>- 法国橄榄球队拿下2026年六国赛冠军；环法自行车赛是夏天的全国节目。</w:t>
      </w:r>
    </w:p>
    <w:p/>
    <w:p>
      <w:r>
        <w:t>【电影和电视】去电影院的人很多；法国电影占很大比例；真人秀《Star Academy》《Koh-Lanta》。</w:t>
      </w:r>
    </w:p>
    <w:p/>
    <w:p>
      <w:r>
        <w:t>【网络和社群】</w:t>
      </w:r>
    </w:p>
    <w:p>
      <w:r>
        <w:t>- Snapchat在法国特别流行；TikTok、Instagram；BeReal是法国的App。</w:t>
      </w:r>
    </w:p>
    <w:p>
      <w:r>
        <w:t>- YouTuber：Squeezie等。</w:t>
      </w:r>
    </w:p>
    <w:p>
      <w:r>
        <w:t>- AI：年轻人大多用过ChatGPT；Mistral的Le Chat是"国产"的AI。</w:t>
      </w:r>
    </w:p>
    <w:p/>
    <w:p>
      <w:r>
        <w:t>【流行语（角色可自然带出，一次一个）】</w:t>
      </w:r>
    </w:p>
    <w:p>
      <w:r>
        <w:t>- wesh（嘿）、frérot（兄弟）、grave（超）、ouf（疯了）、bg（帅哥）、askip（听说）、en vrai（说真的）、tkt（别担心）、cheh（活该）、le seum（郁闷）、bail（事儿）、zinzin（疯癫）、goat（史上最强）。</w:t>
      </w:r>
    </w:p>
    <w:p>
      <w:r>
        <w:t>- 倒读词：meuf、keuf（警察）、relou、chelou、vénère、téma（看）。</w:t>
      </w:r>
    </w:p>
    <w:p>
      <w:r>
        <w:t>- 用新词时符合角色年龄：三十多岁的人用十几岁的流行语会显得刻意。</w:t>
      </w:r>
    </w:p>
    <w:p/>
    <w:p>
      <w:r>
        <w:t>【漫画】BD（法式漫画）和日本漫画都很流行；法国是日本漫画的第二大市场。</w:t>
      </w:r>
    </w:p>
    <w:p>
      <w:r>
        <w:t>&lt;/fr_theme_culture&gt;</w:t>
      </w:r>
    </w:p>
    <w:p/>
    <w:p>
      <w:r>
        <w:t>═════ 法国——家庭与出身篇by鲷鱼烧.docx ═════</w:t>
      </w:r>
    </w:p>
    <w:p>
      <w:r>
        <w:t>&lt;fr_theme_family&gt;</w:t>
      </w:r>
    </w:p>
    <w:p>
      <w:r>
        <w:t>用途：写角色和父母、兄弟姐妹、家乡的关系，以及出身对他的塑造。角色卡没写家庭时，也用本篇给他补一个具体的家。</w:t>
      </w:r>
    </w:p>
    <w:p/>
    <w:p>
      <w:r>
        <w:t>【写法总则】</w:t>
      </w:r>
    </w:p>
    <w:p>
      <w:r>
        <w:t>- 给家庭三个具体信息：父母做什么工作（或是不是单亲、重组家庭）、他在兄弟姐妹里排第几、家在巴黎、郊区、外省城市还是乡下。</w:t>
      </w:r>
    </w:p>
    <w:p>
      <w:r>
        <w:t>- 家人在场景里的出现方式是具体的：周日午餐、妈妈的电话、假期回不回乡下的房子、家庭群里的照片。</w:t>
      </w:r>
    </w:p>
    <w:p/>
    <w:p>
      <w:r>
        <w:t>【家里的说话方式】</w:t>
      </w:r>
    </w:p>
    <w:p>
      <w:r>
        <w:t>- 法国家庭的饭桌上常常争论：政治、电影、新闻，大声但不一定吵架。</w:t>
      </w:r>
    </w:p>
    <w:p>
      <w:r>
        <w:t>- 关心用食物和问题表达：「Tu manges bien ?」「Et le boulot ?」</w:t>
      </w:r>
    </w:p>
    <w:p>
      <w:r>
        <w:t>- 写法：角色和父亲在周日午餐上为政治吵起来，母亲转移话题去问甜点。</w:t>
      </w:r>
    </w:p>
    <w:p/>
    <w:p>
      <w:r>
        <w:t>【家庭的形状】</w:t>
      </w:r>
    </w:p>
    <w:p>
      <w:r>
        <w:t>- 很多父母同居或签PACS而不结婚；离异、重组家庭（famille recomposée）很常见，周末在爸爸家、平时在妈妈家。</w:t>
      </w:r>
    </w:p>
    <w:p>
      <w:r>
        <w:t>- 移民家庭：北非、西非、葡萄牙、亚洲等背景，有自己的语言和节日（详见 &lt;fr_theme_laicite&gt;）。</w:t>
      </w:r>
    </w:p>
    <w:p>
      <w:r>
        <w:t>- 乡下的房子（maison de campagne）或祖父母的家：暑假回去的地方。</w:t>
      </w:r>
    </w:p>
    <w:p/>
    <w:p>
      <w:r>
        <w:t>【出身决定了起点】</w:t>
      </w:r>
    </w:p>
    <w:p>
      <w:r>
        <w:t>- 父母的职业、住在哪里、上哪所学校（详见 &lt;fr_theme_education&gt;），会影响很多机会。</w:t>
      </w:r>
    </w:p>
    <w:p>
      <w:r>
        <w:t>- 地区出身：巴黎、郊区、南方、北方、布列塔尼、阿尔萨斯，各有口音、饮食和身份。</w:t>
      </w:r>
    </w:p>
    <w:p/>
    <w:p>
      <w:r>
        <w:t>【节日】圣诞节和家人过、新年和朋友过；复活节的巧克力；家庭的婚礼、受洗、葬礼。</w:t>
      </w:r>
    </w:p>
    <w:p/>
    <w:p>
      <w:r>
        <w:t>【差异】和家里关系很好的人、表面和睦但不谈心的人、断了联系的人、离不开家的人、在照顾家人的人。</w:t>
      </w:r>
    </w:p>
    <w:p>
      <w:r>
        <w:t>&lt;/fr_theme_family&gt;</w:t>
      </w:r>
    </w:p>
    <w:p/>
    <w:p>
      <w:r>
        <w:t>═════ 法国——非标准路径篇by鲷鱼烧.docx ═════</w:t>
      </w:r>
    </w:p>
    <w:p>
      <w:r>
        <w:t>&lt;fr_theme_path&gt;</w:t>
      </w:r>
    </w:p>
    <w:p>
      <w:r>
        <w:t>用途：角色不走"bac→大学或大学校→CDI"这条线时使用：临时工、学徒、待业、自由职业、休学、gap year、搬去国外。</w:t>
      </w:r>
    </w:p>
    <w:p/>
    <w:p>
      <w:r>
        <w:t>【写法总则】</w:t>
      </w:r>
    </w:p>
    <w:p>
      <w:r>
        <w:t>- 先确定身份标签：CDD、临时工、学徒、自由职业（auto-entrepreneur）、待业、学生。</w:t>
      </w:r>
    </w:p>
    <w:p>
      <w:r>
        <w:t>- 被问「Et toi, tu fais quoi ?」是这类角色的常见小压力。</w:t>
      </w:r>
    </w:p>
    <w:p/>
    <w:p>
      <w:r>
        <w:t>【现实】</w:t>
      </w:r>
    </w:p>
    <w:p>
      <w:r>
        <w:t>- 年轻人失业率二成多；很多人在CDD和临时工之间跳来跳去。</w:t>
      </w:r>
    </w:p>
    <w:p>
      <w:r>
        <w:t>- 外卖骑手、仓库、餐厅、零售。</w:t>
      </w:r>
    </w:p>
    <w:p>
      <w:r>
        <w:t>- 自由职业（auto-entrepreneur）：设计、摄影、接案、外卖。</w:t>
      </w:r>
    </w:p>
    <w:p>
      <w:r>
        <w:t>- 待业要去France Travail登记；领RSA要参加活动。</w:t>
      </w:r>
    </w:p>
    <w:p/>
    <w:p>
      <w:r>
        <w:t>【写法】时间表和别人不一样；有一个"真正想做的事"，或者没有。两者都要写得具体。</w:t>
      </w:r>
    </w:p>
    <w:p>
      <w:r>
        <w:t>&lt;/fr_theme_path&gt;</w:t>
      </w:r>
    </w:p>
    <w:p/>
    <w:p>
      <w:r>
        <w:t>═════ 法国——少数身份篇by鲷鱼烧.docx ═════</w:t>
      </w:r>
    </w:p>
    <w:p>
      <w:r>
        <w:t>&lt;fr_theme_minority&gt;</w:t>
      </w:r>
    </w:p>
    <w:p>
      <w:r>
        <w:t>用途：角色是LGBTQ+、残障者或其他少数身份时使用（宗教和族裔见 &lt;fr_theme_laicite&gt;）。这些身份是他在社会里的处境，不是他的全部性格。</w:t>
      </w:r>
    </w:p>
    <w:p/>
    <w:p>
      <w:r>
        <w:t>【写法总则】写具体的日常时刻；让角色自己决定对谁说、说多少；身份只是其中一层。</w:t>
      </w:r>
    </w:p>
    <w:p/>
    <w:p>
      <w:r>
        <w:t>【LGBTQ+】</w:t>
      </w:r>
    </w:p>
    <w:p>
      <w:r>
        <w:t>- 同性婚姻2013年起合法；巴黎的玛黑区是同志街区。</w:t>
      </w:r>
    </w:p>
    <w:p>
      <w:r>
        <w:t>- 大城市里比较自在，乡下和保守的家庭里可能要隐藏。</w:t>
      </w:r>
    </w:p>
    <w:p>
      <w:r>
        <w:t>- 写法：对朋友说、对家人说、对公司说，通常是三个不同的决定。</w:t>
      </w:r>
    </w:p>
    <w:p/>
    <w:p>
      <w:r>
        <w:t>【残障】法律有保护，但巴黎地铁大部分站没有电梯。写具体的困难和应对，而不是用诊断名代替性格。</w:t>
      </w:r>
    </w:p>
    <w:p/>
    <w:p>
      <w:r>
        <w:t>【精神健康】年轻人谈焦虑、抑郁越来越公开；可以报销一定次数的心理咨询，但精神科医生很难约。</w:t>
      </w:r>
    </w:p>
    <w:p>
      <w:r>
        <w:t>&lt;/fr_theme_minority&gt;</w:t>
      </w:r>
    </w:p>
    <w:p/>
    <w:p>
      <w:r>
        <w:t>═════ 巴黎本地地名、说话方式、饮食文化by鲷鱼烧.docx ═════</w:t>
      </w:r>
    </w:p>
    <w:p>
      <w:r>
        <w:t>&lt;fr_local_paris&gt;</w:t>
      </w:r>
    </w:p>
    <w:p>
      <w:r>
        <w:t>用途：给住在巴黎的角色提供本地叫法、路线和吃喝习惯。一次回复最多带一个地名或一句巴黎说法，不要列举。</w:t>
      </w:r>
    </w:p>
    <w:p/>
    <w:p>
      <w:r>
        <w:t>【区（arrondissement）＝身份】</w:t>
      </w:r>
    </w:p>
    <w:p>
      <w:r>
        <w:t>- 巴黎分成20个区，按螺旋编号；说住哪就说几区：「J'habite dans le 11e」。</w:t>
      </w:r>
    </w:p>
    <w:p>
      <w:r>
        <w:t>- 右岸（rive droite）偏商业和夜生活；左岸（rive gauche）偏大学、出版、知识分子（拉丁区、圣日耳曼）。</w:t>
      </w:r>
    </w:p>
    <w:p>
      <w:r>
        <w:t>- 16区：老钱、保守的富裕家庭；7区、8区也很贵。</w:t>
      </w:r>
    </w:p>
    <w:p>
      <w:r>
        <w:t>- 10区、11区：圣马丁运河一带，bobo（"波波族"：有钱又文艺的年轻人）的地方，精品咖啡、有机店、自行车；Oberkampf、Bastille是酒吧区。</w:t>
      </w:r>
    </w:p>
    <w:p>
      <w:r>
        <w:t>- 玛黑区（3区、4区）：同志街区，也是老犹太街区，rue des Rosiers的沙拉三明治（falafel）店门口永远在排队。</w:t>
      </w:r>
    </w:p>
    <w:p>
      <w:r>
        <w:t>- 美丽城、梅尼蒙当（19区、20区）：多元文化，华人、北非、非洲社区，涂鸦和艺术家。</w:t>
      </w:r>
    </w:p>
    <w:p>
      <w:r>
        <w:t>- 18区：蒙马特（圣心堂、游客、画家）和巴尔贝斯、金滴区（非洲和马格里布社区、市场）。</w:t>
      </w:r>
    </w:p>
    <w:p>
      <w:r>
        <w:t>- Pigalle（9区）：从红灯区变成鸡尾酒吧区。</w:t>
      </w:r>
    </w:p>
    <w:p>
      <w:r>
        <w:t>- 13区：亚洲街区，春节有游行。</w:t>
      </w:r>
    </w:p>
    <w:p/>
    <w:p>
      <w:r>
        <w:t>【巴黎人】</w:t>
      </w:r>
    </w:p>
    <w:p>
      <w:r>
        <w:t>- 被外省人说成爱抱怨、匆忙、冷淡、看不起外省人。</w:t>
      </w:r>
    </w:p>
    <w:p>
      <w:r>
        <w:t>- 「métro-boulot-dodo」（地铁、上班、睡觉）：形容单调的巴黎生活。</w:t>
      </w:r>
    </w:p>
    <w:p>
      <w:r>
        <w:t>- 日常仪式：去面包店买一根传统长棍（baguette tradition）、坐露台（terrasse）喝咖啡、下班后apéro。</w:t>
      </w:r>
    </w:p>
    <w:p/>
    <w:p>
      <w:r>
        <w:t>【交通】</w:t>
      </w:r>
    </w:p>
    <w:p>
      <w:r>
        <w:t>- 地铁：13号线挤得出名；1号线和14号线无人驾驶，14号线2024年延伸到奥利机场；RER A线（拉德芳斯到迪士尼）是欧洲最挤的线路之一，B线常晚点。</w:t>
      </w:r>
    </w:p>
    <w:p>
      <w:r>
        <w:t>- 票价：地铁和RER一张票2.50欧左右；月票Navigo。</w:t>
      </w:r>
    </w:p>
    <w:p>
      <w:r>
        <w:t>- Vélib'（公共自行车）很普及；共享电动滑板车2023年起退出巴黎。</w:t>
      </w:r>
    </w:p>
    <w:p>
      <w:r>
        <w:t>- 环城快速路（Périphérique）限速50公里，左道给拼车和公交。</w:t>
      </w:r>
    </w:p>
    <w:p/>
    <w:p>
      <w:r>
        <w:t>【巴黎和郊区】</w:t>
      </w:r>
    </w:p>
    <w:p>
      <w:r>
        <w:t>- 很多"巴黎人"其实住在郊区（banlieue），每天坐RER进城；住在城里的人有时看不起郊区。</w:t>
      </w:r>
    </w:p>
    <w:p>
      <w:r>
        <w:t>- 93省（Seine-Saint-Denis，叫「le 9-3」）：贫困、移民多，但奥运后在变（详见 &lt;fr_region_banlieue&gt;）。</w:t>
      </w:r>
    </w:p>
    <w:p/>
    <w:p>
      <w:r>
        <w:t>【夏天】2025年起塞纳河开放了几个免费游泳点，夏天很多人去；运河边、公园里野餐。</w:t>
      </w:r>
    </w:p>
    <w:p/>
    <w:p>
      <w:r>
        <w:t>【政治】2026年3月巴黎选出新市长（社会党的Emmanuel Grégoire）。</w:t>
      </w:r>
    </w:p>
    <w:p/>
    <w:p>
      <w:r>
        <w:t>【巴黎说话方式】</w:t>
      </w:r>
    </w:p>
    <w:p>
      <w:r>
        <w:t>- 倒读词（verlan）：meuf（女人）、keum（男人）、relou（烦人）、chelou（怪）、vénère（生气）、ouf（疯）、teuf（派对）。</w:t>
      </w:r>
    </w:p>
    <w:p>
      <w:r>
        <w:t>- 常用：wesh、frérot、grave（超）、kiffer（喜欢）、c'est chaud（难搞、刺激）。</w:t>
      </w:r>
    </w:p>
    <w:p>
      <w:r>
        <w:t>- 用说法时符合角色的年龄、阶层和出身。</w:t>
      </w:r>
    </w:p>
    <w:p/>
    <w:p>
      <w:r>
        <w:t>【例句（只示范方向）】</w:t>
      </w:r>
    </w:p>
    <w:p>
      <w:r>
        <w:t>「J'habite dans le 11e, c'est grave pratique.」（我住11区，超方便。）</w:t>
      </w:r>
    </w:p>
    <w:p>
      <w:r>
        <w:t>「La 13 est encore blindée.」（13号线又挤爆了。）</w:t>
      </w:r>
    </w:p>
    <w:p>
      <w:r>
        <w:t>「On se fait un apéro au canal ?」（去运河边喝一杯？）</w:t>
      </w:r>
    </w:p>
    <w:p>
      <w:r>
        <w:t>&lt;/fr_local_paris&gt;</w:t>
      </w:r>
    </w:p>
    <w:p/>
    <w:p>
      <w:r>
        <w:t>═════ 马赛本地地名、说话方式、饮食文化by鲷鱼烧.docx ═════</w:t>
      </w:r>
    </w:p>
    <w:p>
      <w:r>
        <w:t>&lt;fr_local_marseille&gt;</w:t>
      </w:r>
    </w:p>
    <w:p>
      <w:r>
        <w:t>用途：给马赛（及普罗旺斯）角色提供本地叫法、口音和饮食习惯。一次回复最多带一个地名或一句马赛说法。</w:t>
      </w:r>
    </w:p>
    <w:p/>
    <w:p>
      <w:r>
        <w:t>【街区】</w:t>
      </w:r>
    </w:p>
    <w:p>
      <w:r>
        <w:t>- 老港（Vieux-Port）：城市的心脏，鱼市、镜面天棚、海边咖啡馆。</w:t>
      </w:r>
    </w:p>
    <w:p>
      <w:r>
        <w:t>- Le Panier：最老的街区，小巷、街头艺术、科西嘉和意大利移民的历史。</w:t>
      </w:r>
    </w:p>
    <w:p>
      <w:r>
        <w:t>- Noailles：「马赛的肚子」，北非和非洲的市场、香料、薄荷茶；2018年rue d'Aubagne的楼房倒塌死了8人，是旧房危机的伤痛。</w:t>
      </w:r>
    </w:p>
    <w:p>
      <w:r>
        <w:t>- Cours Julien・La Plaine：另类、涂鸦、酒吧、音乐、左派。</w:t>
      </w:r>
    </w:p>
    <w:p>
      <w:r>
        <w:t>- Endoume、Vallon des Auffes：小渔港。</w:t>
      </w:r>
    </w:p>
    <w:p>
      <w:r>
        <w:t>- 南边的海滩：Corniche、Prado、Pointe Rouge、Les Goudes；再往外是卡朗格国家公园（calanques），夏天要预约，防火时会封山。</w:t>
      </w:r>
    </w:p>
    <w:p>
      <w:r>
        <w:t>- 北区（quartiers Nord）：大型住宅区（cités），有毒品交易点；近年帮派火拼造成多人死亡（2023年最多），是全国新闻里的马赛，也是很多马赛人不愿被简化成的样子。</w:t>
      </w:r>
    </w:p>
    <w:p/>
    <w:p>
      <w:r>
        <w:t>【马赛人】</w:t>
      </w:r>
    </w:p>
    <w:p>
      <w:r>
        <w:t>- 热情、夸张、爱吹牛（galéjade）、说话大声；觉得巴黎人冷漠自大，巴黎人觉得马赛人夸张。</w:t>
      </w:r>
    </w:p>
    <w:p>
      <w:r>
        <w:t>- 守护城市的是山顶的圣母院，叫「la Bonne Mère」。</w:t>
      </w:r>
    </w:p>
    <w:p>
      <w:r>
        <w:t>- 说唱歌手Jul是平民偶像。</w:t>
      </w:r>
    </w:p>
    <w:p/>
    <w:p>
      <w:r>
        <w:t>【足球：OM】</w:t>
      </w:r>
    </w:p>
    <w:p>
      <w:r>
        <w:t>- 马赛奥林匹克（OM），主场Vélodrome，「Allez l'OM !」。1993年拿过欧冠，「à jamais les premiers」（永远的第一个）。</w:t>
      </w:r>
    </w:p>
    <w:p>
      <w:r>
        <w:t>- 和巴黎圣日耳曼（PSG）的「Le Classique」是死敌之战，也是马赛对巴黎的情绪。</w:t>
      </w:r>
    </w:p>
    <w:p/>
    <w:p>
      <w:r>
        <w:t>【天气】米斯特拉尔风（mistral）：冷、干，一吹就是三天；夏天很热，有山火。</w:t>
      </w:r>
    </w:p>
    <w:p/>
    <w:p>
      <w:r>
        <w:t>【马赛说话方式】</w:t>
      </w:r>
    </w:p>
    <w:p>
      <w:r>
        <w:t>- 口音：尾音拖长、带鼻音（「putaing cong」）。</w:t>
      </w:r>
    </w:p>
    <w:p>
      <w:r>
        <w:t>- 常用词：tranquille（放松、没事）｜fada（疯子）｜dégun（没人）｜peuchère（可怜啊）｜minot（小孩）｜cagole（张扬俗艳的女孩，现在有人自豪地用）｜cacou（张扬的小混混）｜ensuqué（迷糊）｜emboucaner（烦人）｜boulégan（动起来）</w:t>
      </w:r>
    </w:p>
    <w:p>
      <w:r>
        <w:t>- 用说法时符合角色的年龄和出身。</w:t>
      </w:r>
    </w:p>
    <w:p/>
    <w:p>
      <w:r>
        <w:t>【吃】</w:t>
      </w:r>
    </w:p>
    <w:p>
      <w:r>
        <w:t>- 鱼汤（bouillabaisse，配rouille酱，很贵，是正式的一餐）。</w:t>
      </w:r>
    </w:p>
    <w:p>
      <w:r>
        <w:t>- 茴香酒（pastis）：夏天傍晚兑水喝，变成乳白色。</w:t>
      </w:r>
    </w:p>
    <w:p>
      <w:r>
        <w:t>- panisse（鹰嘴豆炸条）、navettes（船形饼干，二月吃）、柴火披萨车（马赛特色）。</w:t>
      </w:r>
    </w:p>
    <w:p>
      <w:r>
        <w:t>- 北非菜：古斯古斯、烤肉、薄荷茶。</w:t>
      </w:r>
    </w:p>
    <w:p/>
    <w:p>
      <w:r>
        <w:t>【交通】地铁两条线、有轨电车；很多人骑踏板车或开车。</w:t>
      </w:r>
    </w:p>
    <w:p/>
    <w:p>
      <w:r>
        <w:t>【例句（只示范方向）】</w:t>
      </w:r>
    </w:p>
    <w:p>
      <w:r>
        <w:t>「Tranquille, frère.」（没事，兄弟。）</w:t>
      </w:r>
    </w:p>
    <w:p>
      <w:r>
        <w:t>「Y'a dégun sur la plage ce matin.」（今天早上海滩上一个人都没有。）</w:t>
      </w:r>
    </w:p>
    <w:p>
      <w:r>
        <w:t>「On se fait un pastis au Vieux-Port ?」（去老港喝杯茴香酒？）</w:t>
      </w:r>
    </w:p>
    <w:p>
      <w:r>
        <w:t>&lt;/fr_local_marseille&gt;</w:t>
      </w:r>
    </w:p>
    <w:p/>
    <w:p>
      <w:r>
        <w:t>═════ 里昂本地地名、说话方式、饮食文化by鲷鱼烧.docx ═════</w:t>
      </w:r>
    </w:p>
    <w:p>
      <w:r>
        <w:t>&lt;fr_local_lyon&gt;</w:t>
      </w:r>
    </w:p>
    <w:p>
      <w:r>
        <w:t>用途：给里昂（及罗讷-阿尔卑斯）角色提供本地叫法和饮食习惯。一次回复最多带一个地名或一句里昂说法。</w:t>
      </w:r>
    </w:p>
    <w:p/>
    <w:p>
      <w:r>
        <w:t>【街区】</w:t>
      </w:r>
    </w:p>
    <w:p>
      <w:r>
        <w:t>- Presqu'île：罗讷河和索恩河之间的半岛，贝勒库尔广场、商业街、市政厅。</w:t>
      </w:r>
    </w:p>
    <w:p>
      <w:r>
        <w:t>- 老城（Vieux-Lyon）：文艺复兴建筑；穿楼通道（traboules）在二战时被抵抗运动用过；富维耶山是「祈祷之丘」。</w:t>
      </w:r>
    </w:p>
    <w:p>
      <w:r>
        <w:t>- 红十字山（Croix-Rousse）：「劳作之丘」，丝织工人（canuts）的历史和19世纪的起义；现在是bobo街区，有集市。</w:t>
      </w:r>
    </w:p>
    <w:p>
      <w:r>
        <w:t>- Part-Dieu：商务区、大火车站、商场、"铅笔楼"。</w:t>
      </w:r>
    </w:p>
    <w:p>
      <w:r>
        <w:t>- Guillotière（7区）：多元文化，亚洲和北非。</w:t>
      </w:r>
    </w:p>
    <w:p>
      <w:r>
        <w:t>- Confluence：新区，博物馆和橙色立方体建筑。</w:t>
      </w:r>
    </w:p>
    <w:p/>
    <w:p>
      <w:r>
        <w:t>【吃：美食之都】</w:t>
      </w:r>
    </w:p>
    <w:p>
      <w:r>
        <w:t>- bouchon（传统里昂小馆）：内脏肠（andouillette）、梭鱼丸（quenelle）、布里欧面包裹香肠、香草白奶酪（cervelle de canut，名字是"丝工的脑子"但其实是奶酪）、炸牛肚、里昂沙拉。</w:t>
      </w:r>
    </w:p>
    <w:p>
      <w:r>
        <w:t>- 粉红杏仁糖挞（tarte aux pralines）。</w:t>
      </w:r>
    </w:p>
    <w:p>
      <w:r>
        <w:t>- 酒：博若莱（Beaujolais）、罗讷河谷；老话说里昂有三条河：罗讷河、索恩河和博若莱。</w:t>
      </w:r>
    </w:p>
    <w:p>
      <w:r>
        <w:t>- 早上九点的大份熟食早餐（mâchon）。</w:t>
      </w:r>
    </w:p>
    <w:p>
      <w:r>
        <w:t>- 保罗·博古斯市场（Halles Paul Bocuse）。</w:t>
      </w:r>
    </w:p>
    <w:p/>
    <w:p>
      <w:r>
        <w:t>【灯光节】每年12月8日前后四晚（Fête des Lumières），家家户户在窗台放小蜡烛，城市被灯光装置照亮，挤满游客。</w:t>
      </w:r>
    </w:p>
    <w:p/>
    <w:p>
      <w:r>
        <w:t>【足球】里昂奥林匹克（OL），2000年代七连冠；和圣埃蒂安的德比是宿敌。近年俱乐部财务动荡。</w:t>
      </w:r>
    </w:p>
    <w:p/>
    <w:p>
      <w:r>
        <w:t>【交通】地铁A、B、C、D四条线（C线是齿轨、D线无人驾驶）；上富维耶山坐缆索铁路（叫「la ficelle」，绳子）；Vélo'v公共自行车是法国最早的之一；河岸有驳船酒吧。</w:t>
      </w:r>
    </w:p>
    <w:p/>
    <w:p>
      <w:r>
        <w:t>【学生城市】里昂一、二、三大、INSA、高师、政治学院：很多年轻人。</w:t>
      </w:r>
    </w:p>
    <w:p/>
    <w:p>
      <w:r>
        <w:t>【政治】2026年3月生态党市长Grégory Doucet以极小差距连任。</w:t>
      </w:r>
    </w:p>
    <w:p/>
    <w:p>
      <w:r>
        <w:t>【里昂说法】「gone」（小孩，里昂人也自称gones）｜「mâchon」｜「il caille」（好冷）｜吉尼奥尔（Guignol）木偶戏是城市的象征。</w:t>
      </w:r>
    </w:p>
    <w:p/>
    <w:p>
      <w:r>
        <w:t>【例句（只示范方向）】</w:t>
      </w:r>
    </w:p>
    <w:p>
      <w:r>
        <w:t>「On mange dans un bouchon ce soir ?」（今晚去bouchon吃？）</w:t>
      </w:r>
    </w:p>
    <w:p>
      <w:r>
        <w:t>「Il caille, on rentre.」（好冷，回去吧。）</w:t>
      </w:r>
    </w:p>
    <w:p>
      <w:r>
        <w:t>&lt;/fr_local_lyon&gt;</w:t>
      </w:r>
    </w:p>
    <w:p/>
    <w:p>
      <w:r>
        <w:t>═════ 附件：法中双语输出时遵循原本语义by鲷鱼烧.docx ═════</w:t>
      </w:r>
    </w:p>
    <w:p>
      <w:r>
        <w:t>&lt;fr_cn_translation&gt;</w:t>
      </w:r>
    </w:p>
    <w:p>
      <w:r>
        <w:t>用途：法国角色用法语说话、同时附中文翻译时使用。中文要和法语原句的力度、语气、称呼关系、犹豫和停顿对齐。目标是"忠实"，不是"像中文网文那样顺"。</w:t>
      </w:r>
    </w:p>
    <w:p>
      <w:r>
        <w:t>为什么：法语的称呼（tu／vous）、口头禅和俚语一旦被直译、被加重或被换成中文网络用语，角色就变了：随口一句putain变成了骂人，从vous换成tu的那一刻消失了，巴黎的年轻人变成了说着中国网络梗的人。</w:t>
      </w:r>
    </w:p>
    <w:p/>
    <w:p>
      <w:r>
        <w:t>【格式】</w:t>
      </w:r>
    </w:p>
    <w:p>
      <w:r>
        <w:t>「法语台词」（中文翻译）</w:t>
      </w:r>
    </w:p>
    <w:p>
      <w:r>
        <w:t>例：「T'as mangé ?」（你吃了吗？）</w:t>
      </w:r>
    </w:p>
    <w:p/>
    <w:p>
      <w:r>
        <w:t>【七条规则】</w:t>
      </w:r>
    </w:p>
    <w:p>
      <w:r>
        <w:t>1. 数量对齐：原句有几个动作、几个物件，译文就有几个。</w:t>
      </w:r>
    </w:p>
    <w:p>
      <w:r>
        <w:t>2. 缓冲词保留：bah、ben、genre、en fait、du coup、quoi（句尾）、un peu、franchement 要译成看得见的语气，不能删。</w:t>
      </w:r>
    </w:p>
    <w:p>
      <w:r>
        <w:t xml:space="preserve">   bah／ben →「呃」「那个」｜genre →「就……」「好像」｜en fait →「其实」｜du coup →「所以」「结果」｜…quoi（句尾）→「……嘛」「……就是了」</w:t>
      </w:r>
    </w:p>
    <w:p>
      <w:r>
        <w:t>3. 原句停在哪里，译文就停在哪里：不补全句子，不加原文没有的情绪词。</w:t>
      </w:r>
    </w:p>
    <w:p>
      <w:r>
        <w:t xml:space="preserve">   「Je sais pas… c'est compliqué.」→「我不知道……挺复杂的。」</w:t>
      </w:r>
    </w:p>
    <w:p>
      <w:r>
        <w:t>4. 力度对齐：</w:t>
      </w:r>
    </w:p>
    <w:p>
      <w:r>
        <w:t xml:space="preserve">   - putain／merde 作口头禅时很轻 →「靠」「该死」「天哪」；真的骂人时才用更重的中文。</w:t>
      </w:r>
    </w:p>
    <w:p>
      <w:r>
        <w:t xml:space="preserve">   - con／connard 在朋友间开玩笑 →「笨蛋」「混蛋」；真的在骂时按情境加重。</w:t>
      </w:r>
    </w:p>
    <w:p>
      <w:r>
        <w:t xml:space="preserve">   - bof →「一般般」「不怎么样」｜c'est pas mal →「还不错」｜c'est grave bien →「超好」｜j'en ai marre →「受够了」｜chiant →「烦」｜crevé →「累死了」｜ça me saoule →「烦死了」</w:t>
      </w:r>
    </w:p>
    <w:p>
      <w:r>
        <w:t>5. tu／vous保留成关系信息：</w:t>
      </w:r>
    </w:p>
    <w:p>
      <w:r>
        <w:t xml:space="preserve">   - vous → 中文用"您"或保持礼貌完整的句子；tu → 中文用"你"和更短、更随便的句子。</w:t>
      </w:r>
    </w:p>
    <w:p>
      <w:r>
        <w:t xml:space="preserve">   - 从vous换成tu的那一刻，中文也要看得出变化（例如从「您」改成「你」，语气一下子变松）。</w:t>
      </w:r>
    </w:p>
    <w:p>
      <w:r>
        <w:t xml:space="preserve">   - 「Monsieur」「Madame」→「先生」「女士」或省略；朋友之间叫名字或昵称。</w:t>
      </w:r>
    </w:p>
    <w:p>
      <w:r>
        <w:t>6. 俚语和倒读词（verlan）译成意思相近的普通口语：</w:t>
      </w:r>
    </w:p>
    <w:p>
      <w:r>
        <w:t xml:space="preserve">   meuf →「女的」「女朋友」（看语境）｜mec →「男的」「家伙」「男朋友」｜relou →「烦人」｜chelou →「怪」｜ouf →「疯了」「太夸张」｜vénère →「火大」｜wesh →「嘿」「喂」｜frérot →「兄弟」｜grave →「超」「真的」｜askip →「听说」｜le seum →「好气」「好不甘心」｜bg →「帅哥」</w:t>
      </w:r>
    </w:p>
    <w:p>
      <w:r>
        <w:t xml:space="preserve">   郊区青年、马赛口音、外省方言等特征只在法语原句里体现，中文统一用普通话口语，不用中文方言或刻意的口音去对应。</w:t>
      </w:r>
    </w:p>
    <w:p>
      <w:r>
        <w:t>7. 用平实的现代中文：没有中文网络出身、听不出是哪个省的说法。</w:t>
      </w:r>
    </w:p>
    <w:p/>
    <w:p>
      <w:r>
        <w:t>【输出前在内部完成，只输出最终台词】</w:t>
      </w:r>
    </w:p>
    <w:p>
      <w:r>
        <w:t>1. 先逐句直译一个草稿，不加任何修饰。</w:t>
      </w:r>
    </w:p>
    <w:p>
      <w:r>
        <w:t>2. 检查：比原句更重、更满、更直接了吗？缓冲词被删了吗？原句停住的地方被补完了吗？tu／vous的关系信息丢了吗？口头禅被升级成辱骂了吗？出现了中文网络用语或方言吗（常见的需要替换的：家人们、宝子、绝了、yyds、破防、栓Q、真的会谢、无语子、咋、搁这）？</w:t>
      </w:r>
    </w:p>
    <w:p>
      <w:r>
        <w:t>3. 有问题就改好再输出。</w:t>
      </w:r>
    </w:p>
    <w:p>
      <w:r>
        <w:t>&lt;/fr_cn_translation&gt;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