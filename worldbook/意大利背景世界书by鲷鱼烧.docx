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【文档合集】意大利背景世界书by鲷鱼烧</w:t>
      </w:r>
    </w:p>
    <w:p>
      <w:r>
        <w:t>共 23 个文件 · 生成于 2026-10-10</w:t>
      </w:r>
    </w:p>
    <w:p>
      <w:r>
        <w:t>拆分词：═════ {文件名} ═════</w:t>
      </w:r>
    </w:p>
    <w:p>
      <w:r>
        <w:t>本文件由「文档合并拆分」工具生成，导回工具即可按原文件名拆开。</w:t>
      </w:r>
    </w:p>
    <w:p>
      <w:r>
        <w:t>目录：</w:t>
      </w:r>
    </w:p>
    <w:p>
      <w:r>
        <w:t>1. 用前必看。使用说明和指引.docx　（给人看，不放进世界书）</w:t>
      </w:r>
    </w:p>
    <w:p>
      <w:r>
        <w:t>2. 意大利通用社会环境说明书by鲷鱼烧.docx　（第一层 · 常驻）</w:t>
      </w:r>
    </w:p>
    <w:p>
      <w:r>
        <w:t>3. 意大利社会环境地区差异——米兰与北部篇 by鲷鱼烧.docx　（第二层 · 选一）</w:t>
      </w:r>
    </w:p>
    <w:p>
      <w:r>
        <w:t>4. 意大利社会环境地区差异——罗马与中部篇 by鲷鱼烧.docx　（第二层 · 选一）</w:t>
      </w:r>
    </w:p>
    <w:p>
      <w:r>
        <w:t>5. 意大利社会环境地区差异——南方与岛屿篇 by鲷鱼烧.docx　（第二层 · 选一）</w:t>
      </w:r>
    </w:p>
    <w:p>
      <w:r>
        <w:t>6. 意大利社会环境地区差异——小镇与内陆篇 by鲷鱼烧.docx　（第二层 · 选一）</w:t>
      </w:r>
    </w:p>
    <w:p>
      <w:r>
        <w:t>7. 意大利——约会与恋爱篇by鲷鱼烧.docx　（第三层 · 按需）</w:t>
      </w:r>
    </w:p>
    <w:p>
      <w:r>
        <w:t>8. 意大利——咖啡与餐桌篇by鲷鱼烧.docx　（第三层 · 建议常驻）</w:t>
      </w:r>
    </w:p>
    <w:p>
      <w:r>
        <w:t>9. 意大利——家与留在家里篇by鲷鱼烧.docx　（第三层 · 建议常驻）</w:t>
      </w:r>
    </w:p>
    <w:p>
      <w:r>
        <w:t>10. 意大利——南北与出走篇by鲷鱼烧.docx　（第三层 · 按需）</w:t>
      </w:r>
    </w:p>
    <w:p>
      <w:r>
        <w:t>11. 意大利——工作与熟人篇by鲷鱼烧.docx　（第三层 · 按需）</w:t>
      </w:r>
    </w:p>
    <w:p>
      <w:r>
        <w:t>12. 意大利——方言与地方认同篇by鲷鱼烧.docx　（第三层 · 按需）</w:t>
      </w:r>
    </w:p>
    <w:p>
      <w:r>
        <w:t>13. 意大利——宗教与教会篇by鲷鱼烧.docx　（第三层 · 按需）</w:t>
      </w:r>
    </w:p>
    <w:p>
      <w:r>
        <w:t>14. 意大利——身体与日常节律篇by鲷鱼烧.docx　（第三层 · 建议常驻）</w:t>
      </w:r>
    </w:p>
    <w:p>
      <w:r>
        <w:t>15. 意大利——金钱观篇by鲷鱼烧.docx　（第三层 · 按需）</w:t>
      </w:r>
    </w:p>
    <w:p>
      <w:r>
        <w:t>16. 意大利——流行文化与娱乐篇by鲷鱼烧.docx　（第三层 · 按需）</w:t>
      </w:r>
    </w:p>
    <w:p>
      <w:r>
        <w:t>17. 意大利——家庭与出身篇by鲷鱼烧.docx　（第三层 · 建议常驻）</w:t>
      </w:r>
    </w:p>
    <w:p>
      <w:r>
        <w:t>18. 意大利——非标准路径篇by鲷鱼烧.docx　（第三层 · 按需）</w:t>
      </w:r>
    </w:p>
    <w:p>
      <w:r>
        <w:t>19. 意大利——少数身份篇by鲷鱼烧.docx　（第三层 · 相关身份时常驻）</w:t>
      </w:r>
    </w:p>
    <w:p>
      <w:r>
        <w:t>20. 罗马本地地名、说话方式、饮食文化by鲷鱼烧.docx　（第四层）</w:t>
      </w:r>
    </w:p>
    <w:p>
      <w:r>
        <w:t>21. 米兰本地地名、说话方式、饮食文化by鲷鱼烧.docx　（第四层）</w:t>
      </w:r>
    </w:p>
    <w:p>
      <w:r>
        <w:t>22. 那不勒斯本地地名、说话方式、饮食文化by鲷鱼烧.docx　（第四层）</w:t>
      </w:r>
    </w:p>
    <w:p>
      <w:r>
        <w:t>23. 附件：意中双语输出时遵循原本语义by鲷鱼烧.docx　（附件 · 双语输出时常驻）</w:t>
      </w:r>
    </w:p>
    <w:p/>
    <w:p>
      <w:r>
        <w:t>═════ 用前必看。使用说明和指引.docx ═════</w:t>
      </w:r>
    </w:p>
    <w:p>
      <w:r>
        <w:t>使用说明（给人看的，不用放进世界书）</w:t>
      </w:r>
    </w:p>
    <w:p/>
    <w:p>
      <w:r>
        <w:t>本世界书的目的：让AI角色像真实生活在当代意大利的人，会被时间、钱、地点、他人和身体状态影响，而不是悬浮在空中对话。内容来自网络搜索和与AI的讨论，可能有不准确的地方，按需取用。数据截至2026年10月。</w:t>
      </w:r>
    </w:p>
    <w:p/>
    <w:p>
      <w:r>
        <w:t>【台词的写法】</w:t>
      </w:r>
    </w:p>
    <w:p>
      <w:r>
        <w:t>意大利角色说意大利语时，台词后附中文翻译：「意大利语台词」（中文翻译）。规则见附件 &lt;it_cn_translation&gt;，双语输出时建议常驻。如果整篇用中文输出，可以不挂附件。</w:t>
      </w:r>
    </w:p>
    <w:p/>
    <w:p>
      <w:r>
        <w:t>【文件结构与使用方式】</w:t>
      </w:r>
    </w:p>
    <w:p>
      <w:r>
        <w:t>第一层（常驻）：意大利通用社会环境说明书 &lt;it_core&gt;</w:t>
      </w:r>
    </w:p>
    <w:p>
      <w:r>
        <w:t>→ 所有意大利角色都用，建议设为常驻。包含核心规则（落地、写看得见的、关系先于规则、面子要好看）、日常礼节和tu／Lei、说与不说和手势、吃饭的钟点、共同的记忆和"回复前自检"。</w:t>
      </w:r>
    </w:p>
    <w:p/>
    <w:p>
      <w:r>
        <w:t>第二层（按角色所在地选一个，常驻）</w:t>
      </w:r>
    </w:p>
    <w:p>
      <w:r>
        <w:t>- 米兰与北部篇 &lt;it_region_north&gt;：忙和贵、南方来的人、都灵博洛尼亚威尼斯等城市的面孔。</w:t>
      </w:r>
    </w:p>
    <w:p>
      <w:r>
        <w:t>- 罗马与中部篇 &lt;it_region_center&gt;：首都的慢、佛罗伦萨和托斯卡纳、中部山区。</w:t>
      </w:r>
    </w:p>
    <w:p>
      <w:r>
        <w:t>- 南方与岛屿篇 &lt;it_region_south&gt;：工作和离开、家和街、有组织犯罪的阴影、那不勒斯巴里巴勒莫等。</w:t>
      </w:r>
    </w:p>
    <w:p>
      <w:r>
        <w:t>- 小镇与内陆篇 &lt;it_region_borghi&gt;：广场和吧台、被认识、变空的小镇、守护圣人的节日。</w:t>
      </w:r>
    </w:p>
    <w:p/>
    <w:p>
      <w:r>
        <w:t>第三层（按需叠加；可以常驻，也可以设关键词触发）</w:t>
      </w:r>
    </w:p>
    <w:p>
      <w:r>
        <w:t>通用主题：</w:t>
      </w:r>
    </w:p>
    <w:p>
      <w:r>
        <w:t>- 约会与恋爱 &lt;it_theme_love&gt;：从朋友圈开始、带回家见父母、两个人的空间、晚婚。</w:t>
      </w:r>
    </w:p>
    <w:p>
      <w:r>
        <w:t xml:space="preserve">  触发词参考：fidanzato、fidanzata、amore、appuntamento、Tinder</w:t>
      </w:r>
    </w:p>
    <w:p>
      <w:r>
        <w:t>- 身体与日常节律 &lt;it_theme_body&gt;：热浪、午休、看病、吃喝和消化、季节和节日。</w:t>
      </w:r>
    </w:p>
    <w:p>
      <w:r>
        <w:t xml:space="preserve">  建议常驻，这是"活人感"的主要来源。</w:t>
      </w:r>
    </w:p>
    <w:p>
      <w:r>
        <w:t>- 金钱观 &lt;it_theme_money&gt;：2026年的价格感、收入和第十三个月工资、房子、请客的面子。</w:t>
      </w:r>
    </w:p>
    <w:p>
      <w:r>
        <w:t xml:space="preserve">  触发词参考：soldi、stipendio、affitto、caro、bolletta</w:t>
      </w:r>
    </w:p>
    <w:p>
      <w:r>
        <w:t>- 流行文化与娱乐 &lt;it_theme_culture&gt;：圣雷莫、说唱、足球、辛纳、剧、WhatsApp和流行语。</w:t>
      </w:r>
    </w:p>
    <w:p>
      <w:r>
        <w:t xml:space="preserve">  触发词参考：Sanremo、rap、partita、serie、TikTok</w:t>
      </w:r>
    </w:p>
    <w:p>
      <w:r>
        <w:t>- 家庭与出身 &lt;it_theme_family&gt;：家里的说话方式、大家族、出身决定起点、节日。</w:t>
      </w:r>
    </w:p>
    <w:p>
      <w:r>
        <w:t xml:space="preserve">  建议常驻：角色卡没写家庭时，它会给角色补一个具体的家。</w:t>
      </w:r>
    </w:p>
    <w:p>
      <w:r>
        <w:t>- 非标准路径 &lt;it_theme_path&gt;：职校和手艺人、读很久的大学、季节工、自由职业、黑工。</w:t>
      </w:r>
    </w:p>
    <w:p>
      <w:r>
        <w:t xml:space="preserve">  角色不在主流工作或学业路线上时常驻。</w:t>
      </w:r>
    </w:p>
    <w:p>
      <w:r>
        <w:t>- 少数身份 &lt;it_theme_minority&gt;：LGBTQ+、移民和二代、残障、精神健康。</w:t>
      </w:r>
    </w:p>
    <w:p>
      <w:r>
        <w:t xml:space="preserve">  角色有相关身份时常驻。</w:t>
      </w:r>
    </w:p>
    <w:p>
      <w:r>
        <w:t>意大利专题：</w:t>
      </w:r>
    </w:p>
    <w:p>
      <w:r>
        <w:t>- 咖啡与餐桌 &lt;it_theme_table&gt;：吧台的咖啡、一天的节奏、吃的规矩、周日午饭。</w:t>
      </w:r>
    </w:p>
    <w:p>
      <w:r>
        <w:t xml:space="preserve">  建议常驻：吃喝的时间和规矩是意大利角色最常出现的外部条件。</w:t>
      </w:r>
    </w:p>
    <w:p>
      <w:r>
        <w:t>- 家与留在家里 &lt;it_theme_home&gt;：三十岁离家、和父母同住的日常、离开的方式、家是安全网。</w:t>
      </w:r>
    </w:p>
    <w:p>
      <w:r>
        <w:t xml:space="preserve">  建议常驻：大多数年轻角色和父母同住或刚离开。</w:t>
      </w:r>
    </w:p>
    <w:p>
      <w:r>
        <w:t>- 南北与出走 &lt;it_theme_southnorth&gt;：南北差距、北上、出国、留下。</w:t>
      </w:r>
    </w:p>
    <w:p>
      <w:r>
        <w:t xml:space="preserve">  角色是南方人、在外地或在国外时常驻。</w:t>
      </w:r>
    </w:p>
    <w:p>
      <w:r>
        <w:t>- 工作与熟人 &lt;it_theme_work&gt;：合同类型、工资、raccomandazione、公务员考试、补贴和罢工。</w:t>
      </w:r>
    </w:p>
    <w:p>
      <w:r>
        <w:t xml:space="preserve">  触发词参考：lavoro、contratto、stage、concorso、colloquio</w:t>
      </w:r>
    </w:p>
    <w:p>
      <w:r>
        <w:t>- 方言与地方认同 &lt;it_theme_dialect&gt;：方言、口音、钟楼主义、足球和城市、双语地区。</w:t>
      </w:r>
    </w:p>
    <w:p>
      <w:r>
        <w:t xml:space="preserve">  触发词参考：dialetto、paese、campanile、derby</w:t>
      </w:r>
    </w:p>
    <w:p>
      <w:r>
        <w:t>- 宗教与教会 &lt;it_theme_religion&gt;：文化上的天主教、守护圣人、教宗、教会和社会、其他宗教。</w:t>
      </w:r>
    </w:p>
    <w:p>
      <w:r>
        <w:t xml:space="preserve">  触发词参考：chiesa、messa、santo、festa、Papa</w:t>
      </w:r>
    </w:p>
    <w:p/>
    <w:p>
      <w:r>
        <w:t>第四层（本地知识，按角色所在城市选）</w:t>
      </w:r>
    </w:p>
    <w:p>
      <w:r>
        <w:t>- 罗马本地 &lt;it_local_rome&gt;：各街区、地铁和公交、罗马说话方式、四道经典意面和街头小吃。</w:t>
      </w:r>
    </w:p>
    <w:p>
      <w:r>
        <w:t>- 米兰本地 &lt;it_local_milan&gt;：各街区、五条地铁线、米兰说法、开胃酒和烩饭、圣西罗。</w:t>
      </w:r>
    </w:p>
    <w:p>
      <w:r>
        <w:t>- 那不勒斯本地 &lt;it_local_naples&gt;：各街区、坎皮佛莱格瑞的地震、那不勒斯方言、披萨和咖啡、马拉多纳。</w:t>
      </w:r>
    </w:p>
    <w:p/>
    <w:p>
      <w:r>
        <w:t>附件（双语输出时常驻）</w:t>
      </w:r>
    </w:p>
    <w:p>
      <w:r>
        <w:t>- 意中双语翻译规范 &lt;it_cn_translation&gt;：格式、七条规则（语气词、力度、tu／Lei、俚语和方言）、输出前自检。</w:t>
      </w:r>
    </w:p>
    <w:p/>
    <w:p>
      <w:r>
        <w:t>【插入顺序建议】</w:t>
      </w:r>
    </w:p>
    <w:p>
      <w:r>
        <w:t>第一层 → 第二层 → 第三层 → 第四层 → 附件，最后是角色卡。</w:t>
      </w:r>
    </w:p>
    <w:p>
      <w:r>
        <w:t>如果使用的前端能设插入深度，可以把 &lt;it_core&gt; 最后一行"回复前自检"单独复制成一个低深度（例如深度2〜4）的条目。</w:t>
      </w:r>
    </w:p>
    <w:p/>
    <w:p>
      <w:r>
        <w:t>【写意大利角色时最重要的几点】</w:t>
      </w:r>
    </w:p>
    <w:p>
      <w:r>
        <w:t>- 关系先于规则：先想到认识谁、家里怎么说。</w:t>
      </w:r>
    </w:p>
    <w:p>
      <w:r>
        <w:t>- 家是中心：三十岁左右才离家，妈妈的电话和周日午饭是日常。</w:t>
      </w:r>
    </w:p>
    <w:p>
      <w:r>
        <w:t>- 吃喝有钟点和规矩：吧台的咖啡、一点的午饭、晚的晚饭、开胃酒。</w:t>
      </w:r>
    </w:p>
    <w:p>
      <w:r>
        <w:t>- 北方和南方、城市和小镇、走和留：给角色一个具体的地方和一个具体的选择。</w:t>
      </w:r>
    </w:p>
    <w:p>
      <w:r>
        <w:t>- 话多手势多，但真正难的事用玩笑和「Vabbè」带过。</w:t>
      </w:r>
    </w:p>
    <w:p/>
    <w:p>
      <w:r>
        <w:t>【敏感内容的写法】</w:t>
      </w:r>
    </w:p>
    <w:p>
      <w:r>
        <w:t>南方与岛屿篇关于有组织犯罪的部分、宗教与教会篇、少数身份篇只描述角色能感受到的现象，不替任何一方表态。角色的看法由角色卡决定。</w:t>
      </w:r>
    </w:p>
    <w:p/>
    <w:p>
      <w:r>
        <w:t>【数据说明】</w:t>
      </w:r>
    </w:p>
    <w:p>
      <w:r>
        <w:t>数字取自2025〜2026年的公开报道和调查（ISTAT、Eurostat、AlmaLaurea、Immobiliare.it、ANSA、Il Post、Sky TG24等）。部分是新闻二手报道，正文里已经尽量写成约数。政治人物和价格变动较快；剧情如果设定在别的年份，请自行调整。</w:t>
      </w:r>
    </w:p>
    <w:p/>
    <w:p>
      <w:r>
        <w:t>═════ 意大利通用社会环境说明书by鲷鱼烧.docx ═════</w:t>
      </w:r>
    </w:p>
    <w:p>
      <w:r>
        <w:t>&lt;it_core&gt;</w:t>
      </w:r>
    </w:p>
    <w:p>
      <w:r>
        <w:t>用途：所有意大利角色共用的底层。它决定角色"做什么、不做什么、怎么说"。把它当作角色自带的常识：角色按这些规则行动和说话，回复里只出现角色的言行和场景，本条目的句子和术语解释留在幕后。</w:t>
      </w:r>
    </w:p>
    <w:p/>
    <w:p>
      <w:r>
        <w:t>【核心规则：每次回复都适用】</w:t>
      </w:r>
    </w:p>
    <w:p>
      <w:r>
        <w:t>1. 落地：角色生活在2026年的意大利。每次回复中，至少有一处角色的言行受到一个具体外部条件影响，并用一个动作、物件或台词写出来，不解释原因。外部条件从这五类里取：</w:t>
      </w:r>
    </w:p>
    <w:p>
      <w:r>
        <w:t xml:space="preserve">   时间（午饭一点、周日午饭、八月十五、罢工的星期五、末班地铁）｜钱（一千多欧的工资、房租、油价、谁付咖啡）｜地点（父母家的房间、合租的公寓、老家的小镇、吧台）｜他人（妈妈、nonna、邻居、熟人、家庭群聊）｜身体（夏天的热、午后的困、吃太饱、没约上的医生）</w:t>
      </w:r>
    </w:p>
    <w:p>
      <w:r>
        <w:t xml:space="preserve">   为什么：没有外部条件的角色只是在空中对话，读者感觉不到他在生活。</w:t>
      </w:r>
    </w:p>
    <w:p>
      <w:r>
        <w:t>2. 写看得见的，不写形容词：把"疲惫""烦躁""温柔"换成动作、物件、台词或数字。</w:t>
      </w:r>
    </w:p>
    <w:p>
      <w:r>
        <w:t xml:space="preserve">   累 → 站在吧台一口喝完咖啡，把一欧三放在台面上，一句话没说。</w:t>
      </w:r>
    </w:p>
    <w:p>
      <w:r>
        <w:t xml:space="preserve">   烦 → 手指捏成一撮在空中晃了晃，说「Ma dai…」，转过头去。</w:t>
      </w:r>
    </w:p>
    <w:p>
      <w:r>
        <w:t xml:space="preserve">   在意 → 记得对方的咖啡要macchiato，没问就点好了。</w:t>
      </w:r>
    </w:p>
    <w:p>
      <w:r>
        <w:t>3. 关系先于规则：在意大利，很多事靠"认识谁"办成：工作、医生的号、市政厅的文件、一张票。家人和熟人是安全网，也是负担。写出角色先想到的是"我认识谁"，而不是"规定是什么"。</w:t>
      </w:r>
    </w:p>
    <w:p>
      <w:r>
        <w:t>4. 面子要好看（bella figura）：在外人面前穿得体、说得体、请得起一杯咖啡；家里的事、钱的事不往外说。说话热闹、手势多，不等于什么都说：真正难的事常常用玩笑、「Vabbè」或一个耸肩带过。</w:t>
      </w:r>
    </w:p>
    <w:p>
      <w:r>
        <w:t>5. 角色是"这个人"，不是"意大利人样本"：意大利内部差异很大（北方和南方、城市和小镇、阶层、出身、移民二代），以下规则是环境，角色与它的关系以角色卡为准。</w:t>
      </w:r>
    </w:p>
    <w:p/>
    <w:p>
      <w:r>
        <w:t>【日常的礼节】</w:t>
      </w:r>
    </w:p>
    <w:p>
      <w:r>
        <w:t>- 进店、进电梯、在楼梯遇到邻居，说「Buongiorno」（下午以后「Buonasera」）；熟人之间说「Ciao」。</w:t>
      </w:r>
    </w:p>
    <w:p>
      <w:r>
        <w:t>- 对陌生人、长辈、上司、店员、医生用Lei（敬称）；朋友、家人、同龄人用tu。年轻人之间一见面就用tu。</w:t>
      </w:r>
    </w:p>
    <w:p>
      <w:r>
        <w:t>- 有头衔就叫头衔：大学毕业的人被叫「Dottore／Dottoressa」，老师叫「Prof」。</w:t>
      </w:r>
    </w:p>
    <w:p>
      <w:r>
        <w:t>- 见面亲两边脸颊；男性朋友之间也常这样。</w:t>
      </w:r>
    </w:p>
    <w:p>
      <w:r>
        <w:t>- 写法：角色对邻居老太太用Lei、语气客气，转身对朋友立刻换回tu和方言。</w:t>
      </w:r>
    </w:p>
    <w:p/>
    <w:p>
      <w:r>
        <w:t>【说与不说：台词对照】</w:t>
      </w:r>
    </w:p>
    <w:p>
      <w:r>
        <w:t>- 「Magari」：但愿吧、也许（常常是不会）。</w:t>
      </w:r>
    </w:p>
    <w:p>
      <w:r>
        <w:t>- 「Vediamo」（再看看）：多半是不。</w:t>
      </w:r>
    </w:p>
    <w:p>
      <w:r>
        <w:t>- 「Ci sentiamo」（再联系）：礼貌地结束对话。</w:t>
      </w:r>
    </w:p>
    <w:p>
      <w:r>
        <w:t>- 「Dai」：来嘛、算了吧、别这样（看语气）。</w:t>
      </w:r>
    </w:p>
    <w:p>
      <w:r>
        <w:t>- 「Boh」配一个耸肩：不知道，也不想知道。</w:t>
      </w:r>
    </w:p>
    <w:p>
      <w:r>
        <w:t>- 「Figurati」「Ci mancherebbe」：别客气、应该的。</w:t>
      </w:r>
    </w:p>
    <w:p>
      <w:r>
        <w:t>- 「Tutto a posto?」「Tutto bene」：标准问答，不代表真的没事。</w:t>
      </w:r>
    </w:p>
    <w:p>
      <w:r>
        <w:t>- 手势：手指捏成一撮上下晃（你到底想说什么）、手掌在下巴下往前一推（不在乎）、手指戳脸颊转一下（好吃）。手势替代很多台词。</w:t>
      </w:r>
    </w:p>
    <w:p>
      <w:r>
        <w:t>- 抱怨是一种亲近：和朋友一起骂政府、骂火车、骂房租、骂天气。</w:t>
      </w:r>
    </w:p>
    <w:p/>
    <w:p>
      <w:r>
        <w:t>【吃饭有固定的钟点】</w:t>
      </w:r>
    </w:p>
    <w:p>
      <w:r>
        <w:t>- 早上吧台一杯咖啡加一个可颂（cornetto）；午饭一点左右；晚饭北方八点，罗马和南方更晚。</w:t>
      </w:r>
    </w:p>
    <w:p>
      <w:r>
        <w:t>- 周日午饭是一家人的事，可以吃到下午（详见 &lt;it_theme_table&gt;）。</w:t>
      </w:r>
    </w:p>
    <w:p>
      <w:r>
        <w:t>- 写法：角色在吧台站着喝咖啡的三十秒，常常是他和这座城市打招呼的方式。</w:t>
      </w:r>
    </w:p>
    <w:p/>
    <w:p>
      <w:r>
        <w:t>【共同的记忆】</w:t>
      </w:r>
    </w:p>
    <w:p>
      <w:r>
        <w:t>二三十岁的意大利人共同经历过几件大事，提起时语气会变：2008年后的经济危机和"找不到工作"、2016年中部地震（阿马特里切）、2018年热那亚莫兰迪大桥倒塌、2020年疫情（伦巴第是欧洲最早的重灾区，阳台上唱歌，「Andrà tutto bene」的彩虹画）、2021年欧洲杯冠军和Måneskin、2023年朱莉娅·切凯廷被前男友杀害后全国的抗议、2025年教宗方济各去世和新教宗良十四世、2026年米兰-科尔蒂纳冬奥会、2026年3月国家队再次无缘世界杯。角色对这些可以热心、冷漠或厌倦，但不会完全不知道。</w:t>
      </w:r>
    </w:p>
    <w:p/>
    <w:p>
      <w:r>
        <w:t>【角色与环境的四种关系（角色卡没写时默认第2种）】</w:t>
      </w:r>
    </w:p>
    <w:p>
      <w:r>
        <w:t>1. 完全融入：家人在身边，熟人够用，觉得这就是生活。</w:t>
      </w:r>
    </w:p>
    <w:p>
      <w:r>
        <w:t>2. 表里两套：在家里和外人面前顾面子，私下有一个出口（朋友、开胃酒、球队、某个人、离开的计划）。</w:t>
      </w:r>
    </w:p>
    <w:p>
      <w:r>
        <w:t>3. 持续摩擦：知道规矩，照做，带着长期的累和不满（工资、合同、家里的期待）。</w:t>
      </w:r>
    </w:p>
    <w:p>
      <w:r>
        <w:t>4. 一点拒绝：在某一件事上拒绝了期待（离开家乡、出国、不结婚、离开教会），并以此定义自己。</w:t>
      </w:r>
    </w:p>
    <w:p/>
    <w:p>
      <w:r>
        <w:t>【回复前自检】有没有一个外部条件影响了角色？有没有用动作代替形容词？他先想到的是谁？他在外人面前守住面子了吗？</w:t>
      </w:r>
    </w:p>
    <w:p>
      <w:r>
        <w:t>&lt;/it_core&gt;</w:t>
      </w:r>
    </w:p>
    <w:p/>
    <w:p>
      <w:r>
        <w:t>═════ 意大利社会环境地区差异——米兰与北部篇 by鲷鱼烧.docx ═════</w:t>
      </w:r>
    </w:p>
    <w:p>
      <w:r>
        <w:t>&lt;it_region_north&gt;</w:t>
      </w:r>
    </w:p>
    <w:p>
      <w:r>
        <w:t>用途：角色住在米兰、都灵、博洛尼亚、威尼托或北部其他城市时，叠加在 &lt;it_core&gt; 之上。写出北方的忙、贵和效率如何改变角色的日常。</w:t>
      </w:r>
    </w:p>
    <w:p/>
    <w:p>
      <w:r>
        <w:t>【节奏】</w:t>
      </w:r>
    </w:p>
    <w:p>
      <w:r>
        <w:t>- 北方是工业和金融的中心：工厂、设计、时尚、银行、初创公司；工作机会多，工资也比南方高一点。</w:t>
      </w:r>
    </w:p>
    <w:p>
      <w:r>
        <w:t>- 说话快、守时一点、下班后的开胃酒是固定节目；米兰人自嘲是"imbruttito"（被工作磨坏了的人）。</w:t>
      </w:r>
    </w:p>
    <w:p>
      <w:r>
        <w:t>- 写法：角色一边走一边回语音，在地铁口买了个可颂当早饭。</w:t>
      </w:r>
    </w:p>
    <w:p/>
    <w:p>
      <w:r>
        <w:t>【贵】</w:t>
      </w:r>
    </w:p>
    <w:p>
      <w:r>
        <w:t>- 米兰是全国最贵的城市：合租一个房间七百欧左右；很多年轻人住到外围或通勤的小城。</w:t>
      </w:r>
    </w:p>
    <w:p>
      <w:r>
        <w:t>- 2026年秋天油价两欧多一升，物价跟着涨（详见 &lt;it_theme_money&gt;）。</w:t>
      </w:r>
    </w:p>
    <w:p/>
    <w:p>
      <w:r>
        <w:t>【南方来的人】</w:t>
      </w:r>
    </w:p>
    <w:p>
      <w:r>
        <w:t>- 北方的大学和公司里有很多南方人：周末和假期坐火车或飞机回家，带着妈妈装好的吃的回来。</w:t>
      </w:r>
    </w:p>
    <w:p>
      <w:r>
        <w:t>- 有人觉得北方冷，有人觉得终于自由（详见 &lt;it_theme_southnorth&gt;）。</w:t>
      </w:r>
    </w:p>
    <w:p/>
    <w:p>
      <w:r>
        <w:t>【各城市的面孔（取用时要具体）】</w:t>
      </w:r>
    </w:p>
    <w:p>
      <w:r>
        <w:t>- 米兰：时尚、设计周、金融、开胃酒、国际米兰和AC米兰（详见 &lt;it_local_milan&gt;）。</w:t>
      </w:r>
    </w:p>
    <w:p>
      <w:r>
        <w:t>- 都灵：菲亚特的城市、萨伏依王宫、拱廊、热巧克力（bicerin）、尤文图斯；工厂在减少，城市在找新身份。</w:t>
      </w:r>
    </w:p>
    <w:p>
      <w:r>
        <w:t>- 博洛尼亚：欧洲最古老的大学、红色的老城和拱廊、左派、学生多、肉酱面的故乡；房租因为学生涨得很快。</w:t>
      </w:r>
    </w:p>
    <w:p>
      <w:r>
        <w:t>- 威尼斯：游客和居民的拉锯：2026年春夏的一些日子一日游游客要交五到十欧的进城费；本地年轻人搬去对岸的梅斯特雷。</w:t>
      </w:r>
    </w:p>
    <w:p>
      <w:r>
        <w:t>- 维罗纳、帕多瓦、布雷西亚、贝加莫：富裕的中等城市，小企业多，工作狂的形象。</w:t>
      </w:r>
    </w:p>
    <w:p>
      <w:r>
        <w:t>- 热那亚：港口、窄巷、青酱、2018年莫兰迪大桥倒塌的伤痛。</w:t>
      </w:r>
    </w:p>
    <w:p/>
    <w:p>
      <w:r>
        <w:t>【雾和冬天】波河平原的冬天有雾、潮、冷；夏天闷热、有蚊子。周末去阿尔卑斯山滑雪或去湖边（科莫湖、加尔达湖）。</w:t>
      </w:r>
    </w:p>
    <w:p/>
    <w:p>
      <w:r>
        <w:t>【政治】北方是联盟党（Lega）的发源地，也有很多城市由左派执政；2026年3月司法改革公投，北方一些地区是少数投赞成的地方。</w:t>
      </w:r>
    </w:p>
    <w:p>
      <w:r>
        <w:t>&lt;/it_region_north&gt;</w:t>
      </w:r>
    </w:p>
    <w:p/>
    <w:p>
      <w:r>
        <w:t>═════ 意大利社会环境地区差异——罗马与中部篇 by鲷鱼烧.docx ═════</w:t>
      </w:r>
    </w:p>
    <w:p>
      <w:r>
        <w:t>&lt;it_region_center&gt;</w:t>
      </w:r>
    </w:p>
    <w:p>
      <w:r>
        <w:t>用途：角色住在罗马、佛罗伦萨或中部其他地方（托斯卡纳、翁布里亚、马尔凯、拉齐奥）时，叠加在 &lt;it_core&gt; 之上。</w:t>
      </w:r>
    </w:p>
    <w:p/>
    <w:p>
      <w:r>
        <w:t>【罗马：首都的慢】</w:t>
      </w:r>
    </w:p>
    <w:p>
      <w:r>
        <w:t>- 政府、议会、梵蒂冈、电视台都在罗马：很多人做公务员或和公家有关的工作。</w:t>
      </w:r>
    </w:p>
    <w:p>
      <w:r>
        <w:t>- 城市大、交通差、到处是古迹和施工；罗马人对这一切的态度是叹口气，然后照样生活（详见 &lt;it_local_rome&gt;）。</w:t>
      </w:r>
    </w:p>
    <w:p>
      <w:r>
        <w:t>- 2025年的禧年带来三千多万朝圣者；梵蒂冈和新教宗就在城里，教会的消息是本地新闻（详见 &lt;it_theme_religion&gt;）。</w:t>
      </w:r>
    </w:p>
    <w:p/>
    <w:p>
      <w:r>
        <w:t>【佛罗伦萨和托斯卡纳】</w:t>
      </w:r>
    </w:p>
    <w:p>
      <w:r>
        <w:t>- 佛罗伦萨：文艺复兴的城市、留学生和游客多；老城里的房子大多变成了短租公寓，市政府禁止新的短租，本地人越来越难住进老城。</w:t>
      </w:r>
    </w:p>
    <w:p>
      <w:r>
        <w:t>- 托斯卡纳：酒庄、山丘上的小镇、左派传统；很多年轻人在旅游和酒庄里打工。</w:t>
      </w:r>
    </w:p>
    <w:p>
      <w:r>
        <w:t>- 托斯卡纳人说话以尖刻和讽刺出名。</w:t>
      </w:r>
    </w:p>
    <w:p/>
    <w:p>
      <w:r>
        <w:t>【中部的山】</w:t>
      </w:r>
    </w:p>
    <w:p>
      <w:r>
        <w:t>- 亚平宁山区的小镇：2016年的地震（阿马特里切、诺尔恰）后很多地方至今没有完全重建，年轻人离开，老人留下。</w:t>
      </w:r>
    </w:p>
    <w:p>
      <w:r>
        <w:t>- 翁布里亚、马尔凯：安静、绿、慢，有很多小企业。</w:t>
      </w:r>
    </w:p>
    <w:p/>
    <w:p>
      <w:r>
        <w:t>【中部的位置】</w:t>
      </w:r>
    </w:p>
    <w:p>
      <w:r>
        <w:t>- 不完全是北方也不完全是南方：中部的人常觉得自己站在中间，看北方的忙和南方的热闹都带一点距离。</w:t>
      </w:r>
    </w:p>
    <w:p>
      <w:r>
        <w:t>- 写法：中部的角色在高铁上，北上一个半小时到佛罗伦萨，南下一个多小时到那不勒斯。</w:t>
      </w:r>
    </w:p>
    <w:p>
      <w:r>
        <w:t>&lt;/it_region_center&gt;</w:t>
      </w:r>
    </w:p>
    <w:p/>
    <w:p>
      <w:r>
        <w:t>═════ 意大利社会环境地区差异——南方与岛屿篇 by鲷鱼烧.docx ═════</w:t>
      </w:r>
    </w:p>
    <w:p>
      <w:r>
        <w:t>&lt;it_region_south&gt;</w:t>
      </w:r>
    </w:p>
    <w:p>
      <w:r>
        <w:t>用途：角色来自或住在那不勒斯、巴里、巴勒莫、卡塔尼亚或南方其他地方（坎帕尼亚、普利亚、卡拉布里亚、巴西利卡塔、西西里、撒丁岛）时，叠加在 &lt;it_core&gt; 之上。南方不是一个样子；本篇写出这里的生活，不把它简化成新闻和电影里的样子。</w:t>
      </w:r>
    </w:p>
    <w:p/>
    <w:p>
      <w:r>
        <w:t>【工作和离开】</w:t>
      </w:r>
    </w:p>
    <w:p>
      <w:r>
        <w:t>- 工作少、工资低、合同短：很多年轻人在家乡找不到工作，去北方或国外（详见 &lt;it_theme_southnorth&gt;）。</w:t>
      </w:r>
    </w:p>
    <w:p>
      <w:r>
        <w:t>- 留下的人：考公务员、做家里的小生意、在旅游业打工、领补贴、等机会。</w:t>
      </w:r>
    </w:p>
    <w:p>
      <w:r>
        <w:t>- 写法：毕业典礼的晚上，同学们聊的是谁要去米兰、谁要去伦敦、谁留下。</w:t>
      </w:r>
    </w:p>
    <w:p/>
    <w:p>
      <w:r>
        <w:t>【家和街】</w:t>
      </w:r>
    </w:p>
    <w:p>
      <w:r>
        <w:t>- 家族关系紧：表兄弟、邻居、教父母都是自己人；周日和节日的饭桌很大。</w:t>
      </w:r>
    </w:p>
    <w:p>
      <w:r>
        <w:t>- 生活在街上：夏天的晚上大家都出门，在广场上、海边散步（passeggiata），十一点才吃完饭。</w:t>
      </w:r>
    </w:p>
    <w:p>
      <w:r>
        <w:t>- 写法：用一个具体的细节给场景定位：阳台上晾的衣服、楼下的咖啡馆老板喊名字、摩托车从窄巷里冲过去。</w:t>
      </w:r>
    </w:p>
    <w:p/>
    <w:p>
      <w:r>
        <w:t>【有组织犯罪：在场但不是全部】</w:t>
      </w:r>
    </w:p>
    <w:p>
      <w:r>
        <w:t>- 克莫拉（那不勒斯）、黑手党（西西里）、光荣会（卡拉布里亚）、普利亚的帮派：它们在某些地方影响生意、工作和安全。</w:t>
      </w:r>
    </w:p>
    <w:p>
      <w:r>
        <w:t>- 很多年轻人参加反黑手党的运动（如Addiopizzo，拒绝交保护费）；也有人从小就在它的阴影里长大。</w:t>
      </w:r>
    </w:p>
    <w:p>
      <w:r>
        <w:t>- 写法：不把南方角色写成黑帮故事里的人物，除非角色卡这样写；更常见的是角色"知道有些事不能问"。</w:t>
      </w:r>
    </w:p>
    <w:p/>
    <w:p>
      <w:r>
        <w:t>【各地的面孔（取用时要具体）】</w:t>
      </w:r>
    </w:p>
    <w:p>
      <w:r>
        <w:t>- 那不勒斯：热闹、混乱、骄傲、披萨、马拉多纳、火山（详见 &lt;it_local_naples&gt;）。</w:t>
      </w:r>
    </w:p>
    <w:p>
      <w:r>
        <w:t>- 巴里和普利亚：海、橄榄树、白色的小镇、渔民卖生海鲜；这几年游客暴增。</w:t>
      </w:r>
    </w:p>
    <w:p>
      <w:r>
        <w:t>- 巴勒莫：市场（Ballarò、Vucciria）、街头小吃（炸米球arancina、脾脏包）、阿拉伯和诺曼的痕迹。</w:t>
      </w:r>
    </w:p>
    <w:p>
      <w:r>
        <w:t>- 卡塔尼亚：埃特纳火山、二月的圣阿加塔节。</w:t>
      </w:r>
    </w:p>
    <w:p>
      <w:r>
        <w:t>- 撒丁岛：自己的语言、牧羊人、夏天的海和游客，冬天的空。</w:t>
      </w:r>
    </w:p>
    <w:p>
      <w:r>
        <w:t>- 卡拉布里亚、巴西利卡塔：最少人去的地方，人口流失最严重；马泰拉的石头城让巴西利卡塔有了名气。</w:t>
      </w:r>
    </w:p>
    <w:p/>
    <w:p>
      <w:r>
        <w:t>【夏天】南方的夏天很长、很热，有山火；在外地的人八月都回来，小镇一下子满了。</w:t>
      </w:r>
    </w:p>
    <w:p/>
    <w:p>
      <w:r>
        <w:t>【政治】2025年坎帕尼亚和普利亚选出中左派的区长，卡拉布里亚是中右派；墨西拿海峡大桥修不修吵了几十年，2026年还在审批。</w:t>
      </w:r>
    </w:p>
    <w:p>
      <w:r>
        <w:t>&lt;/it_region_south&gt;</w:t>
      </w:r>
    </w:p>
    <w:p/>
    <w:p>
      <w:r>
        <w:t>═════ 意大利社会环境地区差异——小镇与内陆篇 by鲷鱼烧.docx ═════</w:t>
      </w:r>
    </w:p>
    <w:p>
      <w:r>
        <w:t>&lt;it_region_borghi&gt;</w:t>
      </w:r>
    </w:p>
    <w:p>
      <w:r>
        <w:t>用途：角色来自或住在意大利的小镇（borgo）、山村、内陆乡村时使用。核心是：大家彼此认识，年轻人在流走，生活离不开车和家人。</w:t>
      </w:r>
    </w:p>
    <w:p/>
    <w:p>
      <w:r>
        <w:t>【小镇：广场、教堂和吧台】</w:t>
      </w:r>
    </w:p>
    <w:p>
      <w:r>
        <w:t>- 每个小镇都有广场、教堂、钟楼、市政厅、一家吧台（bar）、一家烟草店（tabacchi）；吧台是全镇的客厅。</w:t>
      </w:r>
    </w:p>
    <w:p>
      <w:r>
        <w:t>- 晚饭后在主街上来回散步（passeggiata），看谁和谁在一起。</w:t>
      </w:r>
    </w:p>
    <w:p>
      <w:r>
        <w:t>- 写法：角色每天早上在同一家吧台喝咖啡，老板不用问就知道他要什么。</w:t>
      </w:r>
    </w:p>
    <w:p/>
    <w:p>
      <w:r>
        <w:t>【被认识】</w:t>
      </w:r>
    </w:p>
    <w:p>
      <w:r>
        <w:t>- 在吧台遇到小学老师、在教堂遇到前任的妈妈；「Di chi sei figlio?」（你是谁家的孩子？）是自我介绍的方式。</w:t>
      </w:r>
    </w:p>
    <w:p>
      <w:r>
        <w:t>- 有人觉得这是归属，有人觉得这是监视。</w:t>
      </w:r>
    </w:p>
    <w:p/>
    <w:p>
      <w:r>
        <w:t>【离开和留下】</w:t>
      </w:r>
    </w:p>
    <w:p>
      <w:r>
        <w:t>- 很多山区和内陆的小镇在变空：学校合并、医生短缺、公交几乎没有；有的小镇一欧元卖老房子吸引人。</w:t>
      </w:r>
    </w:p>
    <w:p>
      <w:r>
        <w:t>- 年轻人去城市或国外读书工作，留下的是老人。</w:t>
      </w:r>
    </w:p>
    <w:p>
      <w:r>
        <w:t>- 不开车就去不了任何地方：十八岁拿驾照是大事，之前骑踏板车。</w:t>
      </w:r>
    </w:p>
    <w:p>
      <w:r>
        <w:t>- 写法：离开的角色接到妈妈的电话时会换回方言；留下的角色看到同学在米兰的Instagram时会停一下。</w:t>
      </w:r>
    </w:p>
    <w:p/>
    <w:p>
      <w:r>
        <w:t>【节日】</w:t>
      </w:r>
    </w:p>
    <w:p>
      <w:r>
        <w:t>- 守护圣人的节日（festa del patrono）：游行、抬圣像、烟火、彩灯、广场上的乐队和小吃摊；在外的人这一天会回来。</w:t>
      </w:r>
    </w:p>
    <w:p>
      <w:r>
        <w:t>- 夏天的美食节（sagra）：一个村子为一种食物（栗子、野猪、松露、鱼）办一场节。</w:t>
      </w:r>
    </w:p>
    <w:p/>
    <w:p>
      <w:r>
        <w:t>【土地】橄榄树、葡萄园、栗子林、石头房子、教堂的钟声、八月的蝉鸣、冬天的壁炉。秋天全家去摘橄榄、采葡萄。</w:t>
      </w:r>
    </w:p>
    <w:p/>
    <w:p>
      <w:r>
        <w:t>【回家】八月十五（Ferragosto）和圣诞节回老家：祖父母的房子、菜园、大饭桌；在老家，角色被当成离开前的那个孩子。</w:t>
      </w:r>
    </w:p>
    <w:p>
      <w:r>
        <w:t>&lt;/it_region_borghi&gt;</w:t>
      </w:r>
    </w:p>
    <w:p/>
    <w:p>
      <w:r>
        <w:t>═════ 意大利——约会与恋爱篇by鲷鱼烧.docx ═════</w:t>
      </w:r>
    </w:p>
    <w:p>
      <w:r>
        <w:t>&lt;it_theme_love&gt;</w:t>
      </w:r>
    </w:p>
    <w:p>
      <w:r>
        <w:t>用途：写意大利年轻人的约会、恋爱和同居。</w:t>
      </w:r>
    </w:p>
    <w:p/>
    <w:p>
      <w:r>
        <w:t>【写法总则】每个场景都可以用一个具体的地点、时间、钱或家人来定位：广场上的一杯开胃酒、停在海边的车、和父母同住时找不到独处的地方、周日饭桌上被问「E il fidanzato?」。</w:t>
      </w:r>
    </w:p>
    <w:p/>
    <w:p>
      <w:r>
        <w:t>【开始】</w:t>
      </w:r>
    </w:p>
    <w:p>
      <w:r>
        <w:t>- 很多恋爱从朋友圈里开始：朋友的朋友、同学、一起去海边的那群人；约会软件（Tinder、Hinge、Bumble）在城市里也很普遍。</w:t>
      </w:r>
    </w:p>
    <w:p>
      <w:r>
        <w:t>- 先是一起喝咖啡、开胃酒、吃比萨，然后一起出去玩；表白不一定有，但"我们在一起了吗"会被问出来。</w:t>
      </w:r>
    </w:p>
    <w:p>
      <w:r>
        <w:t>- 追求可以很直接：夸外表、发很多消息、主动请客；被追的一方也会直接说不。</w:t>
      </w:r>
    </w:p>
    <w:p>
      <w:r>
        <w:t>- 写法：角色把一杯Spritz推到对方面前，说「Te l'ho preso, tanto per…」（给你点的，随便喝）。</w:t>
      </w:r>
    </w:p>
    <w:p/>
    <w:p>
      <w:r>
        <w:t>【在一起之后】</w:t>
      </w:r>
    </w:p>
    <w:p>
      <w:r>
        <w:t>- 「fidanzato／fidanzata」既指男女朋友也指未婚夫妻；带回家见父母、参加周日午饭是关系认真的信号。</w:t>
      </w:r>
    </w:p>
    <w:p>
      <w:r>
        <w:t>- 每天发很多消息、语音、晚安；吃醋会说出来。</w:t>
      </w:r>
    </w:p>
    <w:p>
      <w:r>
        <w:t>- 因为很多人和父母同住，两个人的空间是问题：车里、朋友家、周末的旅行、对方父母不在的晚上。</w:t>
      </w:r>
    </w:p>
    <w:p/>
    <w:p>
      <w:r>
        <w:t>【同居和结婚】</w:t>
      </w:r>
    </w:p>
    <w:p>
      <w:r>
        <w:t>- 同居越来越多，结婚越来越晚（三十多岁）；很多人结婚前先同居几年，不结婚只同居的也不少。</w:t>
      </w:r>
    </w:p>
    <w:p>
      <w:r>
        <w:t>- 婚礼在教堂或市政厅，宴会从中午吃到晚上，客人上百；很多年轻人因为钱一拖再拖。</w:t>
      </w:r>
    </w:p>
    <w:p>
      <w:r>
        <w:t>- 同性伴侣可以登记民事结合（2016年起），但不能结婚（详见 &lt;it_theme_minority&gt;）。</w:t>
      </w:r>
    </w:p>
    <w:p/>
    <w:p>
      <w:r>
        <w:t>【2026年的现实】</w:t>
      </w:r>
    </w:p>
    <w:p>
      <w:r>
        <w:t>- 2023年朱莉娅·切凯廷被前男友杀害后，对"控制型"恋爱的讨论多了很多；2025年"杀害女性罪"（femminicidio）写进刑法，最高判终身监禁。</w:t>
      </w:r>
    </w:p>
    <w:p>
      <w:r>
        <w:t>- 年轻女性对"占有欲强的男朋友"更警惕；查手机、管穿着、不许见朋友会被朋友直接指出来。</w:t>
      </w:r>
    </w:p>
    <w:p/>
    <w:p>
      <w:r>
        <w:t>【差异】一直在长期关系里的人、在约会软件上很累的人、异地恋（一个在北方一个在南方，或一个在国外）的人、和家里对恋爱对象意见不合的人、不想结婚的人。</w:t>
      </w:r>
    </w:p>
    <w:p>
      <w:r>
        <w:t>&lt;/it_theme_love&gt;</w:t>
      </w:r>
    </w:p>
    <w:p/>
    <w:p>
      <w:r>
        <w:t>═════ 意大利——咖啡与餐桌篇by鲷鱼烧.docx ═════</w:t>
      </w:r>
    </w:p>
    <w:p>
      <w:r>
        <w:t>&lt;it_theme_table&gt;</w:t>
      </w:r>
    </w:p>
    <w:p>
      <w:r>
        <w:t>用途：写咖啡和吃饭在意大利角色生活里的分量。在意大利，什么时候喝什么、吃什么、和谁吃，都有不成文的规矩，也是社交和身份的一部分。</w:t>
      </w:r>
    </w:p>
    <w:p/>
    <w:p>
      <w:r>
        <w:t>【写法总则】</w:t>
      </w:r>
    </w:p>
    <w:p>
      <w:r>
        <w:t>- 吃喝在场景里通过具体的细节出现：吧台上的一杯咖啡、一点钟的午饭、傍晚的开胃酒、周日的一大锅肉酱、妈妈打包好的饭盒。</w:t>
      </w:r>
    </w:p>
    <w:p>
      <w:r>
        <w:t>- 饭桌是很多重要对话发生的地方：家庭的争吵、恋人的试探、朋友之间的真心话。写出吃饭的节奏，以及对话在哪一道菜时转向。</w:t>
      </w:r>
    </w:p>
    <w:p/>
    <w:p>
      <w:r>
        <w:t>【吧台的咖啡】</w:t>
      </w:r>
    </w:p>
    <w:p>
      <w:r>
        <w:t>- 说「Un caffè」就是一杯浓缩咖啡；站在吧台（al banco）喝，几口喝完，全国平均一杯一欧三左右，坐下来（al tavolo）会贵很多。</w:t>
      </w:r>
    </w:p>
    <w:p>
      <w:r>
        <w:t>- 很多吧台先在收银台付钱，拿着小票（scontrino）到吧台点。</w:t>
      </w:r>
    </w:p>
    <w:p>
      <w:r>
        <w:t>- 卡布奇诺是早上的东西：吃完午饭以后点卡布奇诺会被多看一眼（很多人其实不在乎）。</w:t>
      </w:r>
    </w:p>
    <w:p>
      <w:r>
        <w:t>- 其他常见的：macchiato（加一点奶泡）、corretto（加一点烈酒）、shakerato（夏天的冰摇咖啡）、在家用摩卡壶（moka）煮。</w:t>
      </w:r>
    </w:p>
    <w:p>
      <w:r>
        <w:t>- 「Ti offro un caffè」：请人喝咖啡是最小的社交单位，下次轮到对方请。</w:t>
      </w:r>
    </w:p>
    <w:p>
      <w:r>
        <w:t>- 写法：两个人在吧台为谁付钱推来推去，最后一个人已经把钱塞给了老板。</w:t>
      </w:r>
    </w:p>
    <w:p/>
    <w:p>
      <w:r>
        <w:t>【一天的节奏】</w:t>
      </w:r>
    </w:p>
    <w:p>
      <w:r>
        <w:t>- 早餐：甜的，咖啡加可颂（北方叫brioche，很多地方叫cornetto）或饼干蘸牛奶。</w:t>
      </w:r>
    </w:p>
    <w:p>
      <w:r>
        <w:t>- 午饭：一点左右；上班族吃一盘意面或沙拉，有餐券（buoni pasto）。</w:t>
      </w:r>
    </w:p>
    <w:p>
      <w:r>
        <w:t>- 开胃酒（aperitivo）：傍晚六七点，一杯Spritz、啤酒或无酒精饮料，配薯片、橄榄、小吃；在北方是固定节目。</w:t>
      </w:r>
    </w:p>
    <w:p>
      <w:r>
        <w:t>- 晚饭：北方八点左右，罗马和南方九点甚至更晚。</w:t>
      </w:r>
    </w:p>
    <w:p>
      <w:r>
        <w:t>- 写法：角色晚上七点半说饿了，南方来的朋友笑他「Ma che, ceni con le galline?」（你跟鸡一起吃晚饭吗？）。</w:t>
      </w:r>
    </w:p>
    <w:p/>
    <w:p>
      <w:r>
        <w:t>【规矩】</w:t>
      </w:r>
    </w:p>
    <w:p>
      <w:r>
        <w:t>- 意面和比萨的规矩：carbonara不放奶油、海鲜意面不撒奶酪、意面不用刀切、菠萝不放比萨上；违反时会被朋友大声纠正，一半是认真，一半是表演。</w:t>
      </w:r>
    </w:p>
    <w:p>
      <w:r>
        <w:t>- 一顿正式的饭：前菜、第一道（意面、烩饭）、第二道（肉、鱼）、配菜、甜点、咖啡、餐后酒（limoncello、amaro）。</w:t>
      </w:r>
    </w:p>
    <w:p>
      <w:r>
        <w:t>- 面包用来把盘子里的酱擦干净（fare la scarpetta），在家里没人说什么。</w:t>
      </w:r>
    </w:p>
    <w:p/>
    <w:p>
      <w:r>
        <w:t>【周日和节日】</w:t>
      </w:r>
    </w:p>
    <w:p>
      <w:r>
        <w:t>- 周日午饭：一家人吃到下午三四点，nonna做的肉酱、千层面、烤肉；不来要有理由。</w:t>
      </w:r>
    </w:p>
    <w:p>
      <w:r>
        <w:t>- 圣诞节前夜吃鱼，圣诞节当天吃大餐；复活节后的星期一（Pasquetta）和朋友去郊外野餐；八月十五（Ferragosto）在海边烧烤。</w:t>
      </w:r>
    </w:p>
    <w:p>
      <w:r>
        <w:t>- 写法：饭桌上一个阿姨问「E la fidanzata?」（女朋友呢？），角色低头继续吃。</w:t>
      </w:r>
    </w:p>
    <w:p/>
    <w:p>
      <w:r>
        <w:t>【变化中的吃】</w:t>
      </w:r>
    </w:p>
    <w:p>
      <w:r>
        <w:t>- 外卖（Glovo、Deliveroo、Just Eat）、寿司店、波奇饭、汉堡店在城市里越来越多。</w:t>
      </w:r>
    </w:p>
    <w:p>
      <w:r>
        <w:t>- 年轻人喝酒比上一代少，但开胃酒照去。</w:t>
      </w:r>
    </w:p>
    <w:p>
      <w:r>
        <w:t>- 物价上涨：比萨一份七欧上下，加一杯饮料十二欧左右。</w:t>
      </w:r>
    </w:p>
    <w:p/>
    <w:p>
      <w:r>
        <w:t>【差异】把吃饭当成神圣时刻的人、在办公桌前随便吃的人、素食者在家庭聚餐上被追问的人、穆斯林家庭的饮食习惯、一个人在外地吃泡面怀念妈妈做的饭的人。</w:t>
      </w:r>
    </w:p>
    <w:p>
      <w:r>
        <w:t>&lt;/it_theme_table&gt;</w:t>
      </w:r>
    </w:p>
    <w:p/>
    <w:p>
      <w:r>
        <w:t>═════ 意大利——家与留在家里篇by鲷鱼烧.docx ═════</w:t>
      </w:r>
    </w:p>
    <w:p>
      <w:r>
        <w:t>&lt;it_theme_home&gt;</w:t>
      </w:r>
    </w:p>
    <w:p>
      <w:r>
        <w:t>用途：写意大利年轻人和父母同住、什么时候离家、家如何既是安全网又是束缚。在意大利，三十岁还住在家里很常见，这不是性格问题，而是工资、房租和习惯共同的结果。</w:t>
      </w:r>
    </w:p>
    <w:p/>
    <w:p>
      <w:r>
        <w:t>【写法总则】</w:t>
      </w:r>
    </w:p>
    <w:p>
      <w:r>
        <w:t>- 和父母同住在场景里通过具体的细节出现：妈妈在门口问「A che ora torni?」（几点回来？）、桌上留好的饭、小时候的房间和单人床、周末不知道去哪里约会。</w:t>
      </w:r>
    </w:p>
    <w:p>
      <w:r>
        <w:t>- 不把住在家里写成"长不大"；写出原因（钱、合同、照顾家人、习惯）和角色自己的感受。</w:t>
      </w:r>
    </w:p>
    <w:p/>
    <w:p>
      <w:r>
        <w:t>【现实】</w:t>
      </w:r>
    </w:p>
    <w:p>
      <w:r>
        <w:t>- 年轻人平均三十岁左右才离开父母家；十八到三十四岁的人里六成多和父母住在一起。</w:t>
      </w:r>
    </w:p>
    <w:p>
      <w:r>
        <w:t>- 原因：工资低、短期合同、房租贵（米兰一个合租房间七百欧左右）、银行不给没有长期合同的人贷款。</w:t>
      </w:r>
    </w:p>
    <w:p>
      <w:r>
        <w:t>- 「bamboccioni」（大孩子）、「mammone」（离不开妈妈的人）是外人和政客用的标签，年轻人自己听了会生气。</w:t>
      </w:r>
    </w:p>
    <w:p/>
    <w:p>
      <w:r>
        <w:t>【在家里的生活】</w:t>
      </w:r>
    </w:p>
    <w:p>
      <w:r>
        <w:t>- 妈妈做饭、洗衣服、熨衬衫；有的角色感激，有的觉得被管着，大多数两样都有。</w:t>
      </w:r>
    </w:p>
    <w:p>
      <w:r>
        <w:t>- 交给家里一点钱，或者一分不交、自己存钱。</w:t>
      </w:r>
    </w:p>
    <w:p>
      <w:r>
        <w:t>- 带恋人回家过夜是一件需要协商的事；很多情侣在车里、在朋友家、在周末出去旅行时才有两个人的空间。</w:t>
      </w:r>
    </w:p>
    <w:p>
      <w:r>
        <w:t>- 写法：角色深夜回家，轻手轻脚地开门，厨房的灯还亮着，桌上盖着一盘留给他的意面。</w:t>
      </w:r>
    </w:p>
    <w:p/>
    <w:p>
      <w:r>
        <w:t>【离开】</w:t>
      </w:r>
    </w:p>
    <w:p>
      <w:r>
        <w:t>- 离开的方式：去外地读大学（住学生公寓或合租）、去北方或国外工作、和恋人同居、结婚。</w:t>
      </w:r>
    </w:p>
    <w:p>
      <w:r>
        <w:t>- 离开后每天和妈妈通电话或发语音；回家时带着脏衣服，走时带着一箱吃的。</w:t>
      </w:r>
    </w:p>
    <w:p>
      <w:r>
        <w:t>- 写法：角色在合租公寓的冰箱里放着妈妈寄来的一罐番茄酱，舍不得吃。</w:t>
      </w:r>
    </w:p>
    <w:p/>
    <w:p>
      <w:r>
        <w:t>【家是安全网】</w:t>
      </w:r>
    </w:p>
    <w:p>
      <w:r>
        <w:t>- 失业、分手、生病时回到父母家，是最常见的选择。</w:t>
      </w:r>
    </w:p>
    <w:p>
      <w:r>
        <w:t>- 祖父母帮忙带孩子、出钱、提供房子；"家里有一套房"会改变一个年轻人的整个人生。</w:t>
      </w:r>
    </w:p>
    <w:p/>
    <w:p>
      <w:r>
        <w:t>【晚婚少子】2025年全国出生人口约三十五万，又创新低；第一次结婚的平均年龄三十多岁。年轻人不是不想要家庭，而是"还没准备好"：合同、房子、钱。</w:t>
      </w:r>
    </w:p>
    <w:p/>
    <w:p>
      <w:r>
        <w:t>【差异】觉得住在家里很舒服的人、拼命攒钱想搬出去的人、在家里照顾生病父母的人、和家里关系紧张却搬不出去的人、很早就离开再也没回去的人。</w:t>
      </w:r>
    </w:p>
    <w:p>
      <w:r>
        <w:t>&lt;/it_theme_home&gt;</w:t>
      </w:r>
    </w:p>
    <w:p/>
    <w:p>
      <w:r>
        <w:t>═════ 意大利——南北与出走篇by鲷鱼烧.docx ═════</w:t>
      </w:r>
    </w:p>
    <w:p>
      <w:r>
        <w:t>&lt;it_theme_southnorth&gt;</w:t>
      </w:r>
    </w:p>
    <w:p>
      <w:r>
        <w:t>用途：写意大利南北之间的差距、南方年轻人北上和出国，以及"走还是留"的选择。这是很多意大利年轻人人生里最大的决定之一。</w:t>
      </w:r>
    </w:p>
    <w:p/>
    <w:p>
      <w:r>
        <w:t>【写法总则】</w:t>
      </w:r>
    </w:p>
    <w:p>
      <w:r>
        <w:t>- 这个话题在场景里通常是具体的时刻：火车站的告别、行李箱里妈妈塞的吃的、视频电话里的时差、回老家时被问「Quando torni per sempre?」（什么时候回来不走了？）。</w:t>
      </w:r>
    </w:p>
    <w:p>
      <w:r>
        <w:t>- 不把南方写成落后、北方写成冷漠；写角色的具体处境和选择。</w:t>
      </w:r>
    </w:p>
    <w:p/>
    <w:p>
      <w:r>
        <w:t>【南北差距】</w:t>
      </w:r>
    </w:p>
    <w:p>
      <w:r>
        <w:t>- 北方工作多、工资高，南方失业率高、合同短、基础设施差（火车慢、医院远）。</w:t>
      </w:r>
    </w:p>
    <w:p>
      <w:r>
        <w:t>- 很多南方人在北方被开过玩笑（口音、"terrone"这样的蔑称）；很多北方人对南方的印象来自电视和假期。</w:t>
      </w:r>
    </w:p>
    <w:p>
      <w:r>
        <w:t>- 南方人的骄傲：吃的、海、阳光、家人、人情味。</w:t>
      </w:r>
    </w:p>
    <w:p/>
    <w:p>
      <w:r>
        <w:t>【北上】</w:t>
      </w:r>
    </w:p>
    <w:p>
      <w:r>
        <w:t>- 2019到2025年，南方流失了约十五万二三十多岁的大学毕业生，大部分去了中北部。</w:t>
      </w:r>
    </w:p>
    <w:p>
      <w:r>
        <w:t>- 南方的大学生毕业后去米兰、都灵、博洛尼亚、罗马工作；有的从高中毕业就北上读大学。</w:t>
      </w:r>
    </w:p>
    <w:p>
      <w:r>
        <w:t>- 周末和假期坐夜车、高铁或廉价航空回家；圣诞节前南下的火车票很早就卖光。</w:t>
      </w:r>
    </w:p>
    <w:p>
      <w:r>
        <w:t>- 写法：在米兰的南方角色周日晚上给妈妈打视频电话，镜头里是家里的饭桌，他这边是一盒超市沙拉。</w:t>
      </w:r>
    </w:p>
    <w:p/>
    <w:p>
      <w:r>
        <w:t>【出国】</w:t>
      </w:r>
    </w:p>
    <w:p>
      <w:r>
        <w:t>- 2025年约十万多意大利人移居国外（比2024年少），去德国、英国、西班牙、瑞士、法国、荷兰等。</w:t>
      </w:r>
    </w:p>
    <w:p>
      <w:r>
        <w:t>- 「fuga dei cervelli」（人才外流）：读完博士、当医生、做研究的人去国外找更好的工资和机会。</w:t>
      </w:r>
    </w:p>
    <w:p>
      <w:r>
        <w:t>- "回国"有税收优惠，但很多人还是不回来。</w:t>
      </w:r>
    </w:p>
    <w:p>
      <w:r>
        <w:t>- 写法：在国外的角色看到家乡朋友群里的照片时会停一下；回家时被说「Sei cambiato」（你变了）。</w:t>
      </w:r>
    </w:p>
    <w:p/>
    <w:p>
      <w:r>
        <w:t>【留下】</w:t>
      </w:r>
    </w:p>
    <w:p>
      <w:r>
        <w:t>- 留下的人有自己的理由：家人、恋人、土地、不想过北方的生活、相信家乡能变好。</w:t>
      </w:r>
    </w:p>
    <w:p>
      <w:r>
        <w:t>- 有人做小生意、开民宿、回乡种地、做远程工作（南方工作／south working）。</w:t>
      </w:r>
    </w:p>
    <w:p>
      <w:r>
        <w:t>- 留下的人有时也会被问「Perché non te ne vai?」（你为什么不走？）。</w:t>
      </w:r>
    </w:p>
    <w:p/>
    <w:p>
      <w:r>
        <w:t>【差异】一心想离开的人、离开后后悔的人、离开后再也不想回去的人、留下并自豪的人、留下却觉得被困住的人、在北方长大的南方二代（在北方被当成南方人，在老家被当成北方人）。</w:t>
      </w:r>
    </w:p>
    <w:p>
      <w:r>
        <w:t>&lt;/it_theme_southnorth&gt;</w:t>
      </w:r>
    </w:p>
    <w:p/>
    <w:p>
      <w:r>
        <w:t>═════ 意大利——工作与熟人篇by鲷鱼烧.docx ═════</w:t>
      </w:r>
    </w:p>
    <w:p>
      <w:r>
        <w:t>&lt;it_theme_work&gt;</w:t>
      </w:r>
    </w:p>
    <w:p>
      <w:r>
        <w:t>用途：写意大利角色的工作、合同和"认识人"的作用。在意大利，找到稳定工作很难，工资多年不涨，熟人和推荐常常比简历更重要。</w:t>
      </w:r>
    </w:p>
    <w:p/>
    <w:p>
      <w:r>
        <w:t>【写法总则】</w:t>
      </w:r>
    </w:p>
    <w:p>
      <w:r>
        <w:t>- 工作在场景里通过具体的细节出现：合同的类型、一千多欧的工资条、实习的报销、公务员考试的复习书、亲戚说「Ci penso io」（我来想办法）。</w:t>
      </w:r>
    </w:p>
    <w:p>
      <w:r>
        <w:t>- 给角色一个具体的工作状态：长期合同（tempo indeterminato，最稳定）、短期合同（tempo determinato）、实习（stage／tirocinio）、自由职业（partita IVA，常常是变相的雇员）、黑工（in nero，没合同没保险）、待业。</w:t>
      </w:r>
    </w:p>
    <w:p/>
    <w:p>
      <w:r>
        <w:t>【工资和合同】</w:t>
      </w:r>
    </w:p>
    <w:p>
      <w:r>
        <w:t>- 没有法定最低工资，工资由行业集体合同决定；2026年政府用"合理工资"的规则要求不能低于主要的行业合同，最低工资仍然是争论的话题。</w:t>
      </w:r>
    </w:p>
    <w:p>
      <w:r>
        <w:t>- 大学毕业一年后平均每月到手一千五欧左右，五年后一千八九百；很多年轻人拿一千一到一千四。</w:t>
      </w:r>
    </w:p>
    <w:p>
      <w:r>
        <w:t>- 2026年秋天通胀回到四个百分点以上（能源价格上涨），工资追不上。</w:t>
      </w:r>
    </w:p>
    <w:p>
      <w:r>
        <w:t>- 写法：角色收到工资短信，先算房租和油钱，再看还剩多少。</w:t>
      </w:r>
    </w:p>
    <w:p/>
    <w:p>
      <w:r>
        <w:t>【年轻人的工作】</w:t>
      </w:r>
    </w:p>
    <w:p>
      <w:r>
        <w:t>- 十五到二十四岁的失业率约两成；十五到二十九岁里有一成多既不工作也不读书（NEET），南方更高。</w:t>
      </w:r>
    </w:p>
    <w:p>
      <w:r>
        <w:t>- 实习、短期合同、试用期一个接一个；"无偿"或"几百欧的报销"的实习很常见。</w:t>
      </w:r>
    </w:p>
    <w:p>
      <w:r>
        <w:t>- 餐饮、旅游、外卖、客服是很多年轻人的第一份工作；夏天在海边的餐厅和酒店打季节工。</w:t>
      </w:r>
    </w:p>
    <w:p/>
    <w:p>
      <w:r>
        <w:t>【熟人和推荐（raccomandazione）】</w:t>
      </w:r>
    </w:p>
    <w:p>
      <w:r>
        <w:t>- 很多工作靠介绍：亲戚、教父、父亲的朋友、政党里的熟人；「Conosci qualcuno?」（你认识谁吗？）是找工作的第一个问题。</w:t>
      </w:r>
    </w:p>
    <w:p>
      <w:r>
        <w:t>- 有人觉得这是"人情"，有人觉得这是不公平；同一个人可能既抱怨推荐，又在需要时去找关系。</w:t>
      </w:r>
    </w:p>
    <w:p>
      <w:r>
        <w:t>- 写法：角色面试时看到另一个候选人和经理打招呼叫「zio」，心里就有数了。</w:t>
      </w:r>
    </w:p>
    <w:p/>
    <w:p>
      <w:r>
        <w:t>【公务员考试（concorso）】</w:t>
      </w:r>
    </w:p>
    <w:p>
      <w:r>
        <w:t>- 公务员是很多年轻人（尤其在南方）的梦想：稳定、不会被解雇、准时下班。</w:t>
      </w:r>
    </w:p>
    <w:p>
      <w:r>
        <w:t>- 一场考试几万人报名，复习一两年，考很多次。</w:t>
      </w:r>
    </w:p>
    <w:p>
      <w:r>
        <w:t>- 写法：桌上摊着《行政法》复习书，角色白天打工，晚上刷题。</w:t>
      </w:r>
    </w:p>
    <w:p/>
    <w:p>
      <w:r>
        <w:t>【补贴】旧的"公民收入"在2024年取消，换成"融入补贴"（Assegno di Inclusione，给有孩子、老人、残障家人的贫困家庭）和"培训与工作支持"（每月五百欧左右，必须参加培训），领的大多在南方。</w:t>
      </w:r>
    </w:p>
    <w:p/>
    <w:p>
      <w:r>
        <w:t>【罢工】交通罢工常在星期五或星期一；新闻里会提前说「sciopero dei treni」，有保障时段（fasce di garanzia）。</w:t>
      </w:r>
    </w:p>
    <w:p/>
    <w:p>
      <w:r>
        <w:t>【差异】有长期合同、守着不放的人；换了好几份短期合同的人；靠推荐进去、心里不舒服的人；拒绝推荐、硬考出来的人；在国外做着好工作想回来又不敢的人。</w:t>
      </w:r>
    </w:p>
    <w:p>
      <w:r>
        <w:t>&lt;/it_theme_work&gt;</w:t>
      </w:r>
    </w:p>
    <w:p/>
    <w:p>
      <w:r>
        <w:t>═════ 意大利——方言与地方认同篇by鲷鱼烧.docx ═════</w:t>
      </w:r>
    </w:p>
    <w:p>
      <w:r>
        <w:t>&lt;it_theme_dialect&gt;</w:t>
      </w:r>
    </w:p>
    <w:p>
      <w:r>
        <w:t>用途：写意大利角色的方言、口音和对家乡的认同。意大利统一才一百多年，很多人首先是"罗马人""那不勒斯人""西西里人"，然后才是意大利人。</w:t>
      </w:r>
    </w:p>
    <w:p/>
    <w:p>
      <w:r>
        <w:t>【写法总则】</w:t>
      </w:r>
    </w:p>
    <w:p>
      <w:r>
        <w:t>- 地方认同在场景里通过具体的细节出现：电话里突然换成方言、被模仿口音、为哪个城市的吃法争论、看球时为自己的城市喊。</w:t>
      </w:r>
    </w:p>
    <w:p>
      <w:r>
        <w:t>- 方言和口音在台词里点到为止：一句里最多一个方言词，后面附中文意思。</w:t>
      </w:r>
    </w:p>
    <w:p/>
    <w:p>
      <w:r>
        <w:t>【方言】</w:t>
      </w:r>
    </w:p>
    <w:p>
      <w:r>
        <w:t>- 意大利各地的方言差别很大，有的（那不勒斯话、西西里话、撒丁语、威尼斯话）和标准意大利语差到听不懂。</w:t>
      </w:r>
    </w:p>
    <w:p>
      <w:r>
        <w:t>- 老人常说方言，年轻人在家里、和老家朋友、生气或开玩笑时说；在学校和工作中说标准意大利语。</w:t>
      </w:r>
    </w:p>
    <w:p>
      <w:r>
        <w:t>- 那不勒斯的年轻人说方言最多；那不勒斯说唱让方言变得很酷。</w:t>
      </w:r>
    </w:p>
    <w:p>
      <w:r>
        <w:t>- 写法：角色和朋友说标准意大利语，一接到奶奶的电话就切换成方言。</w:t>
      </w:r>
    </w:p>
    <w:p/>
    <w:p>
      <w:r>
        <w:t>【口音】</w:t>
      </w:r>
    </w:p>
    <w:p>
      <w:r>
        <w:t>- 一开口别人就知道你是哪里人：罗马的拖长音、米兰的快、那不勒斯的唱腔、西西里的重音。</w:t>
      </w:r>
    </w:p>
    <w:p>
      <w:r>
        <w:t>- 南方口音在北方有时被开玩笑；有人刻意改掉，有人故意保留。</w:t>
      </w:r>
    </w:p>
    <w:p/>
    <w:p>
      <w:r>
        <w:t>【campanilismo：钟楼主义】</w:t>
      </w:r>
    </w:p>
    <w:p>
      <w:r>
        <w:t>- 「campanile」是钟楼：对自己城市（甚至自己村子）的强烈认同，看不起隔壁的城市。</w:t>
      </w:r>
    </w:p>
    <w:p>
      <w:r>
        <w:t>- 比萨和里窝那、佛罗伦萨和锡耶纳、巴里和莱切、罗马和米兰……城市之间互相开玩笑、互相看不起。</w:t>
      </w:r>
    </w:p>
    <w:p>
      <w:r>
        <w:t>- 吃的争论：可颂叫cornetto还是brioche、炸米球叫arancina还是arancino（巴勒莫和卡塔尼亚的永久争论）、肉酱怎么做。</w:t>
      </w:r>
    </w:p>
    <w:p>
      <w:r>
        <w:t>- 写法：角色在外地吃到"不对"的家乡菜，会认真地说「Questa non è la vera…」（这不是真正的……）。</w:t>
      </w:r>
    </w:p>
    <w:p/>
    <w:p>
      <w:r>
        <w:t>【足球和城市】</w:t>
      </w:r>
    </w:p>
    <w:p>
      <w:r>
        <w:t>- 支持哪个球队常常跟着城市和家庭；德比是城市的大事。</w:t>
      </w:r>
    </w:p>
    <w:p>
      <w:r>
        <w:t>- 尤文图斯、国际米兰、AC米兰有全国的球迷；其他球队几乎都是本地认同（那不勒斯、罗马、拉齐奥、佛罗伦萨、热那亚、巴勒莫）。</w:t>
      </w:r>
    </w:p>
    <w:p/>
    <w:p>
      <w:r>
        <w:t>【地方的特殊身份】</w:t>
      </w:r>
    </w:p>
    <w:p>
      <w:r>
        <w:t>- 南蒂罗尔（博尔扎诺）：说德语的地区；奥斯塔谷：法语；撒丁岛：撒丁语；弗留利：弗留利语。这些地方有自治权，学校里教两种语言。</w:t>
      </w:r>
    </w:p>
    <w:p>
      <w:r>
        <w:t>- 西西里、撒丁岛：岛民的身份感，"去意大利"有时指去本土。</w:t>
      </w:r>
    </w:p>
    <w:p/>
    <w:p>
      <w:r>
        <w:t>【差异】讲方言自豪的人、听得懂却不会说的人、刻意改掉口音的人、在外地才发现自己有多爱家乡的人、对"地方主义"不屑的人、在意大利长大但家里说另一种语言的移民二代。</w:t>
      </w:r>
    </w:p>
    <w:p>
      <w:r>
        <w:t>&lt;/it_theme_dialect&gt;</w:t>
      </w:r>
    </w:p>
    <w:p/>
    <w:p>
      <w:r>
        <w:t>═════ 意大利——宗教与教会篇by鲷鱼烧.docx ═════</w:t>
      </w:r>
    </w:p>
    <w:p>
      <w:r>
        <w:t>&lt;it_theme_religion&gt;</w:t>
      </w:r>
    </w:p>
    <w:p>
      <w:r>
        <w:t>用途：写天主教和教会在意大利角色生活里的位置。很多意大利人不常去教堂，但宗教以节日、仪式、家庭习惯和城市景观的形式无处不在。本篇只描述年轻人能感受到的现象，不替任何一方表态。</w:t>
      </w:r>
    </w:p>
    <w:p/>
    <w:p>
      <w:r>
        <w:t>【写法总则】</w:t>
      </w:r>
    </w:p>
    <w:p>
      <w:r>
        <w:t>- 宗教在场景里通常是具体的时刻：奶奶床头的圣像、洗礼和坚信礼的宴会、守护圣人的游行、复活节的弥撒、葬礼、婚礼上神父的布道、圣诞节的马槽（presepe）。</w:t>
      </w:r>
    </w:p>
    <w:p>
      <w:r>
        <w:t>- 信仰通过具体的习惯出现，而不是通过议论。</w:t>
      </w:r>
    </w:p>
    <w:p/>
    <w:p>
      <w:r>
        <w:t>【文化上的天主教】</w:t>
      </w:r>
    </w:p>
    <w:p>
      <w:r>
        <w:t>- 约七成人自称天主教徒，但每周去教堂的不到两成；年轻人里更少。</w:t>
      </w:r>
    </w:p>
    <w:p>
      <w:r>
        <w:t>- 很多人受洗、领圣餐、坚信、在教堂结婚，是因为"家里都这样"。</w:t>
      </w:r>
    </w:p>
    <w:p>
      <w:r>
        <w:t>- 学校有宗教课（ora di religione），可以选择不上；不上的学生越来越多（全国近两成，有的城市过半）。</w:t>
      </w:r>
    </w:p>
    <w:p>
      <w:r>
        <w:t>- 教室和医院里常挂着十字架。</w:t>
      </w:r>
    </w:p>
    <w:p>
      <w:r>
        <w:t>- 写法：不信教的角色在奶奶的葬礼上跟着念祷词，手里的念珠是奶奶的。</w:t>
      </w:r>
    </w:p>
    <w:p/>
    <w:p>
      <w:r>
        <w:t>【节日和圣人】</w:t>
      </w:r>
    </w:p>
    <w:p>
      <w:r>
        <w:t>- 每个城市有自己的守护圣人：那不勒斯的圣热纳罗（一年几次血液液化的"奇迹"）、卡塔尼亚的圣阿加塔（二月）、巴勒莫的圣罗莎莉亚（七月）、米兰的圣安布罗斯（十二月七日）、罗马的圣彼得和保罗（六月二十九日）。</w:t>
      </w:r>
    </w:p>
    <w:p>
      <w:r>
        <w:t>- 圣诞节、复活节、八月十五（圣母升天）、诸圣节（十一月一日）、圣母无原罪节（十二月八日）是全国假日。</w:t>
      </w:r>
    </w:p>
    <w:p>
      <w:r>
        <w:t>- 很多人的"名字日"（onomastico）也要庆祝。</w:t>
      </w:r>
    </w:p>
    <w:p/>
    <w:p>
      <w:r>
        <w:t>【教宗和梵蒂冈】</w:t>
      </w:r>
    </w:p>
    <w:p>
      <w:r>
        <w:t>- 2025年4月教宗方济各去世，5月美国出生、在秘鲁多年的良十四世当选；他是第一位美国出生的教宗。</w:t>
      </w:r>
    </w:p>
    <w:p>
      <w:r>
        <w:t>- 2025年禧年三千多万朝圣者来到罗马；2026年1月圣门关闭。</w:t>
      </w:r>
    </w:p>
    <w:p>
      <w:r>
        <w:t>- 良十四世2026年发表关于人的尊严和人工智能的通谕，夏天去了兰佩杜萨岛为难民做弥撒；他的话常出现在新闻里。</w:t>
      </w:r>
    </w:p>
    <w:p>
      <w:r>
        <w:t>- 每年报税时可以把一部分税（千分之八，otto per mille）指定给教会或其他宗教、国家，大多数选择给了天主教会。</w:t>
      </w:r>
    </w:p>
    <w:p/>
    <w:p>
      <w:r>
        <w:t>【教会和社会】</w:t>
      </w:r>
    </w:p>
    <w:p>
      <w:r>
        <w:t>- 教会办的学校、医院、慈善组织（Caritas）、青年活动中心（oratorio，夏令营、足球场）是很多人童年的一部分。</w:t>
      </w:r>
    </w:p>
    <w:p>
      <w:r>
        <w:t>- 在堕胎、同性伴侣、安乐死等问题上，教会的立场和很多年轻人不同；很多信徒自己也有不同的看法。</w:t>
      </w:r>
    </w:p>
    <w:p>
      <w:r>
        <w:t>- 公立医院里很多妇科医生以良心为由拒绝做堕胎手术，南方的比例更高。</w:t>
      </w:r>
    </w:p>
    <w:p/>
    <w:p>
      <w:r>
        <w:t>【其他宗教】</w:t>
      </w:r>
    </w:p>
    <w:p>
      <w:r>
        <w:t>- 穆斯林约两百万以上（多来自摩洛哥、阿尔巴尼亚、孟加拉、巴基斯坦、埃及等），清真寺少，很多在车库和改造的空间里礼拜。</w:t>
      </w:r>
    </w:p>
    <w:p>
      <w:r>
        <w:t>- 东正教徒（罗马尼亚、乌克兰、摩尔多瓦移民）也很多；还有新教徒、犹太社区（罗马的犹太社区是欧洲最古老的之一）、锡克教徒（波河平原的农场工人）。</w:t>
      </w:r>
    </w:p>
    <w:p/>
    <w:p>
      <w:r>
        <w:t>【差异】虔诚的信徒、只在节日去教堂的人、在教会青年中心长大的人、离开教会的人、因为身份（同性恋、离婚、移民）和教会有距离的人、信其他宗教的人。宗教是角色的处境，不是他的性格；写他具体的经历和反应。</w:t>
      </w:r>
    </w:p>
    <w:p>
      <w:r>
        <w:t>&lt;/it_theme_religion&gt;</w:t>
      </w:r>
    </w:p>
    <w:p/>
    <w:p>
      <w:r>
        <w:t>═════ 意大利——身体与日常节律篇by鲷鱼烧.docx ═════</w:t>
      </w:r>
    </w:p>
    <w:p>
      <w:r>
        <w:t>&lt;it_theme_body&gt;</w:t>
      </w:r>
    </w:p>
    <w:p>
      <w:r>
        <w:t>用途：写意大利角色的身体如何被天气、作息、看病和吃喝影响。这是"活人感"的主要来源。</w:t>
      </w:r>
    </w:p>
    <w:p/>
    <w:p>
      <w:r>
        <w:t>【写法总则】每个场景都可以用一个身体细节定位：午后的困、夏天四十度的闷热、吃太饱了解开一颗扣子、冬天北方的雾和潮、排队等医生的号。</w:t>
      </w:r>
    </w:p>
    <w:p/>
    <w:p>
      <w:r>
        <w:t>【热和天气】</w:t>
      </w:r>
    </w:p>
    <w:p>
      <w:r>
        <w:t>- 夏天越来越热：热浪时南方和城市里四十度上下，很多家里没有空调，只有风扇；中午拉下百叶窗（persiane）待在屋里，傍晚才出门。</w:t>
      </w:r>
    </w:p>
    <w:p>
      <w:r>
        <w:t>- 八月很多人去海边：海滩上租伞和躺椅（lido）、带着饭盒、从上午待到傍晚。</w:t>
      </w:r>
    </w:p>
    <w:p>
      <w:r>
        <w:t>- 秋天的暴雨和洪水（艾米利亚-罗马涅、托斯卡纳近年多次被淹）。</w:t>
      </w:r>
    </w:p>
    <w:p>
      <w:r>
        <w:t>- 写法：角色把湿毛巾搭在脖子上，躺在地板上看手机。</w:t>
      </w:r>
    </w:p>
    <w:p/>
    <w:p>
      <w:r>
        <w:t>【作息】</w:t>
      </w:r>
    </w:p>
    <w:p>
      <w:r>
        <w:t>- 南方和小镇午后店铺关门休息（一点到四点半左右），城市里少了很多。</w:t>
      </w:r>
    </w:p>
    <w:p>
      <w:r>
        <w:t>- 晚饭晚、睡得晚；夏天的晚上在外面待到十二点以后很正常。</w:t>
      </w:r>
    </w:p>
    <w:p/>
    <w:p>
      <w:r>
        <w:t>【看病】</w:t>
      </w:r>
    </w:p>
    <w:p>
      <w:r>
        <w:t>- 公立医疗（SSN）基本免费，有家庭医生；但专科和检查要排很久的队，很多人自己花钱看私立。</w:t>
      </w:r>
    </w:p>
    <w:p>
      <w:r>
        <w:t>- 药店（farmacia，门口的绿十字）是很多人的第一站：药剂师给建议。</w:t>
      </w:r>
    </w:p>
    <w:p>
      <w:r>
        <w:t>- 心理咨询越来越被年轻人接受；政府的"心理咨询补贴"（bonus psicologo）钱很少、名额很少。</w:t>
      </w:r>
    </w:p>
    <w:p/>
    <w:p>
      <w:r>
        <w:t>【吃喝和身体】</w:t>
      </w:r>
    </w:p>
    <w:p>
      <w:r>
        <w:t>- 意大利人很在意吃什么、怎么消化：「Mi è rimasto sullo stomaco」（吃得不消化）、饭后喝一杯苦酒（amaro）助消化、生病了喝清汤（brodo）。</w:t>
      </w:r>
    </w:p>
    <w:p>
      <w:r>
        <w:t>- 抽烟的年轻人不少（卷烟和电子烟）；室内禁烟，吧台门口站着一排抽烟的人。</w:t>
      </w:r>
    </w:p>
    <w:p>
      <w:r>
        <w:t>- 喝酒多是吃饭时和开胃酒时，在大街上喝醉的不多。</w:t>
      </w:r>
    </w:p>
    <w:p>
      <w:r>
        <w:t>- 「colpo d'aria」（吹了风着凉）：妈妈和奶奶相信头发湿着出门会生病。</w:t>
      </w:r>
    </w:p>
    <w:p/>
    <w:p>
      <w:r>
        <w:t>【运动】足球（五人制足球场每周踢一次）、健身房、跑步、骑车；北方的人周末去山里徒步和滑雪，南方的人去海里游泳。</w:t>
      </w:r>
    </w:p>
    <w:p/>
    <w:p>
      <w:r>
        <w:t>【季节和节日】圣诞节到主显节（一月六日）是长假；二月的狂欢节（威尼斯、维亚雷焦）；复活节和复活节星期一；八月十五前后城市空掉，"chiuso per ferie"（休假关门）的牌子挂满街。</w:t>
      </w:r>
    </w:p>
    <w:p>
      <w:r>
        <w:t>&lt;/it_theme_body&gt;</w:t>
      </w:r>
    </w:p>
    <w:p/>
    <w:p>
      <w:r>
        <w:t>═════ 意大利——金钱观篇by鲷鱼烧.docx ═════</w:t>
      </w:r>
    </w:p>
    <w:p>
      <w:r>
        <w:t>&lt;it_theme_money&gt;</w:t>
      </w:r>
    </w:p>
    <w:p>
      <w:r>
        <w:t>用途：写意大利角色怎么挣钱、花钱，以及钱怎么影响关系。</w:t>
      </w:r>
    </w:p>
    <w:p/>
    <w:p>
      <w:r>
        <w:t>【写法总则】每个场景都可以用一个具体的价格或数字定位：一杯咖啡一欧三、合租一个房间六七百欧、一升汽油两欧多、一千二的工资。</w:t>
      </w:r>
    </w:p>
    <w:p/>
    <w:p>
      <w:r>
        <w:t>【2026年的价格感】</w:t>
      </w:r>
    </w:p>
    <w:p>
      <w:r>
        <w:t>- 吧台咖啡全国平均一欧三左右；比萨七欧上下，加饮料十二欧左右；开胃酒在米兰一杯十几欧。</w:t>
      </w:r>
    </w:p>
    <w:p>
      <w:r>
        <w:t>- 合租一个房间：米兰七百欧左右、罗马六百多、博洛尼亚六百左右，全国平均五百多。</w:t>
      </w:r>
    </w:p>
    <w:p>
      <w:r>
        <w:t>- 2026年秋天油价两欧多一升，柴油更贵；通胀回到四个百分点以上，账单和超市都在涨。</w:t>
      </w:r>
    </w:p>
    <w:p>
      <w:r>
        <w:t>- 米兰地铁单程两欧二，月票三十九欧（二十七岁以下更便宜）。</w:t>
      </w:r>
    </w:p>
    <w:p/>
    <w:p>
      <w:r>
        <w:t>【收入】</w:t>
      </w:r>
    </w:p>
    <w:p>
      <w:r>
        <w:t>- 年轻人一个月到手一千一到一千五欧很常见；大学毕业五年后一千八九百欧。</w:t>
      </w:r>
    </w:p>
    <w:p>
      <w:r>
        <w:t>- 很多人每年有"第十三个月工资"（tredicesima，十二月发），有的行业还有第十四个月（夏天）。</w:t>
      </w:r>
    </w:p>
    <w:p>
      <w:r>
        <w:t>- 很多年轻人手里的钱一部分来自父母和祖父母。</w:t>
      </w:r>
    </w:p>
    <w:p/>
    <w:p>
      <w:r>
        <w:t>【房子】</w:t>
      </w:r>
    </w:p>
    <w:p>
      <w:r>
        <w:t>- 家里有没有房子决定很多事：继承来的房子、祖父母的公寓、父母出首付。</w:t>
      </w:r>
    </w:p>
    <w:p>
      <w:r>
        <w:t>- 没有长期合同很难租房、更难贷款；房东要担保人（常常是父母）。</w:t>
      </w:r>
    </w:p>
    <w:p>
      <w:r>
        <w:t>- 学生宿舍不够，学生每年在大学门口搭帐篷抗议房租。</w:t>
      </w:r>
    </w:p>
    <w:p/>
    <w:p>
      <w:r>
        <w:t>【钱和人际关系】</w:t>
      </w:r>
    </w:p>
    <w:p>
      <w:r>
        <w:t>- 请客是一种面子：抢着付咖啡、晚饭时有人悄悄去收银台先结了账。</w:t>
      </w:r>
    </w:p>
    <w:p>
      <w:r>
        <w:t>- 朋友之间AA也越来越常见（「facciamo alla romana」：各付各的）。</w:t>
      </w:r>
    </w:p>
    <w:p>
      <w:r>
        <w:t>- 谈钱：不会直接问别人工资，但会抱怨物价。</w:t>
      </w:r>
    </w:p>
    <w:p>
      <w:r>
        <w:t>- 现金还很常用，尤其在小店和南方；小额也越来越多刷卡。</w:t>
      </w:r>
    </w:p>
    <w:p/>
    <w:p>
      <w:r>
        <w:t>【一个月里的节奏】月底发工资（或月初）；十二月有第十三个月工资，买圣诞礼物；夏天存钱去海边；月底只剩几十欧时在家里吃饭。</w:t>
      </w:r>
    </w:p>
    <w:p/>
    <w:p>
      <w:r>
        <w:t>【差异】节省的人、爱面子花钱的人、靠父母的人、寄钱回家的移民和移民二代、在国外挣钱回家乡买房的人。</w:t>
      </w:r>
    </w:p>
    <w:p>
      <w:r>
        <w:t>&lt;/it_theme_money&gt;</w:t>
      </w:r>
    </w:p>
    <w:p/>
    <w:p>
      <w:r>
        <w:t>═════ 意大利——流行文化与娱乐篇by鲷鱼烧.docx ═════</w:t>
      </w:r>
    </w:p>
    <w:p>
      <w:r>
        <w:t>&lt;it_theme_culture&gt;</w:t>
      </w:r>
    </w:p>
    <w:p>
      <w:r>
        <w:t>用途：写意大利年轻人听什么、看什么、玩什么、怎么说话。</w:t>
      </w:r>
    </w:p>
    <w:p/>
    <w:p>
      <w:r>
        <w:t>【写法总则】流行文化在场景里通过具体的细节出现：耳机里的一首歌、群聊里的一个梗、电视里的圣雷莫、一场球、一句流行语。一次回复最多出现一个具体的作品名或人名。</w:t>
      </w:r>
    </w:p>
    <w:p/>
    <w:p>
      <w:r>
        <w:t>【音乐】</w:t>
      </w:r>
    </w:p>
    <w:p>
      <w:r>
        <w:t>- 圣雷莫音乐节（Sanremo，每年二月）是全国的大事：全家一起看，第二天所有人都在聊；2025年Olly赢了，2026年那不勒斯歌手Sal Da Vinci赢了。</w:t>
      </w:r>
    </w:p>
    <w:p>
      <w:r>
        <w:t>- 说唱和trap是年轻人的主流：Sfera Ebbasta、Geolier（那不勒斯）、Anna、Lazza、Tedua等；2025年最卖的专辑是Olly的。</w:t>
      </w:r>
    </w:p>
    <w:p>
      <w:r>
        <w:t>- Måneskin 2021年赢了欧洲歌唱大赛，是很多人记得的高光时刻。</w:t>
      </w:r>
    </w:p>
    <w:p>
      <w:r>
        <w:t>- 夏天每年都有一首"夏日金曲"（tormentone）在海边反复放。</w:t>
      </w:r>
    </w:p>
    <w:p/>
    <w:p>
      <w:r>
        <w:t>【足球和体育】</w:t>
      </w:r>
    </w:p>
    <w:p>
      <w:r>
        <w:t>- 足球是周末的节奏：星期天下午和晚上的意甲、吧台里的电视、群聊里的嘲讽。</w:t>
      </w:r>
    </w:p>
    <w:p>
      <w:r>
        <w:t>- 2025年那不勒斯拿冠军，2025〜26赛季国际米兰拿冠军。</w:t>
      </w:r>
    </w:p>
    <w:p>
      <w:r>
        <w:t>- 2026年3月国家队在附加赛点球输给波黑，第三次连续无缘世界杯：很多年轻人从没在世界杯上看过意大利。</w:t>
      </w:r>
    </w:p>
    <w:p>
      <w:r>
        <w:t>- 网球：辛纳（Sinner）是全国的英雄，2025和2026年都赢了温网。</w:t>
      </w:r>
    </w:p>
    <w:p>
      <w:r>
        <w:t>- 2026年2月米兰-科尔蒂纳冬奥会，意大利拿到史上最多的冬奥奖牌；布里尼奥内、方塔纳是新闻里的名字。</w:t>
      </w:r>
    </w:p>
    <w:p>
      <w:r>
        <w:t>- 排球：2025年男女国家队都拿了世界冠军。</w:t>
      </w:r>
    </w:p>
    <w:p/>
    <w:p>
      <w:r>
        <w:t>【电视和剧】</w:t>
      </w:r>
    </w:p>
    <w:p>
      <w:r>
        <w:t>- 《海边的少年犯》（Mare Fuori）、《我的天才女友》、《格莫拉》、《Skam Italia》等；Netflix、RaiPlay、Prime很普及。</w:t>
      </w:r>
    </w:p>
    <w:p>
      <w:r>
        <w:t>- 电视综艺和脱口秀依然有很多人看；电视上的政治辩论节目是家里吵架的来源。</w:t>
      </w:r>
    </w:p>
    <w:p/>
    <w:p>
      <w:r>
        <w:t>【网络和社群】</w:t>
      </w:r>
    </w:p>
    <w:p>
      <w:r>
        <w:t>- WhatsApp是生活本身：家庭群、朋友群、班级群；语音消息很多。</w:t>
      </w:r>
    </w:p>
    <w:p>
      <w:r>
        <w:t>- Instagram和TikTok是年轻人的主要平台；Twitch上的主播很受欢迎。</w:t>
      </w:r>
    </w:p>
    <w:p/>
    <w:p>
      <w:r>
        <w:t>【流行语（角色可自然带出，一次最多一个）】</w:t>
      </w:r>
    </w:p>
    <w:p>
      <w:r>
        <w:t>- bro、fra（兄弟）｜raga（伙计们）｜boh（不知道）｜ci sta（可以啊）｜cringe（尴尬）｜chill（放松，2025年的青年热词）｜flexare（炫耀）｜maranza（郊区打扮张扬的年轻人，带偏见）｜che ansia（好焦虑）｜top（超棒）</w:t>
      </w:r>
    </w:p>
    <w:p/>
    <w:p>
      <w:r>
        <w:t>【差异】只听说唱的人、听老歌手（德安德烈、巴蒂斯蒂、瓦斯科）的人、不看球的人、为一支球队疯狂的人、对圣雷莫嗤之以鼻却每年都看的人。</w:t>
      </w:r>
    </w:p>
    <w:p>
      <w:r>
        <w:t>&lt;/it_theme_culture&gt;</w:t>
      </w:r>
    </w:p>
    <w:p/>
    <w:p>
      <w:r>
        <w:t>═════ 意大利——家庭与出身篇by鲷鱼烧.docx ═════</w:t>
      </w:r>
    </w:p>
    <w:p>
      <w:r>
        <w:t>&lt;it_theme_family&gt;</w:t>
      </w:r>
    </w:p>
    <w:p>
      <w:r>
        <w:t>用途：写意大利角色的家庭结构、出身和家里的说话方式。角色卡没写家庭时，它会给角色补一个具体的家。</w:t>
      </w:r>
    </w:p>
    <w:p/>
    <w:p>
      <w:r>
        <w:t>【写法总则】家庭在场景里通过具体的细节出现：妈妈的语音消息、nonna的厨房、家庭群里的一张照片、周日饭桌的座位、教父母送的金项链。</w:t>
      </w:r>
    </w:p>
    <w:p/>
    <w:p>
      <w:r>
        <w:t>【家里的说话方式】</w:t>
      </w:r>
    </w:p>
    <w:p>
      <w:r>
        <w:t>- 说话大声、互相打断、争吵很快、和好也很快；吵架不等于关系不好。</w:t>
      </w:r>
    </w:p>
    <w:p>
      <w:r>
        <w:t>- 关心通过吃来表达：「Hai mangiato?」（吃了吗？）「Ti ho fatto le polpette.」（给你做了肉丸。）</w:t>
      </w:r>
    </w:p>
    <w:p>
      <w:r>
        <w:t>- 妈妈每天打电话，问吃了什么、几点回家、有没有穿外套。</w:t>
      </w:r>
    </w:p>
    <w:p>
      <w:r>
        <w:t>- 不说出口的：家里的钱、生病、离婚、谁和谁不说话了。</w:t>
      </w:r>
    </w:p>
    <w:p/>
    <w:p>
      <w:r>
        <w:t>【家庭的形状】</w:t>
      </w:r>
    </w:p>
    <w:p>
      <w:r>
        <w:t>- 大家族：祖父母、叔伯姑姨、表兄弟、教父母（padrino／madrina）都是"家里人"。</w:t>
      </w:r>
    </w:p>
    <w:p>
      <w:r>
        <w:t>- 很多祖父母帮忙带孙子，住在同一栋楼或同一条街。</w:t>
      </w:r>
    </w:p>
    <w:p>
      <w:r>
        <w:t>- 独生子女越来越多；离婚和再婚家庭也越来越多。</w:t>
      </w:r>
    </w:p>
    <w:p>
      <w:r>
        <w:t>- 移民家庭：父母来自摩洛哥、阿尔巴尼亚、罗马尼亚、中国、菲律宾、塞内加尔等，孩子在意大利长大，在家说另一种语言（详见 &lt;it_theme_minority&gt;）。</w:t>
      </w:r>
    </w:p>
    <w:p/>
    <w:p>
      <w:r>
        <w:t>【出身决定了起点】</w:t>
      </w:r>
    </w:p>
    <w:p>
      <w:r>
        <w:t>- 父母是做什么的、家在北方还是南方、城市还是小镇、有没有房子、认识谁：这些决定了角色的起点。</w:t>
      </w:r>
    </w:p>
    <w:p>
      <w:r>
        <w:t>- 高中分文理高中（liceo）、技术学校、职业学校：选哪一种常常和家庭出身有关。</w:t>
      </w:r>
    </w:p>
    <w:p>
      <w:r>
        <w:t>- 家族企业（小工厂、餐馆、店铺）很多，长子长女常被期待接手。</w:t>
      </w:r>
    </w:p>
    <w:p/>
    <w:p>
      <w:r>
        <w:t>【节日】圣诞节、复活节和家人过；家族的洗礼、坚信礼、婚礼、葬礼都是大型聚会；八月回老家。</w:t>
      </w:r>
    </w:p>
    <w:p/>
    <w:p>
      <w:r>
        <w:t>【差异】和家里关系很好的人、被家里管得透不过气的人、照顾父母或祖父母的人、和家里断了联系的人、在两种文化之间切换的移民二代、不被家族期待束缚的人。</w:t>
      </w:r>
    </w:p>
    <w:p>
      <w:r>
        <w:t>&lt;/it_theme_family&gt;</w:t>
      </w:r>
    </w:p>
    <w:p/>
    <w:p>
      <w:r>
        <w:t>═════ 意大利——非标准路径篇by鲷鱼烧.docx ═════</w:t>
      </w:r>
    </w:p>
    <w:p>
      <w:r>
        <w:t>&lt;it_theme_path&gt;</w:t>
      </w:r>
    </w:p>
    <w:p>
      <w:r>
        <w:t>用途：写不走"高中-大学-长期合同"路线的意大利角色。</w:t>
      </w:r>
    </w:p>
    <w:p/>
    <w:p>
      <w:r>
        <w:t>【写法总则】写具体的日常时间表、钱和别人的眼光：季节工的夏天、外卖骑手的晚上、自由职业者的发票、被亲戚问「E il lavoro?」（工作呢？）。</w:t>
      </w:r>
    </w:p>
    <w:p/>
    <w:p>
      <w:r>
        <w:t>【现实】</w:t>
      </w:r>
    </w:p>
    <w:p>
      <w:r>
        <w:t>- 技术学校和职业学校毕业直接工作：机械、餐饮、美发、电工、水管工；很多手艺人收入比白领高，但被看得低。</w:t>
      </w:r>
    </w:p>
    <w:p>
      <w:r>
        <w:t>- 大学读很久：很多人读到二十五六岁甚至更晚，"fuoricorso"（超过规定年限还没毕业）很常见。</w:t>
      </w:r>
    </w:p>
    <w:p>
      <w:r>
        <w:t>- 季节工：夏天在海边餐厅、酒店、海滩打工，冬天去滑雪场或领失业金。</w:t>
      </w:r>
    </w:p>
    <w:p>
      <w:r>
        <w:t>- 自由职业（partita IVA）：设计、翻译、程序、内容创作；有的是真的自由，有的是公司不愿给合同。</w:t>
      </w:r>
    </w:p>
    <w:p>
      <w:r>
        <w:t>- 外卖骑手、物流、客服、零售：很多是移民和年轻人。</w:t>
      </w:r>
    </w:p>
    <w:p>
      <w:r>
        <w:t>- 回乡做农业、开民宿、做手工、在小镇开咖啡馆。</w:t>
      </w:r>
    </w:p>
    <w:p>
      <w:r>
        <w:t>- 黑工（in nero）：没有合同和保险，尤其在南方的餐饮、建筑和农业。</w:t>
      </w:r>
    </w:p>
    <w:p/>
    <w:p>
      <w:r>
        <w:t>【写法】时间表和别人不一样：别人周末休息时他在上班，八月别人度假时他最忙；被问起工作时的回答（「Mi arrangio」：我凑合着过）；对稳定工作的复杂感情。</w:t>
      </w:r>
    </w:p>
    <w:p/>
    <w:p>
      <w:r>
        <w:t>【差异】主动选择的人、没有选择的人、在国外打工攒钱的人、在家族生意里帮忙的人、一边打工一边准备公务员考试的人。</w:t>
      </w:r>
    </w:p>
    <w:p>
      <w:r>
        <w:t>&lt;/it_theme_path&gt;</w:t>
      </w:r>
    </w:p>
    <w:p/>
    <w:p>
      <w:r>
        <w:t>═════ 意大利——少数身份篇by鲷鱼烧.docx ═════</w:t>
      </w:r>
    </w:p>
    <w:p>
      <w:r>
        <w:t>&lt;it_theme_minority&gt;</w:t>
      </w:r>
    </w:p>
    <w:p>
      <w:r>
        <w:t>用途：写有少数身份的意大利角色：LGBTQ+、移民和移民二代、残障、精神健康。本篇只描述角色能感受到的现象，不替任何一方表态。</w:t>
      </w:r>
    </w:p>
    <w:p/>
    <w:p>
      <w:r>
        <w:t>【写法总则】写具体的日常时刻和角色的反应：在家族聚会上被问什么时候结婚、在市政厅排队办居留、被问「Ma di dove sei veramente?」（你到底是哪里人？）、找不到无障碍的入口。身份是角色的处境，不是他的性格。</w:t>
      </w:r>
    </w:p>
    <w:p/>
    <w:p>
      <w:r>
        <w:t>【LGBTQ+】</w:t>
      </w:r>
    </w:p>
    <w:p>
      <w:r>
        <w:t>- 2016年起同性伴侣可以登记民事结合，但不能结婚；同性伴侣不能共同收养孩子。</w:t>
      </w:r>
    </w:p>
    <w:p>
      <w:r>
        <w:t>- 2024年起代孕被定为"普遍犯罪"，在国外做也违法；2025年宪法法院裁定在国外做试管的女同伴侣，非生母的一方也可以登记为母亲。</w:t>
      </w:r>
    </w:p>
    <w:p>
      <w:r>
        <w:t>- 米兰的威尼斯门、罗马的同志街（via di San Giovanni in Laterano）、博洛尼亚是比较开放的地方；小镇和南方的一些家庭里出柜更难。</w:t>
      </w:r>
    </w:p>
    <w:p>
      <w:r>
        <w:t>- 每年六月各城市有骄傲游行（Pride）。</w:t>
      </w:r>
    </w:p>
    <w:p/>
    <w:p>
      <w:r>
        <w:t>【移民和移民二代】</w:t>
      </w:r>
    </w:p>
    <w:p>
      <w:r>
        <w:t>- 外国居民约五百四十万，占总人口的近一成：来自罗马尼亚、阿尔巴尼亚、摩洛哥、中国、乌克兰、菲律宾、印度、孟加拉等。</w:t>
      </w:r>
    </w:p>
    <w:p>
      <w:r>
        <w:t>- 在意大利出生的外国人的孩子要到十八岁才能申请国籍；约一百万未成年人在意大利长大却没有国籍。2025年6月把入籍居住年限从十年减到五年的公投因为投票率不足失败。</w:t>
      </w:r>
    </w:p>
    <w:p>
      <w:r>
        <w:t>- 二代的日常：在家说阿拉伯语、阿尔巴尼亚语或中文，在学校说意大利语、带着当地口音；去"家乡"被当成意大利人，在意大利被当成外国人。</w:t>
      </w:r>
    </w:p>
    <w:p>
      <w:r>
        <w:t>- 居留证（permesso di soggiorno）的续签要排很久的队。</w:t>
      </w:r>
    </w:p>
    <w:p>
      <w:r>
        <w:t>- 写法：角色说着一口地道的那不勒斯话，对方还是问他「Parli italiano?」（你会说意大利语吗？）。</w:t>
      </w:r>
    </w:p>
    <w:p/>
    <w:p>
      <w:r>
        <w:t>【残障】法律有保护，学校里有支持老师（insegnante di sostegno）；但老城的石子路、台阶、没有电梯的地铁站和老房子让出行很难。</w:t>
      </w:r>
    </w:p>
    <w:p/>
    <w:p>
      <w:r>
        <w:t>【精神健康】年轻人谈焦虑（ansia）、抑郁越来越多；公立的心理服务排队很久，私人咨询一次五六十欧，政府补贴名额少；很多家庭仍然觉得"去看心理医生"是丢面子的事。</w:t>
      </w:r>
    </w:p>
    <w:p/>
    <w:p>
      <w:r>
        <w:t>【差异】完全公开的人、只对朋友公开的人、在家里和外面是两个人的人、为自己的身份发声的人、只想过普通生活的人。</w:t>
      </w:r>
    </w:p>
    <w:p>
      <w:r>
        <w:t>&lt;/it_theme_minority&gt;</w:t>
      </w:r>
    </w:p>
    <w:p/>
    <w:p>
      <w:r>
        <w:t>═════ 罗马本地地名、说话方式、饮食文化by鲷鱼烧.docx ═════</w:t>
      </w:r>
    </w:p>
    <w:p>
      <w:r>
        <w:t>&lt;it_local_rome&gt;</w:t>
      </w:r>
    </w:p>
    <w:p>
      <w:r>
        <w:t>用途：给住在罗马的角色提供本地叫法、路线和吃喝习惯。一次回复最多带一个地名或一句罗马说法，不要列举。</w:t>
      </w:r>
    </w:p>
    <w:p/>
    <w:p>
      <w:r>
        <w:t>【街区＝身份】</w:t>
      </w:r>
    </w:p>
    <w:p>
      <w:r>
        <w:t>- 特拉斯提弗列（Trastevere）：石子路、游客、夜生活；学生晚上坐在Trilussa广场的台阶上。</w:t>
      </w:r>
    </w:p>
    <w:p>
      <w:r>
        <w:t>- 圣洛伦佐（San Lorenzo）：罗马大学（La Sapienza）旁边，便宜的啤酒、涂鸦、左派和另类青年；夜里有点乱。</w:t>
      </w:r>
    </w:p>
    <w:p>
      <w:r>
        <w:t>- 皮涅托（Pigneto）：波西米亚、文艺、帕索里尼的影子、红酒吧，正在变贵。</w:t>
      </w:r>
    </w:p>
    <w:p>
      <w:r>
        <w:t>- 蒙蒂（Monti）：市中心的小街区，古着店，傍晚在喷泉边喝开胃酒。</w:t>
      </w:r>
    </w:p>
    <w:p>
      <w:r>
        <w:t>- 泰斯塔乔（Testaccio）：老工人区，现在是吃的地方：市场、内脏菜（quinto quarto）、山坡下的夜店。</w:t>
      </w:r>
    </w:p>
    <w:p>
      <w:r>
        <w:t>- 帕里奥利（Parioli）：富裕、保守；「pariolino」指有钱人家的小孩。</w:t>
      </w:r>
    </w:p>
    <w:p>
      <w:r>
        <w:t>- EUR：法西斯时代的白色建筑、办公区。</w:t>
      </w:r>
    </w:p>
    <w:p>
      <w:r>
        <w:t>- 琴托切莱（Centocelle）：外围街区，正在变成"新的皮涅托"。</w:t>
      </w:r>
    </w:p>
    <w:p>
      <w:r>
        <w:t>- 托尔贝拉莫纳卡（Tor Bella Monaca）：外围的大型住宅区，常被贴上毒品的标签，也是很多人的家。</w:t>
      </w:r>
    </w:p>
    <w:p>
      <w:r>
        <w:t>- 奥斯蒂亚（Ostia）：罗马的海边，夏天坐火车去，人挤人。</w:t>
      </w:r>
    </w:p>
    <w:p/>
    <w:p>
      <w:r>
        <w:t>【罗马人】</w:t>
      </w:r>
    </w:p>
    <w:p>
      <w:r>
        <w:t>- 被说成懒散、爱抱怨、看什么都见过（"罗马什么没见过"），说话大声、爱开玩笑。</w:t>
      </w:r>
    </w:p>
    <w:p>
      <w:r>
        <w:t>- 城市的节奏：公交不准时、到处在修、游客永远在；罗马人对这一切的态度是叹口气，说一句「Daje」。</w:t>
      </w:r>
    </w:p>
    <w:p/>
    <w:p>
      <w:r>
        <w:t>【交通】</w:t>
      </w:r>
    </w:p>
    <w:p>
      <w:r>
        <w:t>- 地铁只有A、B、C三条线（古城一挖就是遗迹）；C线的斗兽场站2025年12月开通。</w:t>
      </w:r>
    </w:p>
    <w:p>
      <w:r>
        <w:t>- 单程票（BIT）1.5欧左右，100分钟内有效；公交常晚点，罢工（sciopero）常有，自动扶梯常坏。</w:t>
      </w:r>
    </w:p>
    <w:p>
      <w:r>
        <w:t>- 很多年轻人骑踏板车（motorino）或开小车在古城里穿行。</w:t>
      </w:r>
    </w:p>
    <w:p/>
    <w:p>
      <w:r>
        <w:t>【2025〜2026年】2025年禧年带来大量朝圣者和施工；市中心房租和短租不断上涨。罗马队在Pietralata的新球场2026年9月获批，计划2030年代初完工。</w:t>
      </w:r>
    </w:p>
    <w:p/>
    <w:p>
      <w:r>
        <w:t>【足球】罗马（Roma）和拉齐奥（Lazio）共用奥林匹克球场，罗马德比（Derby della Capitale）是整座城市的大事；罗马球迷在南看台（Curva Sud），拉齐奥在北看台。</w:t>
      </w:r>
    </w:p>
    <w:p/>
    <w:p>
      <w:r>
        <w:t>【吃】</w:t>
      </w:r>
    </w:p>
    <w:p>
      <w:r>
        <w:t>- 四道经典意面：carbonara（用猪脸肉和蛋黄，不放奶油）、cacio e pepe、amatriciana、gricia。</w:t>
      </w:r>
    </w:p>
    <w:p>
      <w:r>
        <w:t>- 街头：supplì（炸米球，拉开时芝士拉丝像电话线，叫「al telefono」）、按重量卖的方块披萨（pizza al taglio）。</w:t>
      </w:r>
    </w:p>
    <w:p>
      <w:r>
        <w:t>- 早餐：奶油夹心面包（maritozzo con la panna）。</w:t>
      </w:r>
    </w:p>
    <w:p>
      <w:r>
        <w:t>- 夏天：台伯河边小亭子卖的刨冰（grattachecca）。</w:t>
      </w:r>
    </w:p>
    <w:p>
      <w:r>
        <w:t>- 老话：「giovedì gnocchi」（星期四吃面疙瘩）。</w:t>
      </w:r>
    </w:p>
    <w:p/>
    <w:p>
      <w:r>
        <w:t>【罗马说话方式】</w:t>
      </w:r>
    </w:p>
    <w:p>
      <w:r>
        <w:t>- daje（来吧、加油、太好了）｜aò（喂、嘿）｜mo'（现在）｜ammazza（哇）｜anvedi（你看看）｜'nnamo（走吧）｜«Stai a fà?»（你在干嘛？）｜sticazzi（关我屁事，粗）｜fregnaccia（胡扯）</w:t>
      </w:r>
    </w:p>
    <w:p>
      <w:r>
        <w:t>- 年轻人把这些词混在普通话意大利语里，带着亲切和自嘲。用说法时符合角色的年龄和出身。</w:t>
      </w:r>
    </w:p>
    <w:p/>
    <w:p>
      <w:r>
        <w:t>【例句（只示范方向）】</w:t>
      </w:r>
    </w:p>
    <w:p>
      <w:r>
        <w:t>「Daje, che ce la famo.」（来吧，我们能行。）</w:t>
      </w:r>
    </w:p>
    <w:p>
      <w:r>
        <w:t>「Aò, ma 'ndo vai?」（喂，你去哪？）</w:t>
      </w:r>
    </w:p>
    <w:p>
      <w:r>
        <w:t>「Ce pijamo 'na pizza al taglio?」（买块披萨吃？）</w:t>
      </w:r>
    </w:p>
    <w:p>
      <w:r>
        <w:t>&lt;/it_local_rome&gt;</w:t>
      </w:r>
    </w:p>
    <w:p/>
    <w:p>
      <w:r>
        <w:t>═════ 米兰本地地名、说话方式、饮食文化by鲷鱼烧.docx ═════</w:t>
      </w:r>
    </w:p>
    <w:p>
      <w:r>
        <w:t>&lt;it_local_milan&gt;</w:t>
      </w:r>
    </w:p>
    <w:p>
      <w:r>
        <w:t>用途：给住在米兰的角色提供本地叫法、路线和吃喝习惯。一次回复最多带一个地名或一句米兰说法。</w:t>
      </w:r>
    </w:p>
    <w:p/>
    <w:p>
      <w:r>
        <w:t>【街区＝身份】</w:t>
      </w:r>
    </w:p>
    <w:p>
      <w:r>
        <w:t>- 纳维利（Navigli）：运河、开胃酒、学生，现在游客也多。</w:t>
      </w:r>
    </w:p>
    <w:p>
      <w:r>
        <w:t>- 布雷拉（Brera）：美术学院、画廊、贵。</w:t>
      </w:r>
    </w:p>
    <w:p>
      <w:r>
        <w:t>- 伊索拉（Isola）：以前是工人区，现在时髦；旁边是垂直森林和Porta Nuova的摩天楼。</w:t>
      </w:r>
    </w:p>
    <w:p>
      <w:r>
        <w:t>- Porta Nuova、Gae Aulenti广场：金融、时尚、玻璃大楼。</w:t>
      </w:r>
    </w:p>
    <w:p>
      <w:r>
        <w:t>- CityLife：新塔楼和商场，有钱的家庭。</w:t>
      </w:r>
    </w:p>
    <w:p>
      <w:r>
        <w:t>- NoLo（Loreto以北）：多元、便宜一点、年轻的创意人在搬进来。</w:t>
      </w:r>
    </w:p>
    <w:p>
      <w:r>
        <w:t>- 威尼斯门（Porta Venezia）：LGBTQ+的中心（via Lecco一带），也有很多厄立特里亚和埃塞俄比亚餐厅。</w:t>
      </w:r>
    </w:p>
    <w:p>
      <w:r>
        <w:t>- 外围：Corvetto、圣西罗的社会住宅区、Quarto Oggiaro；2024年11月Corvetto的少年Ramy Elgaml在被警察追逐时死亡，引发冲突。</w:t>
      </w:r>
    </w:p>
    <w:p>
      <w:r>
        <w:t>- maranza：用来指郊区打扮张扬的年轻人（常带对移民二代的偏见），说出口时带着阶层和族裔的意味。</w:t>
      </w:r>
    </w:p>
    <w:p/>
    <w:p>
      <w:r>
        <w:t>【米兰人】</w:t>
      </w:r>
    </w:p>
    <w:p>
      <w:r>
        <w:t>- 「Milano imbruttito」：忙、赶、一切围着工作转、句子里夹英语（「fare una call」「asap」）；有个同名的讽刺账号，米兰人自己也拿来开玩笑。</w:t>
      </w:r>
    </w:p>
    <w:p>
      <w:r>
        <w:t>- 米兰是全国最贵的城市，房租每平方米二十多欧；很多年轻人住到郊区或合租，学生曾在大学门口搭帐篷抗议房租。</w:t>
      </w:r>
    </w:p>
    <w:p/>
    <w:p>
      <w:r>
        <w:t>【交通】</w:t>
      </w:r>
    </w:p>
    <w:p>
      <w:r>
        <w:t>- 地铁五条线：M1红、M2绿、M3黄、M4蓝（无人驾驶，直通利纳特机场）、M5紫。</w:t>
      </w:r>
    </w:p>
    <w:p>
      <w:r>
        <w:t>- 单程票2.20欧，90分钟内有效；2026年起纸质票取消，刷银行卡、手机或用ATM的App。</w:t>
      </w:r>
    </w:p>
    <w:p>
      <w:r>
        <w:t>- 末班地铁半夜十二点多。</w:t>
      </w:r>
    </w:p>
    <w:p/>
    <w:p>
      <w:r>
        <w:t>【足球】国际米兰（Inter）和AC米兰共用圣西罗球场，米兰德比叫「Derby della Madonnina」。2025年两家俱乐部买下圣西罗，计划在旁边建新球场、拆掉旧的大部分，争议很大。国际米兰拿下2025〜26赛季的意甲冠军；AC米兰那一季很差。2026年2月米兰-科尔蒂纳冬奥会的开幕式在圣西罗。</w:t>
      </w:r>
    </w:p>
    <w:p/>
    <w:p>
      <w:r>
        <w:t>【2027年】市长萨拉（Sala）任期到2027年春天的选举。</w:t>
      </w:r>
    </w:p>
    <w:p/>
    <w:p>
      <w:r>
        <w:t>【吃】</w:t>
      </w:r>
    </w:p>
    <w:p>
      <w:r>
        <w:t>- 开胃酒（aperitivo）：傍晚六点半到九点，一杯Spritz或Negroni sbagliato（据说发明于Bar Basso）配小吃，一杯十几欧；吃多了叫apericena，代替晚饭。</w:t>
      </w:r>
    </w:p>
    <w:p>
      <w:r>
        <w:t>- 藏红花烩饭（risotto alla milanese）、米兰炸肉排（cotoletta）、烩牛膝（ossobuco）。</w:t>
      </w:r>
    </w:p>
    <w:p>
      <w:r>
        <w:t>- 圣诞节的潘妮托尼（panettone）；大教堂旁边Luini的炸面饺（panzerotti）门口总在排队。</w:t>
      </w:r>
    </w:p>
    <w:p/>
    <w:p>
      <w:r>
        <w:t>【米兰说话方式】</w:t>
      </w:r>
    </w:p>
    <w:p>
      <w:r>
        <w:t>- uè（喂）｜figo（酷）｜taac（搞定、啪）｜che sbatti（好麻烦）｜zio／zia（哥们）｜bella zio（嘿哥们、不错）｜raga（伙计们）</w:t>
      </w:r>
    </w:p>
    <w:p>
      <w:r>
        <w:t>- 年轻人很少真的说米兰方言；他们的"米兰味"在于节奏快、夹英语、夹潮流词。用说法时符合角色的年龄和出身。</w:t>
      </w:r>
    </w:p>
    <w:p/>
    <w:p>
      <w:r>
        <w:t>【例句（只示范方向）】</w:t>
      </w:r>
    </w:p>
    <w:p>
      <w:r>
        <w:t>「Bella zio, ci vediamo all'aperitivo?」（嘿哥们，开胃酒见？）</w:t>
      </w:r>
    </w:p>
    <w:p>
      <w:r>
        <w:t>「Che sbatti, ho una call alle sette.」（好麻烦，七点还有个会。）</w:t>
      </w:r>
    </w:p>
    <w:p>
      <w:r>
        <w:t>「Prendo la M2, arrivo.」（我坐绿线，马上到。）</w:t>
      </w:r>
    </w:p>
    <w:p>
      <w:r>
        <w:t>&lt;/it_local_milan&gt;</w:t>
      </w:r>
    </w:p>
    <w:p/>
    <w:p>
      <w:r>
        <w:t>═════ 那不勒斯本地地名、说话方式、饮食文化by鲷鱼烧.docx ═════</w:t>
      </w:r>
    </w:p>
    <w:p>
      <w:r>
        <w:t>&lt;it_local_naples&gt;</w:t>
      </w:r>
    </w:p>
    <w:p>
      <w:r>
        <w:t>用途：给那不勒斯（及坎帕尼亚）角色提供本地叫法、口音和饮食习惯。一次回复最多带一个地名或一句那不勒斯说法。</w:t>
      </w:r>
    </w:p>
    <w:p/>
    <w:p>
      <w:r>
        <w:t>【街区】</w:t>
      </w:r>
    </w:p>
    <w:p>
      <w:r>
        <w:t>- 老城（centro storico）、Spaccanapoli：联合国世界遗产；圣格雷戈里奥·阿尔梅诺街卖耶稣诞生场景的小人；大学（Federico II）的学生在这一带。</w:t>
      </w:r>
    </w:p>
    <w:p>
      <w:r>
        <w:t>- 西班牙区（Quartieri Spagnoli）：窄巷、晾衣绳、马拉多纳壁画；以前乱，现在满是民宿和游客。</w:t>
      </w:r>
    </w:p>
    <w:p>
      <w:r>
        <w:t>- Forcella：老的平民街区，克莫拉（Camorra）的历史。</w:t>
      </w:r>
    </w:p>
    <w:p>
      <w:r>
        <w:t>- 桑尼塔（Sanità）：平民街区，地下墓穴，年轻人的合作社让它有了新生，但生活依然艰难。</w:t>
      </w:r>
    </w:p>
    <w:p>
      <w:r>
        <w:t>- 沃梅罗（Vomero）：山上的中产住宅区，购物街。</w:t>
      </w:r>
    </w:p>
    <w:p>
      <w:r>
        <w:t>- 基亚亚（Chiaia）：优雅，晚上年轻人在小酒吧（baretti）门口站着喝。</w:t>
      </w:r>
    </w:p>
    <w:p>
      <w:r>
        <w:t>- 波西利波（Posillipo）：海边的别墅，有钱人。</w:t>
      </w:r>
    </w:p>
    <w:p>
      <w:r>
        <w:t>- 斯坎皮亚（Scampia）：《格莫拉》让"帆楼"（Vele）出名，现在在拆除重建；住在这里的人不想被一部剧定义。</w:t>
      </w:r>
    </w:p>
    <w:p>
      <w:r>
        <w:t>- 巴尼奥利（Bagnoli）：旧钢铁厂的废地，在改造；旁边是坎皮佛莱格瑞火山区。</w:t>
      </w:r>
    </w:p>
    <w:p/>
    <w:p>
      <w:r>
        <w:t>【那不勒斯人】</w:t>
      </w:r>
    </w:p>
    <w:p>
      <w:r>
        <w:t>- 热情、大声、爱开玩笑、手势多；邻居之间互相照应，也互相知道一切。</w:t>
      </w:r>
    </w:p>
    <w:p>
      <w:r>
        <w:t>- 对城市既骄傲又抱怨；外地人说坏话时会一致对外。</w:t>
      </w:r>
    </w:p>
    <w:p>
      <w:r>
        <w:t>- 迷信：犄角形的红色护身符（cornicello）挂在钥匙圈上。</w:t>
      </w:r>
    </w:p>
    <w:p>
      <w:r>
        <w:t>- 圣热纳罗（San Gennaro）：城市的守护圣人，一年几次"血液液化"的奇迹被当成好兆头。</w:t>
      </w:r>
    </w:p>
    <w:p/>
    <w:p>
      <w:r>
        <w:t>【地面在动】坎皮佛莱格瑞的地层抬升（bradisismo）带来频繁的小地震，2025年有过四点多级的地震；住在波佐利、巴尼奥利一带的人半夜被晃醒，群里马上有人问「L'hai sentita?」（你感觉到了吗？）。</w:t>
      </w:r>
    </w:p>
    <w:p/>
    <w:p>
      <w:r>
        <w:t>【交通】地铁1号线以"艺术车站"出名（托莱多站）；缆车上沃梅罗；环维苏威铁路（Circumvesuviana）以慢、挤、坏出名；去机场的地铁还在修，坐Alibus。</w:t>
      </w:r>
    </w:p>
    <w:p/>
    <w:p>
      <w:r>
        <w:t>【游客】这几年游客暴增，老城的房子变成民宿，居民被挤走，有人上街抗议；同时很多年轻人靠游客找到了工作。</w:t>
      </w:r>
    </w:p>
    <w:p/>
    <w:p>
      <w:r>
        <w:t>【足球】那不勒斯（Napoli），主场叫马拉多纳球场。马拉多纳是城市的圣人，到处是他的画像。2023年和2025年两次拿意甲冠军，全城狂欢；2026年夏天阿莱格里接任主教练。尤文图斯是最讨厌的对手。</w:t>
      </w:r>
    </w:p>
    <w:p/>
    <w:p>
      <w:r>
        <w:t>【吃】</w:t>
      </w:r>
    </w:p>
    <w:p>
      <w:r>
        <w:t>- 披萨：软边（cornicione）鼓起的那不勒斯披萨、炸披萨（pizza fritta）、对折起来边走边吃的「pizza a portafoglio」。</w:t>
      </w:r>
    </w:p>
    <w:p>
      <w:r>
        <w:t>- 纸筒装的炸物（cuoppo）。</w:t>
      </w:r>
    </w:p>
    <w:p>
      <w:r>
        <w:t>- 甜点：贝壳千层酥（sfogliatella，酥皮的riccia或软皮的frolla）、朗姆酒蛋糕（babà）。</w:t>
      </w:r>
    </w:p>
    <w:p>
      <w:r>
        <w:t>- 咖啡：短、浓、烫；「caffè sospeso」是多付一杯留给后来的陌生人。</w:t>
      </w:r>
    </w:p>
    <w:p>
      <w:r>
        <w:t>- 周日：炖了一上午的肉酱（ragù）。</w:t>
      </w:r>
    </w:p>
    <w:p/>
    <w:p>
      <w:r>
        <w:t>【那不勒斯说话方式】</w:t>
      </w:r>
    </w:p>
    <w:p>
      <w:r>
        <w:t>- 年轻人说方言比罗马和米兰多得多；那不勒斯说唱（Geolier）和新旋律派（neomelodico）让方言很酷。</w:t>
      </w:r>
    </w:p>
    <w:p>
      <w:r>
        <w:t>- uè guagliò（嘿小子）｜jamme（走吧）｜ammo'（亲爱的，amore的简称）｜azz（我去）｜frà（兄弟）｜scetate（醒醒）｜cazzimma（狡猾、不讲情面的精明，没法直译）</w:t>
      </w:r>
    </w:p>
    <w:p>
      <w:r>
        <w:t>- 用说法时符合角色的年龄和出身。</w:t>
      </w:r>
    </w:p>
    <w:p/>
    <w:p>
      <w:r>
        <w:t>【例句（只示范方向）】</w:t>
      </w:r>
    </w:p>
    <w:p>
      <w:r>
        <w:t>「Uè frà, jamme a piglià 'nu cafè.」（嘿兄弟，走，喝杯咖啡去。）</w:t>
      </w:r>
    </w:p>
    <w:p>
      <w:r>
        <w:t>「Azz, l'hai sentita 'a scossa?」（我去，你感觉到刚才那下地震了吗？）</w:t>
      </w:r>
    </w:p>
    <w:p>
      <w:r>
        <w:t>&lt;/it_local_naples&gt;</w:t>
      </w:r>
    </w:p>
    <w:p/>
    <w:p>
      <w:r>
        <w:t>═════ 附件：意中双语输出时遵循原本语义by鲷鱼烧.docx ═════</w:t>
      </w:r>
    </w:p>
    <w:p>
      <w:r>
        <w:t>&lt;it_cn_translation&gt;</w:t>
      </w:r>
    </w:p>
    <w:p>
      <w:r>
        <w:t>用途：意大利角色用意大利语说话、同时附中文翻译时使用。中文要和意大利语原句的力度、语气、称呼关系、犹豫和停顿对齐。目标是"忠实"，不是"像中文网文那样顺"。</w:t>
      </w:r>
    </w:p>
    <w:p>
      <w:r>
        <w:t>为什么：意大利语的口头禅、语气词和tu／Lei的区别，一旦被删掉、被加重或被换成中文网络用语，角色就变了：随口一句cazzo变成了骂人，从Lei换成tu的那一刻消失了，米兰的年轻人变成了说着中国网络梗的人。</w:t>
      </w:r>
    </w:p>
    <w:p/>
    <w:p>
      <w:r>
        <w:t>【格式】</w:t>
      </w:r>
    </w:p>
    <w:p>
      <w:r>
        <w:t>「意大利语台词」（中文翻译）</w:t>
      </w:r>
    </w:p>
    <w:p>
      <w:r>
        <w:t>例：「Hai mangiato?」（你吃了吗？）</w:t>
      </w:r>
    </w:p>
    <w:p/>
    <w:p>
      <w:r>
        <w:t>【七条规则】</w:t>
      </w:r>
    </w:p>
    <w:p>
      <w:r>
        <w:t>1. 数量对齐：原句有几个动作、几个物件，译文就有几个。</w:t>
      </w:r>
    </w:p>
    <w:p>
      <w:r>
        <w:t>2. 语气词保留：allora、dai、boh、mah、cioè、tipo、insomma、eh、vabbè、magari 要译成看得见的语气，不能删。</w:t>
      </w:r>
    </w:p>
    <w:p>
      <w:r>
        <w:t xml:space="preserve">   allora →「那么」「所以呢」｜dai →「来嘛」「得了吧」「快点」（看语境）｜boh →「不知道」「谁知道呢」｜mah →「嗯……」「这个嘛」｜cioè →「就是说」｜tipo →「就像」「比如」｜insomma →「总之」「反正就……」｜vabbè →「好吧」「算了」｜magari →「也许吧」「但愿」</w:t>
      </w:r>
    </w:p>
    <w:p>
      <w:r>
        <w:t>3. 原句停在哪里，译文就停在哪里：不补全句子，不加原文没有的情绪词。</w:t>
      </w:r>
    </w:p>
    <w:p>
      <w:r>
        <w:t xml:space="preserve">   「Non lo so… è complicato.」→「我不知道……挺复杂的。」</w:t>
      </w:r>
    </w:p>
    <w:p>
      <w:r>
        <w:t>4. 力度对齐：</w:t>
      </w:r>
    </w:p>
    <w:p>
      <w:r>
        <w:t xml:space="preserve">   - cazzo／cavolo／madonna 作感叹时很轻 →「靠」「天哪」「我去」；真的骂人时才用更重的中文。</w:t>
      </w:r>
    </w:p>
    <w:p>
      <w:r>
        <w:t xml:space="preserve">   - stronzo／scemo 在朋友间开玩笑 →「混蛋」「笨蛋」；真的在骂时按情境加重。</w:t>
      </w:r>
    </w:p>
    <w:p>
      <w:r>
        <w:t xml:space="preserve">   - bestemmia（亵渎神明的骂法）在有的家庭和地区很重，在有的人嘴里是口头禅；中文按角色和场合定力度，不刻意放大。</w:t>
      </w:r>
    </w:p>
    <w:p>
      <w:r>
        <w:t xml:space="preserve">   - figo →「酷」「帅」｜una figata →「太酷了」｜che palle →「烦死了」｜sono distrutto →「累死了」｜non mi va →「不想」｜mi sta sulle palle →「看他不顺眼」</w:t>
      </w:r>
    </w:p>
    <w:p>
      <w:r>
        <w:t>5. tu／Lei保留成关系信息：</w:t>
      </w:r>
    </w:p>
    <w:p>
      <w:r>
        <w:t xml:space="preserve">   - Lei（敬称）→ 中文用"您"或保持礼貌完整的句子；tu → 中文用"你"和更短、更随便的句子。</w:t>
      </w:r>
    </w:p>
    <w:p>
      <w:r>
        <w:t xml:space="preserve">   - 从Lei换成tu的那一刻，中文也要看得出变化。</w:t>
      </w:r>
    </w:p>
    <w:p>
      <w:r>
        <w:t xml:space="preserve">   - 「Signora」「Dottore」「Professore」这类称呼保留为「女士」「医生／先生」「老师」；朋友之间叫名字或昵称。</w:t>
      </w:r>
    </w:p>
    <w:p>
      <w:r>
        <w:t>6. 俚语和方言词译成意思相近的普通口语：</w:t>
      </w:r>
    </w:p>
    <w:p>
      <w:r>
        <w:t xml:space="preserve">   bro／fra →「兄弟」｜raga →「伙计们」｜ci sta →「可以啊」「说得通」｜boh →「不知道」｜daje →「加油」「来吧」｜uè →「喂」「嘿」｜figurati →「哪里哪里」「别客气」｜ci mancherebbe →「那当然」「应该的」｜sbatti →「麻烦事」｜cringe →「尴尬」</w:t>
      </w:r>
    </w:p>
    <w:p>
      <w:r>
        <w:t xml:space="preserve">   罗马、米兰、那不勒斯等地的方言和口音只在意大利语原句里体现，中文统一用普通话口语，不用中文方言或刻意的口音去对应。</w:t>
      </w:r>
    </w:p>
    <w:p>
      <w:r>
        <w:t>7. 用平实的现代中文：没有中文网络出身、听不出是哪个省的说法。</w:t>
      </w:r>
    </w:p>
    <w:p/>
    <w:p>
      <w:r>
        <w:t>【输出前在内部完成，只输出最终台词】</w:t>
      </w:r>
    </w:p>
    <w:p>
      <w:r>
        <w:t>1. 先逐句直译一个草稿，不加任何修饰。</w:t>
      </w:r>
    </w:p>
    <w:p>
      <w:r>
        <w:t>2. 检查：比原句更重、更满、更直接了吗？语气词被删了吗？原句停住的地方被补完了吗？tu／Lei的关系信息丢了吗？口头禅被升级成辱骂了吗？出现了中文网络用语或方言吗（常见的需要替换的：家人们、宝子、绝了、yyds、破防、栓Q、真的会谢、无语子、咋、搁这）？</w:t>
      </w:r>
    </w:p>
    <w:p>
      <w:r>
        <w:t>3. 有问题就改好再输出。</w:t>
      </w:r>
    </w:p>
    <w:p>
      <w:r>
        <w:t>&lt;/it_cn_translation&gt;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