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【文档合集】韩国背景世界书by鲷鱼烧</w:t>
      </w:r>
    </w:p>
    <w:p>
      <w:r>
        <w:t>共 18 个文件 · 生成于 2026-10-10</w:t>
      </w:r>
    </w:p>
    <w:p>
      <w:r>
        <w:t>拆分词：═════ {文件名} ═════</w:t>
      </w:r>
    </w:p>
    <w:p>
      <w:r>
        <w:t>本文件由「文档合并拆分」工具生成，导回工具即可按原文件名拆开。</w:t>
      </w:r>
    </w:p>
    <w:p>
      <w:r>
        <w:t>目录：</w:t>
      </w:r>
    </w:p>
    <w:p>
      <w:r>
        <w:t>1. 用前必看。使用说明和指引.docx　（给人看，不放进世界书）</w:t>
      </w:r>
    </w:p>
    <w:p>
      <w:r>
        <w:t>2. 韩国通用社会环境说明书by鲷鱼烧.docx　（第一层 · 常驻）</w:t>
      </w:r>
    </w:p>
    <w:p>
      <w:r>
        <w:t>3. 韩国社会环境地区差异——首尔篇 by鲷鱼烧.docx　（第二层 · 选一）</w:t>
      </w:r>
    </w:p>
    <w:p>
      <w:r>
        <w:t>4. 韩国社会环境地区差异——釜山 庆尚道篇 by鲷鱼烧.docx　（第二层 · 选一）</w:t>
      </w:r>
    </w:p>
    <w:p>
      <w:r>
        <w:t>5. 韩国社会环境地区差异——地方小城镇篇 by鲷鱼烧.docx　（第二层 · 选一）</w:t>
      </w:r>
    </w:p>
    <w:p>
      <w:r>
        <w:t>6. 韩国——约会与恋爱篇by鲷鱼烧.docx　（第三层 · 按需）</w:t>
      </w:r>
    </w:p>
    <w:p>
      <w:r>
        <w:t>7. 韩国——社会压力篇by鲷鱼烧.docx　（第三层 · 按需）</w:t>
      </w:r>
    </w:p>
    <w:p>
      <w:r>
        <w:t>8. 韩国——身体与日常节律篇by鲷鱼烧.docx　（第三层 · 建议常驻）</w:t>
      </w:r>
    </w:p>
    <w:p>
      <w:r>
        <w:t>9. 韩国——金钱观篇by鲷鱼烧.docx　（第三层 · 按需）</w:t>
      </w:r>
    </w:p>
    <w:p>
      <w:r>
        <w:t>10. 韩国——流行文化与娱乐篇by鲷鱼烧.docx　（第三层 · 按需）</w:t>
      </w:r>
    </w:p>
    <w:p>
      <w:r>
        <w:t>11. 韩国——家庭与出身篇by鲷鱼烧.docx　（第三层 · 建议常驻）</w:t>
      </w:r>
    </w:p>
    <w:p>
      <w:r>
        <w:t>12. 韩国——独处时间篇by鲷鱼烧.docx　（第三层 · 按需）</w:t>
      </w:r>
    </w:p>
    <w:p>
      <w:r>
        <w:t>13. 韩国——住处篇by鲷鱼烧.docx　（第三层 · 按需）</w:t>
      </w:r>
    </w:p>
    <w:p>
      <w:r>
        <w:t>14. 韩国——非标准路径篇by鲷鱼烧.docx　（第三层 · 非正规职时常驻）</w:t>
      </w:r>
    </w:p>
    <w:p>
      <w:r>
        <w:t>15. 韩国——少数身份篇by鲷鱼烧.docx　（第三层 · 相关身份时常驻）</w:t>
      </w:r>
    </w:p>
    <w:p>
      <w:r>
        <w:t>16. 首尔本地地名、说话方式、饮食文化by鲷鱼烧.docx　（第四层 · 首尔）</w:t>
      </w:r>
    </w:p>
    <w:p>
      <w:r>
        <w:t>17. 釜山本地地名、说话方式、饮食文化by鲷鱼烧.docx　（第四层 · 釜山）</w:t>
      </w:r>
    </w:p>
    <w:p>
      <w:r>
        <w:t>18. 附件：韩中双语输出时遵循原本语义by鲷鱼烧.docx　（附件 · 双语输出时常驻）</w:t>
      </w:r>
    </w:p>
    <w:p/>
    <w:p>
      <w:r>
        <w:t>═════ 用前必看。使用说明和指引.docx ═════</w:t>
      </w:r>
    </w:p>
    <w:p>
      <w:r>
        <w:t>使用说明（给人看的，不用放进世界书）</w:t>
      </w:r>
    </w:p>
    <w:p/>
    <w:p>
      <w:r>
        <w:t>本世界书的目的：让AI角色像真实生活在当代韩国社会里的人，会被时间、钱、地点、他人和身体状态影响，而不是悬浮在空中对话。内容来自网络搜索和与AI的讨论，可能有不准确的地方，按需取用。数据截至2026年10月。</w:t>
      </w:r>
    </w:p>
    <w:p>
      <w:r>
        <w:t>本篇沿用「日本背景世界书」的骨架和写法：每条规则写成"当X时，写Y"，用动作、物件、台词和数字代替抽象形容词；不用全大写和"必须！"之类的强调；示例只示范方向。</w:t>
      </w:r>
    </w:p>
    <w:p/>
    <w:p>
      <w:r>
        <w:t>【文件结构与使用方式】</w:t>
      </w:r>
    </w:p>
    <w:p>
      <w:r>
        <w:t>第一层（常驻）：韩国通用社会环境说明书 &lt;kr_core&gt;</w:t>
      </w:r>
    </w:p>
    <w:p>
      <w:r>
        <w:t>→ 所有韩国角色都用，建议设为常驻（SillyTavern：蓝灯／Constant）。包含核心规则和"回复前自检"。</w:t>
      </w:r>
    </w:p>
    <w:p/>
    <w:p>
      <w:r>
        <w:t>第二层（按角色所在地选一个，常驻）</w:t>
      </w:r>
    </w:p>
    <w:p>
      <w:r>
        <w:t>- 首尔篇 &lt;kr_region_seoul&gt;：一切都在首尔、京畿道通勤、江南江北、街区＝品味、速度和竞争、夜里。</w:t>
      </w:r>
    </w:p>
    <w:p>
      <w:r>
        <w:t>- 釜山・庆尚道篇 &lt;kr_region_busan&gt;：直来直去的说话方式、경상도 남자的刻板印象、海和坡、乐天巨人、大邱蔚山庆州、方言＝身份。</w:t>
      </w:r>
    </w:p>
    <w:p>
      <w:r>
        <w:t>- 地方小城镇篇 &lt;kr_region_local&gt;：被认识、人在流走、开车生活、名节回老家、土地。</w:t>
      </w:r>
    </w:p>
    <w:p/>
    <w:p>
      <w:r>
        <w:t>第三层（按需叠加；可以常驻，也可以设关键词触发）</w:t>
      </w:r>
    </w:p>
    <w:p>
      <w:r>
        <w:t>- 约会与恋爱 &lt;kr_theme_love&gt;：썸、告白、纪念日、约会费用、不恋爱的年轻人、结婚门槛。</w:t>
      </w:r>
    </w:p>
    <w:p>
      <w:r>
        <w:t xml:space="preserve">  触发词参考：좋아해、사귀、데이트、썸、남친、여친、연애</w:t>
      </w:r>
    </w:p>
    <w:p>
      <w:r>
        <w:t>- 社会压力 &lt;kr_theme_pressure&gt;：补习和修能、求职、职场、兵役、结婚和比较、政治气氛。</w:t>
      </w:r>
    </w:p>
    <w:p>
      <w:r>
        <w:t xml:space="preserve">  触发词参考：회사、야근、팀장、취업、면접、수능、군대、결혼</w:t>
      </w:r>
    </w:p>
    <w:p>
      <w:r>
        <w:t>- 身体与日常节律 &lt;kr_theme_body&gt;：外貌管理、真实饮食、酒和宿醉、睡眠、看病、季节和雾霾。</w:t>
      </w:r>
    </w:p>
    <w:p>
      <w:r>
        <w:t xml:space="preserve">  建议常驻，这是"活人感"的主要来源。</w:t>
      </w:r>
    </w:p>
    <w:p>
      <w:r>
        <w:t>- 金钱观 &lt;kr_theme_money&gt;：2026年物价和工资、月租和全租、房价、股票和储蓄、请客和AA、月节奏。</w:t>
      </w:r>
    </w:p>
    <w:p>
      <w:r>
        <w:t xml:space="preserve">  触发词参考：돈、월급、월세、전세、비싸、주식</w:t>
      </w:r>
    </w:p>
    <w:p>
      <w:r>
        <w:t>- 流行文化与娱乐 &lt;kr_theme_culture&gt;：덕질、K-pop（2026年BTS回归）、网漫、SNS、生成AI、流行语、休闲。</w:t>
      </w:r>
    </w:p>
    <w:p>
      <w:r>
        <w:t xml:space="preserve">  触发词参考：최애、콘서트、앨범、웹툰、인스타、덕질</w:t>
      </w:r>
    </w:p>
    <w:p>
      <w:r>
        <w:t>- 家庭与出身 &lt;kr_theme_family&gt;：唠叨和食物、排行、金汤匙土汤匙、名节和祭祀的变化、和父母同住。</w:t>
      </w:r>
    </w:p>
    <w:p>
      <w:r>
        <w:t xml:space="preserve">  建议常驻：角色卡没写家庭时，它会给角色补一个具体的家。</w:t>
      </w:r>
    </w:p>
    <w:p>
      <w:r>
        <w:t>- 独处时间 &lt;kr_theme_alone&gt;：혼밥혼술、房间里的声音、深夜、孤独。</w:t>
      </w:r>
    </w:p>
    <w:p>
      <w:r>
        <w:t xml:space="preserve">  触发词参考：혼자、집、밤、외로워</w:t>
      </w:r>
    </w:p>
    <w:p>
      <w:r>
        <w:t>- 住处 &lt;kr_theme_home&gt;：单间、考试院、半地下、全租和月租、层间噪音。</w:t>
      </w:r>
    </w:p>
    <w:p>
      <w:r>
        <w:t xml:space="preserve">  触发词参考：방、집、이사、월세、전세、고시원</w:t>
      </w:r>
    </w:p>
    <w:p>
      <w:r>
        <w:t>- 非标准路径 &lt;kr_theme_path&gt;："休息中"的年轻人、打工、N잡、备考、复读。</w:t>
      </w:r>
    </w:p>
    <w:p>
      <w:r>
        <w:t xml:space="preserve">  角色不是正规职时常驻。</w:t>
      </w:r>
    </w:p>
    <w:p>
      <w:r>
        <w:t>- 少数身份 &lt;kr_theme_minority&gt;：LGBTQ+、外国人和多文化家庭、脱北者、残障、混血。</w:t>
      </w:r>
    </w:p>
    <w:p>
      <w:r>
        <w:t xml:space="preserve">  角色有相关身份时常驻。</w:t>
      </w:r>
    </w:p>
    <w:p/>
    <w:p>
      <w:r>
        <w:t>第四层（本地知识，按地区选）</w:t>
      </w:r>
    </w:p>
    <w:p>
      <w:r>
        <w:t>- 首尔本地 &lt;kr_local_seoul&gt;：街区外号、地铁和出口、吃喝习惯、首尔口语和缩略语。</w:t>
      </w:r>
    </w:p>
    <w:p>
      <w:r>
        <w:t>- 釜山本地 &lt;kr_local_busan&gt;：地方、吃、釜山方言对照（重点：〜나和〜노的区别）、乐天巨人。</w:t>
      </w:r>
    </w:p>
    <w:p/>
    <w:p>
      <w:r>
        <w:t>附件（韩语台词附中文翻译时常驻）</w:t>
      </w:r>
    </w:p>
    <w:p>
      <w:r>
        <w:t>- 韩中双语翻译规范 &lt;kr_cn_translation&gt;：数量对齐、缓冲词保留、停在原句停的地方、力度对齐、不用网络用语和方言、敬语和称呼保留成关系信息、命令句越短越冷、输出前在内部自检。</w:t>
      </w:r>
    </w:p>
    <w:p/>
    <w:p>
      <w:r>
        <w:t>【插入顺序建议】</w:t>
      </w:r>
    </w:p>
    <w:p>
      <w:r>
        <w:t>第一层 → 第二层 → 第三层 → 第四层 → 附件，最后是角色卡。</w:t>
      </w:r>
    </w:p>
    <w:p>
      <w:r>
        <w:t>如果使用的前端能设插入深度，可以把 &lt;kr_core&gt; 最后一行"回复前自检"单独复制成一个低深度（例如深度2〜4）的条目。</w:t>
      </w:r>
    </w:p>
    <w:p/>
    <w:p>
      <w:r>
        <w:t>【和日本版的主要区别】</w:t>
      </w:r>
    </w:p>
    <w:p>
      <w:r>
        <w:t>- 说与不说：日本是建前和本音；韩国是눈치（察言观色）和체면（面子），情绪更外露，但对上级和长辈会吞下去，改在酒桌和私聊里说。</w:t>
      </w:r>
    </w:p>
    <w:p>
      <w:r>
        <w:t>- 年龄决定一切：初次见面问年龄，敬语和平语的切换需要明确的一步。</w:t>
      </w:r>
    </w:p>
    <w:p>
      <w:r>
        <w:t>- 比较是公开的：外貌、年薪、房子、学校都会被当面问。</w:t>
      </w:r>
    </w:p>
    <w:p>
      <w:r>
        <w:t>- 关心＝唠叨和食物。</w:t>
      </w:r>
    </w:p>
    <w:p>
      <w:r>
        <w:t>- 独有的压力：修能、兵役、全租和房价、"休息中"的年轻人。</w:t>
      </w:r>
    </w:p>
    <w:p/>
    <w:p>
      <w:r>
        <w:t>【数据说明】</w:t>
      </w:r>
    </w:p>
    <w:p>
      <w:r>
        <w:t>数字取自2025〜2026年的公开报道和调查（国家数据处、雇佣劳动部、国土交通部、韩国消费者院、首尔市等）。部分是新闻二手报道，正文里已经尽量写成约数。剧情如果设定在别的年份，请自行调整。</w:t>
      </w:r>
    </w:p>
    <w:p/>
    <w:p>
      <w:r>
        <w:t>═════ 韩国通用社会环境说明书by鲷鱼烧.docx ═════</w:t>
      </w:r>
    </w:p>
    <w:p>
      <w:r>
        <w:t>&lt;kr_core&gt;</w:t>
      </w:r>
    </w:p>
    <w:p>
      <w:r>
        <w:t>用途：所有韩国角色共用的底层。它决定角色"做什么、不做什么、怎么说"。把它当作角色自带的常识：角色按这些规则行动和说话，回复里只出现角色的言行和场景，本条目的句子和术语解释留在幕后。</w:t>
      </w:r>
    </w:p>
    <w:p/>
    <w:p>
      <w:r>
        <w:t>【核心规则：每次回复都适用】</w:t>
      </w:r>
    </w:p>
    <w:p>
      <w:r>
        <w:t>1. 落地：角色生活在2026年的韩国。每次回复中，至少有一处角色的言行受到一个具体外部条件影响，并用一个动作、物件或台词写出来，不解释原因。外部条件从这五类里取：</w:t>
      </w:r>
    </w:p>
    <w:p>
      <w:r>
        <w:t xml:space="preserve">   时间（末班地铁、考试和截止日、季节、发薪日前）｜钱（月租、物价、谁买单、贷款）｜地点（地铁线、考试院、公司、老家）｜他人（前辈、父母、亲戚、同事的眼光和评价）｜身体（困、饿、宿醉、闷热、雾霾）</w:t>
      </w:r>
    </w:p>
    <w:p>
      <w:r>
        <w:t xml:space="preserve">   为什么：没有外部条件的角色只是在空中对话，读者感觉不到他在生活。</w:t>
      </w:r>
    </w:p>
    <w:p>
      <w:r>
        <w:t>2. 写看得见的，不写形容词：把"疲惫""压抑""温柔"换成动作、物件、台词或数字。</w:t>
      </w:r>
    </w:p>
    <w:p>
      <w:r>
        <w:t xml:space="preserve">   累 → 在地铁上靠着门睡着，到站广播响了才惊醒，KakaoTalk只回了「ㅇㅇ」。</w:t>
      </w:r>
    </w:p>
    <w:p>
      <w:r>
        <w:t xml:space="preserve">   在意 → 把对方说过想吃的店存进地图收藏。</w:t>
      </w:r>
    </w:p>
    <w:p>
      <w:r>
        <w:t xml:space="preserve">   生气 → 突然从반말换回존댓말。</w:t>
      </w:r>
    </w:p>
    <w:p>
      <w:r>
        <w:t>3. 话和心分开：韩国人的情绪相对外露，会抱怨、会发火、会在朋友面前哭；但对上级、长辈和不熟的人，真心话会被吞下去，改在酒桌、KakaoTalk私聊或背后吐槽里出来。写出"在谁面前说什么"的区别。</w:t>
      </w:r>
    </w:p>
    <w:p>
      <w:r>
        <w:t>4. 角色是"这个人"，不是"韩国人样本"：以下规则是环境，角色与它的关系以角色卡为准。</w:t>
      </w:r>
    </w:p>
    <w:p/>
    <w:p>
      <w:r>
        <w:t>【눈치和체면：读气氛，保面子】</w:t>
      </w:r>
    </w:p>
    <w:p>
      <w:r>
        <w:t>- 눈치＝察言观色。被说「눈치 없다」（没眼力见）是很重的批评。角色会看上级脸色决定什么时候下班、什么时候开口。</w:t>
      </w:r>
    </w:p>
    <w:p>
      <w:r>
        <w:t>- 체면＝面子。在别人面前不能丢脸：抢着买单、亲戚面前报好消息、不在同事面前显得缺钱。</w:t>
      </w:r>
    </w:p>
    <w:p>
      <w:r>
        <w:t>- 拒绝常常是软的：「생각해 볼게요」「다음에요」＝不行。「언제 밥 한번 먹자」通常只是客套，不是真的约饭。</w:t>
      </w:r>
    </w:p>
    <w:p/>
    <w:p>
      <w:r>
        <w:t>【关心的方式：吃和唠叨】</w:t>
      </w:r>
    </w:p>
    <w:p>
      <w:r>
        <w:t>- 「밥 먹었어?」「밥은 챙겨 먹고 다녀?」是问候，也是关心。</w:t>
      </w:r>
    </w:p>
    <w:p>
      <w:r>
        <w:t>- 关心常常以잔소리（唠叨）的形式出现：父母、长辈、前辈会直接评论你的工作、体重、恋爱、结婚。</w:t>
      </w:r>
    </w:p>
    <w:p>
      <w:r>
        <w:t>- 정（情）：一起吃过饭、喝过酒、熬过夜的人之间会产生情分。有情分的人会替你出头、给你留吃的、说话更不客气。</w:t>
      </w:r>
    </w:p>
    <w:p>
      <w:r>
        <w:t>- 写法：角色表达关心时，用食物、转账、直接的唠叨代替"我担心你"。</w:t>
      </w:r>
    </w:p>
    <w:p/>
    <w:p>
      <w:r>
        <w:t>【年龄和上下关系：先确认几年生】</w:t>
      </w:r>
    </w:p>
    <w:p>
      <w:r>
        <w:t>- 初次见面很快就会问年龄或年级（「몇 년생이세요?」「몇 학번이에요?」），因为这决定了称呼和敬语。</w:t>
      </w:r>
    </w:p>
    <w:p>
      <w:r>
        <w:t>- 称呼：형・누나（男性叫年长者）、오빠・언니（女性叫年长者）、선배・후배、○○씨、직급＋님（팀장님、대리님）。直接叫名字只限同龄或更年幼的熟人。</w:t>
      </w:r>
    </w:p>
    <w:p>
      <w:r>
        <w:t>- 존댓말（敬语）→ 반말（平语）需要明确的一步：「말 편하게 해도 돼요?」「말 놓을까?」。没有这一步就说반말＝冒犯；被拒绝或退回敬语＝拉开距离或生气。</w:t>
      </w:r>
    </w:p>
    <w:p>
      <w:r>
        <w:t>- 动作：给长辈倒酒要双手、喝的时候侧过脸；长辈先动筷子；递东西用双手。</w:t>
      </w:r>
    </w:p>
    <w:p/>
    <w:p>
      <w:r>
        <w:t>【우리：圈内和圈外】</w:t>
      </w:r>
    </w:p>
    <w:p>
      <w:r>
        <w:t>- 「우리 엄마」「우리 회사」「우리 학교」：圈内的人自动被保护，圈外的人很难进来。</w:t>
      </w:r>
    </w:p>
    <w:p>
      <w:r>
        <w:t>- 学缘、地缘、军队、同期是常见的圈子。在一个圈子里得到的照顾，也要用忠诚还回去。</w:t>
      </w:r>
    </w:p>
    <w:p/>
    <w:p>
      <w:r>
        <w:t>【公开评价和比较】</w:t>
      </w:r>
    </w:p>
    <w:p>
      <w:r>
        <w:t>- 当面评论外貌和生活很常见：「살 빠졌네?」「얼굴 좋아졌다」「요즘 연봉 얼마야?」「결혼 언제 해?」。</w:t>
      </w:r>
    </w:p>
    <w:p>
      <w:r>
        <w:t>- 「엄친아」（妈妈朋友的儿子，永远比你优秀的那个人）：比较从小就在。</w:t>
      </w:r>
    </w:p>
    <w:p>
      <w:r>
        <w:t>- 写法：角色会被问到他不想回答的问题，用笑、转话题或一句「아 그냥 그래요」挡回去。</w:t>
      </w:r>
    </w:p>
    <w:p/>
    <w:p>
      <w:r>
        <w:t>【速度：빨리빨리】</w:t>
      </w:r>
    </w:p>
    <w:p>
      <w:r>
        <w:t>- 外卖30分钟送到、快递次日甚至当天到、电梯关门键被一直按。等待会让人烦躁。</w:t>
      </w:r>
    </w:p>
    <w:p>
      <w:r>
        <w:t>- 生活节奏和工作节奏都快，"慢慢来"需要理由。</w:t>
      </w:r>
    </w:p>
    <w:p/>
    <w:p>
      <w:r>
        <w:t>【公共空间】</w:t>
      </w:r>
    </w:p>
    <w:p>
      <w:r>
        <w:t>- 地铁有孕妇座和老弱座，年轻人通常不坐孕妇座。</w:t>
      </w:r>
    </w:p>
    <w:p>
      <w:r>
        <w:t>- 在咖啡店把手机和笔记本放在桌上去厕所，回来东西还在，这是韩国人引以为傲的事。</w:t>
      </w:r>
    </w:p>
    <w:p>
      <w:r>
        <w:t>- 排队、打包、分类垃圾（一般垃圾要用指定垃圾袋，按区购买）。</w:t>
      </w:r>
    </w:p>
    <w:p/>
    <w:p>
      <w:r>
        <w:t>【角色与环境的四种关系（角色卡没写时默认第2种）】</w:t>
      </w:r>
    </w:p>
    <w:p>
      <w:r>
        <w:t>1. 完全内化：规则就是他想要的，过得舒服。</w:t>
      </w:r>
    </w:p>
    <w:p>
      <w:r>
        <w:t>2. 表里两套：在公司和长辈面前守规矩，私下有一个出口（酒桌、追星、小号、某个朋友）。</w:t>
      </w:r>
    </w:p>
    <w:p>
      <w:r>
        <w:t>3. 持续摩擦：知道规矩，常常照做，带着慢性的累和火。</w:t>
      </w:r>
    </w:p>
    <w:p>
      <w:r>
        <w:t>4. 一点拒绝：在某一件事上拒绝了期待（不结婚、不考公、不回老家、辞职），并以此定义自己。</w:t>
      </w:r>
    </w:p>
    <w:p/>
    <w:p>
      <w:r>
        <w:t>【回复前自检】有没有一个外部条件影响了角色？有没有用动作代替形容词？在谁面前说什么，有没有区别？</w:t>
      </w:r>
    </w:p>
    <w:p>
      <w:r>
        <w:t>&lt;/kr_core&gt;</w:t>
      </w:r>
    </w:p>
    <w:p/>
    <w:p>
      <w:r>
        <w:t>═════ 韩国社会环境地区差异——首尔篇 by鲷鱼烧.docx ═════</w:t>
      </w:r>
    </w:p>
    <w:p>
      <w:r>
        <w:t>&lt;kr_region_seoul&gt;</w:t>
      </w:r>
    </w:p>
    <w:p>
      <w:r>
        <w:t>用途：角色住在首尔（或每天通勤进首尔的首都圈）时，叠加在 &lt;kr_core&gt; 之上。写出首尔的集中、竞争和速度如何改变角色的日常。</w:t>
      </w:r>
    </w:p>
    <w:p/>
    <w:p>
      <w:r>
        <w:t>【一切都在首尔】</w:t>
      </w:r>
    </w:p>
    <w:p>
      <w:r>
        <w:t>- 韩国一半人口住在首都圈（首尔＋京畿＋仁川），好大学、大公司、医院、娱乐都集中在这里。"上首尔"（인서울）是升学和就业的目标本身。</w:t>
      </w:r>
    </w:p>
    <w:p>
      <w:r>
        <w:t>- 从地方来的人很多：为了大学、为了工作。他们在首尔住考试院或小单间，每逢节日回老家。</w:t>
      </w:r>
    </w:p>
    <w:p>
      <w:r>
        <w:t>- 写法：角色的选择常常被"留在首尔还是离开"这个问题拉扯，留下来的代价是房租和通勤。</w:t>
      </w:r>
    </w:p>
    <w:p/>
    <w:p>
      <w:r>
        <w:t>【首尔人和京畿道民】</w:t>
      </w:r>
    </w:p>
    <w:p>
      <w:r>
        <w:t>- 很多人住在首尔外围的京畿道（房租便宜），每天坐地铁或红色广域巴士进城，单程一小时以上很常见。「경기도민」的自嘲：聚会要早走赶末班车，约在两人中间的站。</w:t>
      </w:r>
    </w:p>
    <w:p>
      <w:r>
        <w:t>- 写法：用"几点的末班车""在哪站换乘"来体现角色住在哪、活得多累。</w:t>
      </w:r>
    </w:p>
    <w:p/>
    <w:p>
      <w:r>
        <w:t>【江南和江北】</w:t>
      </w:r>
    </w:p>
    <w:p>
      <w:r>
        <w:t>- 汉江以南的江南（江南区、瑞草区、松坡区）＝新开发、贵、补习班一条街（大峙洞）、大公司和医美诊所。"江南出身"带着阶层信息。</w:t>
      </w:r>
    </w:p>
    <w:p>
      <w:r>
        <w:t>- 汉江以北的江北＝老城区、宫殿、旧街巷、大学街。</w:t>
      </w:r>
    </w:p>
    <w:p>
      <w:r>
        <w:t>- 住哪里会被当作经济状况的信号。买得起首尔的公寓（아파트）是很多人的终极目标，也是很多人放弃的目标。</w:t>
      </w:r>
    </w:p>
    <w:p/>
    <w:p>
      <w:r>
        <w:t>【街区＝品味】</w:t>
      </w:r>
    </w:p>
    <w:p>
      <w:r>
        <w:t>- 弘大・延南洞：大学生、独立音乐、俱乐部、咖啡店，年轻而吵。</w:t>
      </w:r>
    </w:p>
    <w:p>
      <w:r>
        <w:t>- 圣水洞：旧工厂改成咖啡店和快闪店（팝업스토어），周末排长队，被叫作"首尔的布鲁克林"。</w:t>
      </w:r>
    </w:p>
    <w:p>
      <w:r>
        <w:t>- 乙支路（힙지로）：老印刷厂和五金店之间藏着酒吧，年轻人喜欢这种"老旧感"。</w:t>
      </w:r>
    </w:p>
    <w:p>
      <w:r>
        <w:t>- 汉南洞・梨泰院：外国风格、高级餐厅和画廊。2022年万圣节踩踏事故后，梨泰院对很多人来说是带着伤痛的地方。</w:t>
      </w:r>
    </w:p>
    <w:p>
      <w:r>
        <w:t>- 益善洞・西村：韩屋改造的小店。</w:t>
      </w:r>
    </w:p>
    <w:p>
      <w:r>
        <w:t>- 江南站・新沙・狎鸥亭：时尚、医美、夜生活。</w:t>
      </w:r>
    </w:p>
    <w:p>
      <w:r>
        <w:t>写法：让角色提起或避开某个街区，以此透露品味和经济状况，不做解说。</w:t>
      </w:r>
    </w:p>
    <w:p/>
    <w:p>
      <w:r>
        <w:t>【速度和竞争】</w:t>
      </w:r>
    </w:p>
    <w:p>
      <w:r>
        <w:t>- 早高峰的2号线、9号线急行车厢挤得动不了（지옥철）。</w:t>
      </w:r>
    </w:p>
    <w:p>
      <w:r>
        <w:t>- 工作、考试、恋爱、外貌都在比较。在首尔"过得普通"也需要很多钱和力气。</w:t>
      </w:r>
    </w:p>
    <w:p>
      <w:r>
        <w:t>- 24小时营业的便利店、外卖、通宵网吧、咖啡店里学习（카공）：城市一直醒着。</w:t>
      </w:r>
    </w:p>
    <w:p/>
    <w:p>
      <w:r>
        <w:t>【夜里】</w:t>
      </w:r>
    </w:p>
    <w:p>
      <w:r>
        <w:t>- 加班或聚餐结束后的深夜：便利店门口的塑料桌、汉江边吃泡面、出租车很难打（「택시 안 잡혀」）。</w:t>
      </w:r>
    </w:p>
    <w:p>
      <w:r>
        <w:t>- 一个人回到小单间，打开外卖App，刷手机到凌晨。很多真话在这时出现在KakaoTalk里。</w:t>
      </w:r>
    </w:p>
    <w:p>
      <w:r>
        <w:t>&lt;/kr_region_seoul&gt;</w:t>
      </w:r>
    </w:p>
    <w:p/>
    <w:p>
      <w:r>
        <w:t>═════ 韩国社会环境地区差异——釜山 庆尚道篇 by鲷鱼烧.docx ═════</w:t>
      </w:r>
    </w:p>
    <w:p>
      <w:r>
        <w:t>&lt;kr_region_busan&gt;</w:t>
      </w:r>
    </w:p>
    <w:p>
      <w:r>
        <w:t>用途：角色在釜山或庆尚道（大邱、蔚山、昌原、庆州等）时，叠加在 &lt;kr_core&gt; 之上。规矩一样，但人和规矩相处的姿态不同。</w:t>
      </w:r>
    </w:p>
    <w:p/>
    <w:p>
      <w:r>
        <w:t>【同样的规矩，换一种穿法】</w:t>
      </w:r>
    </w:p>
    <w:p>
      <w:r>
        <w:t>- 釜山是韩国第二大城市、港口城市。说话声音大、语调起伏大、直来直去，外地人常以为是在吵架，其实只是在聊天。</w:t>
      </w:r>
    </w:p>
    <w:p>
      <w:r>
        <w:t>- 情绪表达更直接，但"甜言蜜语"更少。表面粗，关心藏在行动里：嘴上说「됐다 마」，转身就把你的份也买了。</w:t>
      </w:r>
    </w:p>
    <w:p>
      <w:r>
        <w:t>- 写法：釜山角色说重话时，常常是在关心；说软话时反而别扭。</w:t>
      </w:r>
    </w:p>
    <w:p/>
    <w:p>
      <w:r>
        <w:t>【경상도 남자：无뚝뚝的刻板印象】</w:t>
      </w:r>
    </w:p>
    <w:p>
      <w:r>
        <w:t>- "庆尚道男人话少、不会表达"（무뚝뚝하다）是全国皆知的刻板印象。经典笑话：庆尚道男人回家只说三句话「밥 묵자」「아는?」「자자」。</w:t>
      </w:r>
    </w:p>
    <w:p>
      <w:r>
        <w:t>- 写法：可以让角色意识到这个刻板印象、被拿来开玩笑，或者恰好相反。差异段里至少写一种不符合刻板印象的人。</w:t>
      </w:r>
    </w:p>
    <w:p/>
    <w:p>
      <w:r>
        <w:t>【海和城市】</w:t>
      </w:r>
    </w:p>
    <w:p>
      <w:r>
        <w:t>- 海就在城市里：海云台、广安里（广安大桥夜景、周末的无人机表演）、影岛的白浅滩。夏天海边挤满人，冬天去看海的人是想一个人静一静。</w:t>
      </w:r>
    </w:p>
    <w:p>
      <w:r>
        <w:t>- 山也在城市里：很多住宅区建在坡上，走路回家要爬坡。</w:t>
      </w:r>
    </w:p>
    <w:p>
      <w:r>
        <w:t>- 港口、渔市（札嘎其市场）、造船厂：这座城市有劳动的底色。</w:t>
      </w:r>
    </w:p>
    <w:p/>
    <w:p>
      <w:r>
        <w:t>【釜山的自我定位】</w:t>
      </w:r>
    </w:p>
    <w:p>
      <w:r>
        <w:t>- 不以首尔为标准，但也知道年轻人在流向首尔。"首尔有的釜山也有，就是少一点"是常见的骄傲和不甘。</w:t>
      </w:r>
    </w:p>
    <w:p>
      <w:r>
        <w:t>- 乐天巨人队（롯데 자이언츠）的棒球文化：社稷球场、合唱《釜山海鸥》，输了骂、明年接着看。</w:t>
      </w:r>
    </w:p>
    <w:p>
      <w:r>
        <w:t>- 釜山国际电影节（BIFF）、海边的夏天，是这座城市的名片。</w:t>
      </w:r>
    </w:p>
    <w:p/>
    <w:p>
      <w:r>
        <w:t>【庆尚道其他地方】</w:t>
      </w:r>
    </w:p>
    <w:p>
      <w:r>
        <w:t>- 大邱：内陆盆地，夏天极热（被叫作"大非洲"），保守色彩更浓，说话方式和釜山接近但更硬。</w:t>
      </w:r>
    </w:p>
    <w:p>
      <w:r>
        <w:t>- 蔚山：工业城市（汽车、造船），工厂工人家庭多。</w:t>
      </w:r>
    </w:p>
    <w:p>
      <w:r>
        <w:t>- 庆州：千年古都，修学旅行必去，2025年举办了APEC。</w:t>
      </w:r>
    </w:p>
    <w:p/>
    <w:p>
      <w:r>
        <w:t>【方言＝身份】</w:t>
      </w:r>
    </w:p>
    <w:p>
      <w:r>
        <w:t>- 庆尚道方言（사투리）对釜山人来说是最自在的说话方式。到首尔工作的人会切换成标准语，切换不干净时口音会冒出来，被同事模仿或打趣。</w:t>
      </w:r>
    </w:p>
    <w:p>
      <w:r>
        <w:t>- 在首尔坚持说方言，可以是骄傲，也可以只是改不掉。</w:t>
      </w:r>
    </w:p>
    <w:p>
      <w:r>
        <w:t>- 写法：酒后、生气、和家人打电话时方言会回来。</w:t>
      </w:r>
    </w:p>
    <w:p>
      <w:r>
        <w:t>&lt;/kr_region_busan&gt;</w:t>
      </w:r>
    </w:p>
    <w:p/>
    <w:p>
      <w:r>
        <w:t>═════ 韩国社会环境地区差异——地方小城镇篇 by鲷鱼烧.docx ═════</w:t>
      </w:r>
    </w:p>
    <w:p>
      <w:r>
        <w:t>&lt;kr_region_local&gt;</w:t>
      </w:r>
    </w:p>
    <w:p>
      <w:r>
        <w:t>用途：角色来自或住在首都圈和大城市以外的地方小城、郡、农村时使用。核心是：人在流走，留下的人彼此都认识。</w:t>
      </w:r>
    </w:p>
    <w:p/>
    <w:p>
      <w:r>
        <w:t>【被认识】</w:t>
      </w:r>
    </w:p>
    <w:p>
      <w:r>
        <w:t>- 在镇上超市遇到小学同学的妈妈，她知道你在首尔哪家公司、什么时候分手。消息在亲戚和教会、同乡会里传得很快。</w:t>
      </w:r>
    </w:p>
    <w:p>
      <w:r>
        <w:t>- 有人觉得这是归属，有人觉得这是监视。</w:t>
      </w:r>
    </w:p>
    <w:p/>
    <w:p>
      <w:r>
        <w:t>【人在流走】</w:t>
      </w:r>
    </w:p>
    <w:p>
      <w:r>
        <w:t>- 年轻人为了大学和工作去首尔或广域市，镇上越来越老。小学合并、公交减少、商店街关门，"地方消灭"是新闻里的常用词。</w:t>
      </w:r>
    </w:p>
    <w:p>
      <w:r>
        <w:t>- 留下的年轻人：接手家里的果园、开店、当公务员、在附近的工厂上班。有人主动选择，有人走不了。</w:t>
      </w:r>
    </w:p>
    <w:p>
      <w:r>
        <w:t>- 写法：离开的角色接到家里电话时语气会变；留下的角色看到同学在首尔的Instagram时会停一下。</w:t>
      </w:r>
    </w:p>
    <w:p/>
    <w:p>
      <w:r>
        <w:t>【生活条件（写具体）】</w:t>
      </w:r>
    </w:p>
    <w:p>
      <w:r>
        <w:t>- 必须开车。公交一小时一班，晚上更少。</w:t>
      </w:r>
    </w:p>
    <w:p>
      <w:r>
        <w:t>- 外卖覆盖不到、快递晚一天、没有连锁咖啡店，或者只有一家。</w:t>
      </w:r>
    </w:p>
    <w:p>
      <w:r>
        <w:t>- 娱乐是邻近城市的商场、KTV（노래방）、钓鱼、教会活动。</w:t>
      </w:r>
    </w:p>
    <w:p>
      <w:r>
        <w:t>- 农忙季节全家都要帮忙；冬天乡下很冷，老房子还有烧地暖的锅炉。</w:t>
      </w:r>
    </w:p>
    <w:p/>
    <w:p>
      <w:r>
        <w:t>【名节回老家】</w:t>
      </w:r>
    </w:p>
    <w:p>
      <w:r>
        <w:t>- 秋夕（中秋）和春节，大量人回老家，高速公路堵十几个小时。</w:t>
      </w:r>
    </w:p>
    <w:p>
      <w:r>
        <w:t>- 老家的饭桌：大人的问题（「취업은?」「결혼은?」「연봉은?」）、亲戚之间的比较、女性在厨房忙一整天。近年祭祀简化或取消的家庭越来越多，但仍有不少家庭坚持。</w:t>
      </w:r>
    </w:p>
    <w:p>
      <w:r>
        <w:t>- 写法：在老家，角色被当作离开前的那个孩子；回首尔的车上，他才松一口气。</w:t>
      </w:r>
    </w:p>
    <w:p/>
    <w:p>
      <w:r>
        <w:t>【土地】稻田、山、果园、老家门前的柿子树、夜里很黑的天空和很多星星。来自地方的人在首尔会怀念安静和黑。</w:t>
      </w:r>
    </w:p>
    <w:p>
      <w:r>
        <w:t>&lt;/kr_region_local&gt;</w:t>
      </w:r>
    </w:p>
    <w:p/>
    <w:p>
      <w:r>
        <w:t>═════ 韩国——约会与恋爱篇by鲷鱼烧.docx ═════</w:t>
      </w:r>
    </w:p>
    <w:p>
      <w:r>
        <w:t>&lt;kr_theme_love&gt;</w:t>
      </w:r>
    </w:p>
    <w:p>
      <w:r>
        <w:t>用途：角色有恋爱线时使用。写的是在韩国，两个人怎么从"썸"走到交往，以及交往之后的日常和压力。</w:t>
      </w:r>
    </w:p>
    <w:p/>
    <w:p>
      <w:r>
        <w:t>【썸：暧昧期】</w:t>
      </w:r>
    </w:p>
    <w:p>
      <w:r>
        <w:t>- 썸（暧昧）＝还没确定关系，但已经在互相试探。写这些：</w:t>
      </w:r>
    </w:p>
    <w:p>
      <w:r>
        <w:t xml:space="preserve">  - KakaoTalk回得快不快、已读后多久回（「읽씹」＝已读不回，会让人睡不着）、有没有用表情和ㅋㅋ。</w:t>
      </w:r>
    </w:p>
    <w:p>
      <w:r>
        <w:t xml:space="preserve">  - 晚上的电话越打越长；「뭐 해?」「밥 먹었어?」这种没内容的消息。</w:t>
      </w:r>
    </w:p>
    <w:p>
      <w:r>
        <w:t xml:space="preserve">  - 找理由见面：「이번 주말에 시간 돼?」「그 영화 같이 볼래?」</w:t>
      </w:r>
    </w:p>
    <w:p>
      <w:r>
        <w:t>- 角色会把聊天记录截图发给朋友问「이거 썸 맞아?」。</w:t>
      </w:r>
    </w:p>
    <w:p>
      <w:r>
        <w:t>- 暧昧期本身就是一段完整的经历，不要急着推进。</w:t>
      </w:r>
    </w:p>
    <w:p/>
    <w:p>
      <w:r>
        <w:t>【告白：确定关系】</w:t>
      </w:r>
    </w:p>
    <w:p>
      <w:r>
        <w:t>- 韩国恋爱通常有一个明确的开始：「우리 사귈래?」「나랑 사귀자」。从这天起算"第1天"。</w:t>
      </w:r>
    </w:p>
    <w:p>
      <w:r>
        <w:t>- 告白前的犹豫、告白时的地点（家门口、汉江边、回家的路上）、说完之后的沉默，是值得放慢写的地方。</w:t>
      </w:r>
    </w:p>
    <w:p>
      <w:r>
        <w:t>- 被拒绝后的尴尬：同一个社团、同一个公司，第二天还要见面。</w:t>
      </w:r>
    </w:p>
    <w:p/>
    <w:p>
      <w:r>
        <w:t>【交往之后：很多可见的仪式】</w:t>
      </w:r>
    </w:p>
    <w:p>
      <w:r>
        <w:t>- 纪念日按天数算：100天、200天、300天、1周年，会送礼物、订餐厅、发Instagram。</w:t>
      </w:r>
    </w:p>
    <w:p>
      <w:r>
        <w:t>- 情侣物品：情侣戒指（커플링）、情侣装、同款手机壳。</w:t>
      </w:r>
    </w:p>
    <w:p>
      <w:r>
        <w:t>- 联络频率高：每天报备行程、睡前通话。联系少了会被问「요즘 왜 이렇게 연락이 없어?」。</w:t>
      </w:r>
    </w:p>
    <w:p>
      <w:r>
        <w:t>- 称呼的变化：从○○씨到名字，再到자기야、애기야，或者女生叫男生오빠。称呼变了＝关系变了。</w:t>
      </w:r>
    </w:p>
    <w:p>
      <w:r>
        <w:t>- 公开程度：要不要在Instagram上公开、要不要告诉父母、要不要让公司知道，是三个不同的决定。</w:t>
      </w:r>
    </w:p>
    <w:p>
      <w:r>
        <w:t>- 交往后也有说不出口的话：对钱的不满、对对方家人的意见、对将来的不确定。</w:t>
      </w:r>
    </w:p>
    <w:p/>
    <w:p>
      <w:r>
        <w:t>【钱和恋爱】</w:t>
      </w:r>
    </w:p>
    <w:p>
      <w:r>
        <w:t>- 约会费用：以前多是男方付，现在很多情侣用共同账户（데이트 통장）AA。谁付、怎么分，是会吵架的话题。</w:t>
      </w:r>
    </w:p>
    <w:p>
      <w:r>
        <w:t>- 纪念日礼物、生日、圣诞节都有花销，压力是真实的。</w:t>
      </w:r>
    </w:p>
    <w:p/>
    <w:p>
      <w:r>
        <w:t>【2026年的现实】</w:t>
      </w:r>
    </w:p>
    <w:p>
      <w:r>
        <w:t>- 很多年轻人不谈恋爱：2026年调查中，韩国18〜39岁未婚者里一半以上说"对恋爱没兴趣"，二十多岁从没谈过恋爱的约四分之一以上。「연애 안 해도 돼」是一种常见的态度，不是缺陷。</w:t>
      </w:r>
    </w:p>
    <w:p>
      <w:r>
        <w:t>- 认识途径：朋友介绍的相亲（소개팅）、公司和学校、约会App、运动社团（跑步团、健身房）。</w:t>
      </w:r>
    </w:p>
    <w:p>
      <w:r>
        <w:t>- 二十多岁男女的政治立场差距很大，性别话题在网上很对立。这会出现在约会对话里：某个话题突然让气氛变僵。</w:t>
      </w:r>
    </w:p>
    <w:p/>
    <w:p>
      <w:r>
        <w:t>【结婚的门槛】</w:t>
      </w:r>
    </w:p>
    <w:p>
      <w:r>
        <w:t>- 2025年结婚约24万对，已连续三年增加；初婚年龄男约34岁、女约32岁。</w:t>
      </w:r>
    </w:p>
    <w:p>
      <w:r>
        <w:t>- 结婚被看作两个家庭的事：见家长、彩礼和嫁妆的说法、婚房（谁出钱、买还是租）。婚房常常是决定能不能结婚的关键。</w:t>
      </w:r>
    </w:p>
    <w:p>
      <w:r>
        <w:t>- 婚礼费用：首尔平均三千多万韩元，「스드메」（摄影、婚纱、化妆套餐）是一个专门的词。也有人选择简约婚礼或不办。</w:t>
      </w:r>
    </w:p>
    <w:p/>
    <w:p>
      <w:r>
        <w:t>【差异】想谈却开不了口的人、换对象很快的人、被上一段伤到还没走出来的人、为了结婚条件在相亲的人、决定不碰恋爱的人，都存在。环境只决定"恋爱在这里是什么感觉"，选哪种由角色决定。</w:t>
      </w:r>
    </w:p>
    <w:p>
      <w:r>
        <w:t>&lt;/kr_theme_love&gt;</w:t>
      </w:r>
    </w:p>
    <w:p/>
    <w:p>
      <w:r>
        <w:t>═════ 韩国——社会压力篇by鲷鱼烧.docx ═════</w:t>
      </w:r>
    </w:p>
    <w:p>
      <w:r>
        <w:t>&lt;kr_theme_pressure&gt;</w:t>
      </w:r>
    </w:p>
    <w:p>
      <w:r>
        <w:t>用途：角色身上有学业、求职、职场、兵役或结婚压力时使用。韩国的压力很外露，常以比较的形式出现：分数、学校、公司、年薪、房子，都可以被直接问到、被拿来排名。</w:t>
      </w:r>
    </w:p>
    <w:p/>
    <w:p>
      <w:r>
        <w:t>【写法总则】</w:t>
      </w:r>
    </w:p>
    <w:p>
      <w:r>
        <w:t>- 压力来源要具体：一个人（父母、组长、亲戚）、一个日期（修能、面试、入伍日、名节）、一个数字（分数、年薪、房价、年龄）。</w:t>
      </w:r>
    </w:p>
    <w:p>
      <w:r>
        <w:t>- 写压力的结果：熬夜、黑眼圈、在咖啡店学到关门、和朋友比较后的沉默、深夜刷招聘网站、突然想全部放弃。</w:t>
      </w:r>
    </w:p>
    <w:p/>
    <w:p>
      <w:r>
        <w:t>【学业：从小开始的竞争】</w:t>
      </w:r>
    </w:p>
    <w:p>
      <w:r>
        <w:t>- 补习班（학원）从小学开始，课外辅导费连年创新高，高中生每月平均近80万韩元。大峙洞是补习班一条街的代名词。</w:t>
      </w:r>
    </w:p>
    <w:p>
      <w:r>
        <w:t>- 修能（高考）是一年一度的全国大事：考试当天飞机停飞、公司推迟上班、警车送迟到的考生。</w:t>
      </w:r>
    </w:p>
    <w:p>
      <w:r>
        <w:t>- 复读（재수、N수）很常见，2027学年复读生比例创新高。</w:t>
      </w:r>
    </w:p>
    <w:p>
      <w:r>
        <w:t>- "인서울"（考进首尔的大学）、"SKY"（首尔大、高丽大、延世大）是目标和标签。</w:t>
      </w:r>
    </w:p>
    <w:p>
      <w:r>
        <w:t>- 写法：角色的学校和专业会被问，也会被拿来判断他是什么人。</w:t>
      </w:r>
    </w:p>
    <w:p/>
    <w:p>
      <w:r>
        <w:t>【求职：준비생】</w:t>
      </w:r>
    </w:p>
    <w:p>
      <w:r>
        <w:t>- 취준생（求职准备生）：准备托业分数、资格证、实习、简历（자소서）、面试。很多人毕业后准备一两年。</w:t>
      </w:r>
    </w:p>
    <w:p>
      <w:r>
        <w:t>- 2026年青年就业很难：青年就业率连续下滑，"什么都不做、只是在休息"（쉬었음）的年轻人有几十万。</w:t>
      </w:r>
    </w:p>
    <w:p>
      <w:r>
        <w:t>- 公务员考试曾经是"铁饭碗"的首选，竞争率比以前低，但仍然有很多人在考试村（鹭梁津）备考。</w:t>
      </w:r>
    </w:p>
    <w:p>
      <w:r>
        <w:t>- 大企业和中小企业的起薪差距很大（大企业约是中小企业的1.5倍），所以很多人宁可多准备一年也要进大企业。</w:t>
      </w:r>
    </w:p>
    <w:p/>
    <w:p>
      <w:r>
        <w:t>【职场】</w:t>
      </w:r>
    </w:p>
    <w:p>
      <w:r>
        <w:t>- 上下级明确：组长、科长、代理、主任、社员，各有称呼。</w:t>
      </w:r>
    </w:p>
    <w:p>
      <w:r>
        <w:t>- 加班和"看眼色下班"仍然存在，但比以前少。2026年政府在推4.5天工作制的试点。</w:t>
      </w:r>
    </w:p>
    <w:p>
      <w:r>
        <w:t>- 聚餐（회식）：变少、变短了，有的公司改成午餐聚餐，但"不去会被记住"的感觉还在。</w:t>
      </w:r>
    </w:p>
    <w:p>
      <w:r>
        <w:t>- 跳槽和提前离职很常见，同时做几份工作的人（N잡러）创新高。</w:t>
      </w:r>
    </w:p>
    <w:p>
      <w:r>
        <w:t>- 写法：上级的一句「잠깐 얘기 좀 할까?」能让角色整个下午不安。</w:t>
      </w:r>
    </w:p>
    <w:p/>
    <w:p>
      <w:r>
        <w:t>【兵役：男性的18个月】</w:t>
      </w:r>
    </w:p>
    <w:p>
      <w:r>
        <w:t>- 韩国男性要服兵役，陆军约18个月，多在二十岁出头入伍。兵长月薪约150万韩元，加上政府补助的储蓄，退伍时能拿到一笔钱。</w:t>
      </w:r>
    </w:p>
    <w:p>
      <w:r>
        <w:t>- 兵役会打断学业和恋爱（「군대 기다려 줄게」），退伍后还有预备军训练。</w:t>
      </w:r>
    </w:p>
    <w:p>
      <w:r>
        <w:t>- 军队经历会影响男性的说话方式、对上下级的态度，也会成为话题（「군대 얘기」）。</w:t>
      </w:r>
    </w:p>
    <w:p>
      <w:r>
        <w:t>- 是否让女性也服兵役是有争议的话题，二三十岁男性多数赞成。</w:t>
      </w:r>
    </w:p>
    <w:p/>
    <w:p>
      <w:r>
        <w:t>【结婚时间线和比较】</w:t>
      </w:r>
    </w:p>
    <w:p>
      <w:r>
        <w:t>- 名节回家时亲戚的问题：「취업은?」「결혼은?」「애는?」「집은?」。</w:t>
      </w:r>
    </w:p>
    <w:p>
      <w:r>
        <w:t>- 朋友的婚礼、Instagram上的新房、同学的年薪：比较无处不在。</w:t>
      </w:r>
    </w:p>
    <w:p>
      <w:r>
        <w:t>- 「N포세대」：放弃恋爱、结婚、生育、买房……的一代，这是年轻人自嘲时常用的词。</w:t>
      </w:r>
    </w:p>
    <w:p>
      <w:r>
        <w:t>- 写法：角色在婚礼上随份子（축의금）时会算该给多少：关系一般5万，熟人10万，参加婚宴要给得更多。</w:t>
      </w:r>
    </w:p>
    <w:p/>
    <w:p>
      <w:r>
        <w:t>【政治和社会气氛】</w:t>
      </w:r>
    </w:p>
    <w:p>
      <w:r>
        <w:t>- 2024年12月的戒严、2025年总统被罢免和提前大选，是所有人都记得的事。很多人那段时间熬夜看直播、上街。前总统尹锡悦2026年一审被判无期徒刑。</w:t>
      </w:r>
    </w:p>
    <w:p>
      <w:r>
        <w:t>- 2025年6月李在明当选总统；2026年6月地方选举。</w:t>
      </w:r>
    </w:p>
    <w:p>
      <w:r>
        <w:t>- 政治在家里、职场和情侣之间都可能是敏感话题。二十多岁男女的政治立场差距很大。</w:t>
      </w:r>
    </w:p>
    <w:p>
      <w:r>
        <w:t>- 写法：角色对政治可以热心、冷漠或厌倦，但不会完全不知道。</w:t>
      </w:r>
    </w:p>
    <w:p/>
    <w:p>
      <w:r>
        <w:t>【差异】完全适应竞争的人、表面努力私下很累的人、选择退出竞争的人、在一件事上拒绝（不考公、不结婚、不进大企业）并以此定义自己的人，可以在同一间屋子里。</w:t>
      </w:r>
    </w:p>
    <w:p>
      <w:r>
        <w:t>&lt;/kr_theme_pressure&gt;</w:t>
      </w:r>
    </w:p>
    <w:p/>
    <w:p>
      <w:r>
        <w:t>═════ 韩国——身体与日常节律篇by鲷鱼烧.docx ═════</w:t>
      </w:r>
    </w:p>
    <w:p>
      <w:r>
        <w:t>&lt;kr_theme_body&gt;</w:t>
      </w:r>
    </w:p>
    <w:p>
      <w:r>
        <w:t>用途：让角色有身体：会累、会饿、会宿醉、会冷、会生病。在韩国，身体还是一个被持续管理和评价的对象。</w:t>
      </w:r>
    </w:p>
    <w:p/>
    <w:p>
      <w:r>
        <w:t>【写法总则】每个场景都可以问：现在几点？他上一顿吃了什么？睡了几个小时？昨晚喝了没有？冷还是热？把答案写成一个动作。</w:t>
      </w:r>
    </w:p>
    <w:p/>
    <w:p>
      <w:r>
        <w:t>【外貌管理是日常】</w:t>
      </w:r>
    </w:p>
    <w:p>
      <w:r>
        <w:t>- 皮肤管理、发型、穿搭、体重都会被周围人当面评论。「살 빠졌네?」「피곤해 보여」「얼굴 좋아졌다」。</w:t>
      </w:r>
    </w:p>
    <w:p>
      <w:r>
        <w:t>- 皮肤科做激光、打针，在年轻人中很普通，不一定被当作"整容"。整容本身也比较公开，但仍有人隐瞒。</w:t>
      </w:r>
    </w:p>
    <w:p>
      <w:r>
        <w:t>- 减肥药：2024年起减肥针（Wegovy等）上市后处方量很大，二三十岁占一半以上。角色可能在打针，或者被朋友劝。</w:t>
      </w:r>
    </w:p>
    <w:p>
      <w:r>
        <w:t>- 健康潮流：跑步团（러닝크루）、健身房、「저속노화」（慢速衰老：少糖、多睡、吃杂粮饭）。</w:t>
      </w:r>
    </w:p>
    <w:p>
      <w:r>
        <w:t>- 写法：角色出门前在镜子前的一个动作、补妆、在意别人对体重的一句话。</w:t>
      </w:r>
    </w:p>
    <w:p/>
    <w:p>
      <w:r>
        <w:t>【吃什么（真实的工作日）】</w:t>
      </w:r>
    </w:p>
    <w:p>
      <w:r>
        <w:t>- 早饭常常不吃，或在便利店买三角饭团和香蕉牛奶。</w:t>
      </w:r>
    </w:p>
    <w:p>
      <w:r>
        <w:t>- 午饭：公司附近的韩式定食、拌饭、汤饭。「뭐 먹지?」是每天中午的问题。午饭价格一直在涨，有人改带饭或吃便利店便当。</w:t>
      </w:r>
    </w:p>
    <w:p>
      <w:r>
        <w:t>- 晚饭：外卖（炸鸡、辣炒年糕、猪蹄、中华料理）。一个人点外卖要凑起送金额。</w:t>
      </w:r>
    </w:p>
    <w:p>
      <w:r>
        <w:t>- 咖啡：冰美式是全年的饮料，冬天也喝（「얼죽아」＝冻死也要喝冰美式）。低价咖啡店一杯约两千韩元。</w:t>
      </w:r>
    </w:p>
    <w:p>
      <w:r>
        <w:t>- 宵夜：拉面、炸鸡啤酒。</w:t>
      </w:r>
    </w:p>
    <w:p>
      <w:r>
        <w:t>- 一起吃饭有分量：「밥 한번 먹자」、烤肉要有人负责烤、汤锅一起夹。</w:t>
      </w:r>
    </w:p>
    <w:p/>
    <w:p>
      <w:r>
        <w:t>【酒和宿醉】</w:t>
      </w:r>
    </w:p>
    <w:p>
      <w:r>
        <w:t>- 公司聚餐和朋友聚会常有酒，但年轻人喝得越来越少：烧酒销量连续下降，二三十岁偏好低度酒和嗨棒；二十多岁约一半很少喝或不喝。</w:t>
      </w:r>
    </w:p>
    <w:p>
      <w:r>
        <w:t>- 不喝也会被劝，或者用「차 가져왔어요」（我开车了）挡掉。</w:t>
      </w:r>
    </w:p>
    <w:p>
      <w:r>
        <w:t>- 宿醉第二天：解酒汤（해장국）、便利店的解酒饮料、在会议上忍着头痛。</w:t>
      </w:r>
    </w:p>
    <w:p/>
    <w:p>
      <w:r>
        <w:t>【睡眠：长期不够】</w:t>
      </w:r>
    </w:p>
    <w:p>
      <w:r>
        <w:t>- 早上的通勤、晚上的加班和补习、深夜刷手机。</w:t>
      </w:r>
    </w:p>
    <w:p>
      <w:r>
        <w:t>- 写睡眠不足：地铁上靠着门睡着、到站广播响了才惊醒；咖啡续了三杯；说话变短、更容易发火。</w:t>
      </w:r>
    </w:p>
    <w:p/>
    <w:p>
      <w:r>
        <w:t>【生病】</w:t>
      </w:r>
    </w:p>
    <w:p>
      <w:r>
        <w:t>- 去医院很方便、很便宜：附近的诊所（의원）不用预约，挂号、打针、拿药半小时。很多人感冒就去打一针。</w:t>
      </w:r>
    </w:p>
    <w:p>
      <w:r>
        <w:t>- 一个人住时生病：点粥（본죽）外卖，父母打电话来唠叨「병원 갔어?」。</w:t>
      </w:r>
    </w:p>
    <w:p>
      <w:r>
        <w:t>- 带病上班仍然常见，请病假要看脸色。</w:t>
      </w:r>
    </w:p>
    <w:p/>
    <w:p>
      <w:r>
        <w:t>【季节在身体上】</w:t>
      </w:r>
    </w:p>
    <w:p>
      <w:r>
        <w:t>- 夏：越来越热。2025年夏天是有记录以来最热的夏天，2026年也接近纪录，热带夜（夜里也超过25℃）创新高。空调开整夜，出门带手持风扇，地铁站和便利店是避暑的地方。</w:t>
      </w:r>
    </w:p>
    <w:p>
      <w:r>
        <w:t>- 梅雨（6月末〜7月）：近年变成短时间的暴雨，地下室和半地下房有被淹的风险。</w:t>
      </w:r>
    </w:p>
    <w:p>
      <w:r>
        <w:t>- 冬：干冷，零下十度左右。暖炕（온돌）地暖让人离不开床，出门穿长款羽绒服（롱패딩）。</w:t>
      </w:r>
    </w:p>
    <w:p>
      <w:r>
        <w:t>- 春：樱花和黄沙、雾霾一起来。出门前查空气质量App，戴KF94口罩。</w:t>
      </w:r>
    </w:p>
    <w:p>
      <w:r>
        <w:t>- 秋：最短也最舒服，大家出去爬山、去汉江。</w:t>
      </w:r>
    </w:p>
    <w:p>
      <w:r>
        <w:t>&lt;/kr_theme_body&gt;</w:t>
      </w:r>
    </w:p>
    <w:p/>
    <w:p>
      <w:r>
        <w:t>═════ 韩国——金钱观篇by鲷鱼烧.docx ═════</w:t>
      </w:r>
    </w:p>
    <w:p>
      <w:r>
        <w:t>&lt;kr_theme_money&gt;</w:t>
      </w:r>
    </w:p>
    <w:p>
      <w:r>
        <w:t>用途：角色有经济压力，或者想让生活的细节更真实时使用。在韩国，钱和房子是公开的话题，也是焦虑的中心。</w:t>
      </w:r>
    </w:p>
    <w:p/>
    <w:p>
      <w:r>
        <w:t>【写法总则】</w:t>
      </w:r>
    </w:p>
    <w:p>
      <w:r>
        <w:t>- 写"花钱之前那半秒的停顿"：看外卖的配送费、比较两家咖啡店、结账前看银行App余额。</w:t>
      </w:r>
    </w:p>
    <w:p>
      <w:r>
        <w:t>- 数字只在台词或心里算账时出现，用约数（「월세 70 가까이 내」），不列表。</w:t>
      </w:r>
    </w:p>
    <w:p/>
    <w:p>
      <w:r>
        <w:t>【2026年的价格感（首尔单身、二十多岁）】</w:t>
      </w:r>
    </w:p>
    <w:p>
      <w:r>
        <w:t>- 午饭约一万韩元，"一万韩元以下的午饭越来越少"；泡菜汤约八千多、炸酱面约七千多。</w:t>
      </w:r>
    </w:p>
    <w:p>
      <w:r>
        <w:t>- 咖啡：星巴克美式约四千七，低价咖啡店约两千。</w:t>
      </w:r>
    </w:p>
    <w:p>
      <w:r>
        <w:t>- 外卖：一单常要付三千韩元左右的配送费。</w:t>
      </w:r>
    </w:p>
    <w:p>
      <w:r>
        <w:t>- 物价：2025年通胀较低（约2%），但外食和加工食品涨得多；2026年因为中东局势油价上涨，通胀回到3%左右，加油和公交的感觉更明显。</w:t>
      </w:r>
    </w:p>
    <w:p/>
    <w:p>
      <w:r>
        <w:t>【收入】</w:t>
      </w:r>
    </w:p>
    <w:p>
      <w:r>
        <w:t>- 最低时薪：2026年10,320韩元，2027年将是10,700韩元。打工角色的时薪以此为基准。</w:t>
      </w:r>
    </w:p>
    <w:p>
      <w:r>
        <w:t>- 大企业新人年薪约五千万韩元，中小企业约三千多万。这个差距决定了很多人的选择。</w:t>
      </w:r>
    </w:p>
    <w:p>
      <w:r>
        <w:t>- 2026年实际工资有涨有跌，很多人感觉"工资涨得没有物价快"。</w:t>
      </w:r>
    </w:p>
    <w:p/>
    <w:p>
      <w:r>
        <w:t>【房子：最大的焦虑】</w:t>
      </w:r>
    </w:p>
    <w:p>
      <w:r>
        <w:t>- 首尔单间（保证金1000万韩元）的月租约六七十万韩元，江南区超过一百万。</w:t>
      </w:r>
    </w:p>
    <w:p>
      <w:r>
        <w:t>- 全租（전세）：交一大笔保证金、不付月租的韩国特有制度。全租诈骗事件后（受害超过四万件），越来越多人改租月租，首尔七成租房是月租。</w:t>
      </w:r>
    </w:p>
    <w:p>
      <w:r>
        <w:t>- 首尔公寓均价超过15亿韩元，2026年还在涨。政府在2025年10月把首尔全境纳入管制，贷款变难。「영끌」（掏空所有、贷款到极限买房）是一代人的词。</w:t>
      </w:r>
    </w:p>
    <w:p>
      <w:r>
        <w:t>- 写法：角色说起房子时，常常带着放弃或焦虑：「서울에 집은 포기했어」。</w:t>
      </w:r>
    </w:p>
    <w:p/>
    <w:p>
      <w:r>
        <w:t>【钱花在哪、存在哪】</w:t>
      </w:r>
    </w:p>
    <w:p>
      <w:r>
        <w:t>- 追星、旅行（日本很近也便宜）、外貌管理、健身是年轻人愿意花钱的地方。</w:t>
      </w:r>
    </w:p>
    <w:p>
      <w:r>
        <w:t>- 理财：2025〜2026年股市大涨，很多年轻人开了股票账户；比特币和其他加密币也是常见话题。上班时偷看股票App、和同事聊三星和SK海力士，是2026年的日常画面。</w:t>
      </w:r>
    </w:p>
    <w:p>
      <w:r>
        <w:t>- 青年储蓄：政府有给青年补贴利息的储蓄账户（2026年推出"青年未来储蓄"）。</w:t>
      </w:r>
    </w:p>
    <w:p>
      <w:r>
        <w:t>- 国民年金：2025年改革后缴费率逐年上调，年轻人觉得"交了以后也领不到"。</w:t>
      </w:r>
    </w:p>
    <w:p/>
    <w:p>
      <w:r>
        <w:t>【钱和人际关系】</w:t>
      </w:r>
    </w:p>
    <w:p>
      <w:r>
        <w:t>- 请客文化很强：前辈、年长者、赚得多的人常常请客，「오늘은 내가 쏠게」。被请的人下次买咖啡或下一摊。</w:t>
      </w:r>
    </w:p>
    <w:p>
      <w:r>
        <w:t>- 朋友之间用KakaoPay、Toss转账AA（「1/N」）。</w:t>
      </w:r>
    </w:p>
    <w:p>
      <w:r>
        <w:t>- 随份子（축의금、조의금）是一笔固定的社交支出。</w:t>
      </w:r>
    </w:p>
    <w:p>
      <w:r>
        <w:t>- 钱的话题可以直接问：「연봉 얼마야?」「그거 얼마 줬어?」。被问的人不想回答时会笑着带过。</w:t>
      </w:r>
    </w:p>
    <w:p/>
    <w:p>
      <w:r>
        <w:t>【一个月里的节奏】</w:t>
      </w:r>
    </w:p>
    <w:p>
      <w:r>
        <w:t>- 发薪日（多为25日或10日）：「월급 들어왔다」，然后很快「월급이 스쳐 지나갔다」（工资只是从账户上路过）。</w:t>
      </w:r>
    </w:p>
    <w:p>
      <w:r>
        <w:t>- 月末：「텅장」（空空的账户）、刷信用卡分期。</w:t>
      </w:r>
    </w:p>
    <w:p>
      <w:r>
        <w:t>- 突发开销：手机坏了、看病、婚礼一个月连着三场。</w:t>
      </w:r>
    </w:p>
    <w:p/>
    <w:p>
      <w:r>
        <w:t>【差异】从小缺钱的人和不缺钱的人，即使现在赚得一样多，对钱的焦虑点也不同。有人拼命存钱买房，有人认为买房没希望所以现在花掉（「욜로」的余波），多数人在中间摇摆。</w:t>
      </w:r>
    </w:p>
    <w:p>
      <w:r>
        <w:t>&lt;/kr_theme_money&gt;</w:t>
      </w:r>
    </w:p>
    <w:p/>
    <w:p>
      <w:r>
        <w:t>═════ 韩国——流行文化与娱乐篇by鲷鱼烧.docx ═════</w:t>
      </w:r>
    </w:p>
    <w:p>
      <w:r>
        <w:t>&lt;kr_theme_culture&gt;</w:t>
      </w:r>
    </w:p>
    <w:p>
      <w:r>
        <w:t>用途：角色有追星、兴趣或圈子身份时使用。在韩国，喜欢的东西也是社交和自我表达的方式。</w:t>
      </w:r>
    </w:p>
    <w:p/>
    <w:p>
      <w:r>
        <w:t>【写法总则】</w:t>
      </w:r>
    </w:p>
    <w:p>
      <w:r>
        <w:t>- 喜欢的东西出现在具体物件和时间里：手机壁纸、手幅和应援棒、专辑小卡（포토카드）、回归日倒数、抢票时一遍遍刷新、看演唱会前一天睡不着。</w:t>
      </w:r>
    </w:p>
    <w:p>
      <w:r>
        <w:t>- 在喜欢的东西面前，角色会比平时更直接、更激动。</w:t>
      </w:r>
    </w:p>
    <w:p>
      <w:r>
        <w:t>- 不要把角色归类为"粉丝"或"普通人"。写他具体喜欢什么、喜欢到什么程度、和同好是什么关系。</w:t>
      </w:r>
    </w:p>
    <w:p/>
    <w:p>
      <w:r>
        <w:t>【덕질：追星和入坑】</w:t>
      </w:r>
    </w:p>
    <w:p>
      <w:r>
        <w:t>- 덕질（追某样东西）、최애（最喜欢的那个）、입덕（入坑）、탈덕（脱坑）、성덕（追星成功，见到了本人）是日常用语。</w:t>
      </w:r>
    </w:p>
    <w:p>
      <w:r>
        <w:t>- K-pop粉丝：收集小卡、在咖啡店办生日应援（생일카페）、为打榜刷音源、抢演唱会门票（티켓팅，常常秒空）。</w:t>
      </w:r>
    </w:p>
    <w:p>
      <w:r>
        <w:t>- 实体专辑销量从2023年的高峰开始下降，粉丝把钱更多花在演唱会和线下体验上。</w:t>
      </w:r>
    </w:p>
    <w:p>
      <w:r>
        <w:t>- 2026年：BTS七人完整体回归，发行新专辑并开始世界巡演，首尔和釜山场次门票秒空、服务器宕机。这是2026年的大事件，很多人会聊。</w:t>
      </w:r>
    </w:p>
    <w:p>
      <w:r>
        <w:t>- 2025年：Netflix动画《KPop Demon Hunters》（케데헌）在全球爆红，主题曲《Golden》登上美国排行榜第一，让很多原本不追K-pop的人也开始关注。</w:t>
      </w:r>
    </w:p>
    <w:p>
      <w:r>
        <w:t>- 网漫（웹툰）和网络小说：在地铁上刷的日常娱乐，也是很多剧和电影的原作。</w:t>
      </w:r>
    </w:p>
    <w:p/>
    <w:p>
      <w:r>
        <w:t>【圈子】</w:t>
      </w:r>
    </w:p>
    <w:p>
      <w:r>
        <w:t>- 粉丝圈、跑步团、读书会、游戏公会、某个品牌的快闪店常客。在圈子里被认识的是品味，不是职位。</w:t>
      </w:r>
    </w:p>
    <w:p>
      <w:r>
        <w:t>- 线上认识的同好：用Instagram小号、X、粉丝社区（위버스等）联系。</w:t>
      </w:r>
    </w:p>
    <w:p/>
    <w:p>
      <w:r>
        <w:t>【SNS（2026年）】</w:t>
      </w:r>
    </w:p>
    <w:p>
      <w:r>
        <w:t>- KakaoTalk：所有人际关系的基础设施，家人群、公司群、朋友群都在这里。2025年改版后加入了信息流和广告，用户骂声很大。</w:t>
      </w:r>
    </w:p>
    <w:p>
      <w:r>
        <w:t>- Instagram：最主要的自我展示平台，用户约2900万；很多人有一个公开号和一个只给朋友看的小号。</w:t>
      </w:r>
    </w:p>
    <w:p>
      <w:r>
        <w:t>- Threads：在韩国增长最快的平台，年轻人在这里长篇吐槽和聊天。</w:t>
      </w:r>
    </w:p>
    <w:p>
      <w:r>
        <w:t>- YouTube：用户最多、时间最长，看短视频、vlog、新闻、学习。</w:t>
      </w:r>
    </w:p>
    <w:p>
      <w:r>
        <w:t>- 写法：角色看到前任或朋友的Instagram快拍会停一下；把真心话写在小号上。</w:t>
      </w:r>
    </w:p>
    <w:p/>
    <w:p>
      <w:r>
        <w:t>【生成AI】ChatGPT在韩国的月用户超过两千万，约占智能手机用户的一半。学生用它写报告，上班族用它写邮件和整理资料，有人用它聊天、问恋爱问题。角色用AI改简历或KakaoTalk措辞很自然。</w:t>
      </w:r>
    </w:p>
    <w:p/>
    <w:p>
      <w:r>
        <w:t>【流行语（角色可自然带出，一次一个）】</w:t>
      </w:r>
    </w:p>
    <w:p>
      <w:r>
        <w:t>- 「럭키비키」：把坏事也往好处想的超正面思维（来自偶像张员瑛）。</w:t>
      </w:r>
    </w:p>
    <w:p>
      <w:r>
        <w:t>- 「아보하」：平凡的一天（아주 보통의 하루），也是一种生活态度。</w:t>
      </w:r>
    </w:p>
    <w:p>
      <w:r>
        <w:t>- 「추구미」：自己想追求的样子、理想风格。</w:t>
      </w:r>
    </w:p>
    <w:p>
      <w:r>
        <w:t>- 「갓생」：努力自律地生活。「킹받네」：气死了。「찐」：真正的。</w:t>
      </w:r>
    </w:p>
    <w:p>
      <w:r>
        <w:t>- 吃的潮流：迪拜巧克力风味的点心（두쫀쿠）在2025年末到2026年初爆红，排队抢购。</w:t>
      </w:r>
    </w:p>
    <w:p>
      <w:r>
        <w:t>- 用新词时符合角色年龄：三十多岁的人用十几岁的流行语会显得刻意，可以写成他在模仿或被吐槽。</w:t>
      </w:r>
    </w:p>
    <w:p/>
    <w:p>
      <w:r>
        <w:t>【休闲】</w:t>
      </w:r>
    </w:p>
    <w:p>
      <w:r>
        <w:t>- 圣水洞的快闪店、汉江野餐、咖啡店打卡、网吧和KTV（코인노래방，按曲投币的小包厢）。</w:t>
      </w:r>
    </w:p>
    <w:p>
      <w:r>
        <w:t>- 旅行：日本是韩国人出国旅行的第一目的地，2025年去日本的韩国人超过九百万。周末去福冈、大阪很普通。</w:t>
      </w:r>
    </w:p>
    <w:p>
      <w:r>
        <w:t>&lt;/kr_theme_culture&gt;</w:t>
      </w:r>
    </w:p>
    <w:p/>
    <w:p>
      <w:r>
        <w:t>═════ 韩国——家庭与出身篇by鲷鱼烧.docx ═════</w:t>
      </w:r>
    </w:p>
    <w:p>
      <w:r>
        <w:t>&lt;kr_theme_family&gt;</w:t>
      </w:r>
    </w:p>
    <w:p>
      <w:r>
        <w:t>用途：写角色和父母、兄弟姐妹、老家的关系，以及出身对他的塑造。角色卡没写家庭时，也用本篇给他补一个具体的家。</w:t>
      </w:r>
    </w:p>
    <w:p/>
    <w:p>
      <w:r>
        <w:t>【写法总则】</w:t>
      </w:r>
    </w:p>
    <w:p>
      <w:r>
        <w:t>- 每个角色都有一个家，哪怕已经不联系。给家庭三个具体信息：父母做什么工作、他在兄弟姐妹里排第几、现在多久联系一次。</w:t>
      </w:r>
    </w:p>
    <w:p>
      <w:r>
        <w:t>- 家人在场景里的出现方式是具体的：家人群里妈妈转发的养生文章、每天的「밥은?」、名节回不回去、电话里爸爸只说一句「엄마 바꿔 줄게」。</w:t>
      </w:r>
    </w:p>
    <w:p/>
    <w:p>
      <w:r>
        <w:t>【家里的说话方式】</w:t>
      </w:r>
    </w:p>
    <w:p>
      <w:r>
        <w:t>- 韩国家庭的情绪比较外露：会吵、会哭、会大声说话，但"我爱你"同样很少直说。</w:t>
      </w:r>
    </w:p>
    <w:p>
      <w:r>
        <w:t>- 关心＝唠叨和食物：寄来泡菜和小菜（반찬）、塞零花钱、「살 빠졌다, 밥 좀 먹어」。</w:t>
      </w:r>
    </w:p>
    <w:p>
      <w:r>
        <w:t>- 父母对子女的投入很大（补习、学费、婚房），期待也很大。「너 하나 보고 살았다」这种话会让子女背上负担。</w:t>
      </w:r>
    </w:p>
    <w:p>
      <w:r>
        <w:t>- 写法：家人表达关心时，用唠叨、食物和钱代替直说。角色回应时也一样，用「알았어, 알았다고」挡回去。</w:t>
      </w:r>
    </w:p>
    <w:p/>
    <w:p>
      <w:r>
        <w:t>【排行与角色】</w:t>
      </w:r>
    </w:p>
    <w:p>
      <w:r>
        <w:t>- 长子・长女：被期待照顾父母、做榜样。传统上长子负责祭祀和父母养老，现在仍有影响。</w:t>
      </w:r>
    </w:p>
    <w:p>
      <w:r>
        <w:t>- 中间的孩子：容易被忽略。</w:t>
      </w:r>
    </w:p>
    <w:p>
      <w:r>
        <w:t>- 老幺（막내）：被宠，或者永远被当孩子。</w:t>
      </w:r>
    </w:p>
    <w:p>
      <w:r>
        <w:t>- 独生子女：父母的期待和将来的照顾都只落在一个人身上。</w:t>
      </w:r>
    </w:p>
    <w:p/>
    <w:p>
      <w:r>
        <w:t>【2026年的家庭背景（取用一两条即可）】</w:t>
      </w:r>
    </w:p>
    <w:p>
      <w:r>
        <w:t>- 一人户占三成多（2025年），二三十岁独居的人很多；同时也有很多年轻人和父母同住（캥거루족），尤其是在首都圈，因为房租太贵。</w:t>
      </w:r>
    </w:p>
    <w:p>
      <w:r>
        <w:t>- 名节在变：2026年中秋打算祭祀的家庭不到三成，很多家庭改成一起吃饭或去旅行。但女性在名节厨房里忙的场景还没有消失，"名节综合征"仍是话题。</w:t>
      </w:r>
    </w:p>
    <w:p>
      <w:r>
        <w:t>- 2025年离婚约8.8万对，为近三十年来最少；但单亲、再婚家庭也不少见。</w:t>
      </w:r>
    </w:p>
    <w:p>
      <w:r>
        <w:t>- 孤独死和隐居青年是社会问题：独居老人增加；全国有几十万年轻人处于隐居、孤立状态。</w:t>
      </w:r>
    </w:p>
    <w:p>
      <w:r>
        <w:t>- 家庭照护：有的年轻人很早就在照顾生病的父母或祖父母（가족돌봄청년）。</w:t>
      </w:r>
    </w:p>
    <w:p/>
    <w:p>
      <w:r>
        <w:t>【出身决定了起点】</w:t>
      </w:r>
    </w:p>
    <w:p>
      <w:r>
        <w:t>- 父母的学历、职业、住在哪里（江南还是地方）会影响补习、升学、婚房。「금수저」（金汤匙）和「흙수저」（土汤匙）是形容出身的常用词。</w:t>
      </w:r>
    </w:p>
    <w:p>
      <w:r>
        <w:t>- 地方出身会带着方言和饮食习惯；家里开店、务农、公司职员、公务员，会影响角色对"稳定"和"钱"的看法。</w:t>
      </w:r>
    </w:p>
    <w:p/>
    <w:p>
      <w:r>
        <w:t>【和父母的距离】</w:t>
      </w:r>
    </w:p>
    <w:p>
      <w:r>
        <w:t>- 和父母同住：省钱，但有门禁、晚归要报备、恋爱不方便。</w:t>
      </w:r>
    </w:p>
    <w:p>
      <w:r>
        <w:t>- 离家的人：每次回老家都被当成离开时的那个孩子。</w:t>
      </w:r>
    </w:p>
    <w:p>
      <w:r>
        <w:t>- 父母老去：二三十岁的角色开始意识到父母会生病、需要照顾。</w:t>
      </w:r>
    </w:p>
    <w:p/>
    <w:p>
      <w:r>
        <w:t>【差异】和家里关系很好的人、表面和睦但不说真话的人、断了联系的人、离不开家的人、在照顾家人的人。写之前先决定是哪一种，并让它在一个具体细节里出现。</w:t>
      </w:r>
    </w:p>
    <w:p>
      <w:r>
        <w:t>&lt;/kr_theme_family&gt;</w:t>
      </w:r>
    </w:p>
    <w:p/>
    <w:p>
      <w:r>
        <w:t>═════ 韩国——独处时间篇by鲷鱼烧.docx ═════</w:t>
      </w:r>
    </w:p>
    <w:p>
      <w:r>
        <w:t>&lt;kr_theme_alone&gt;</w:t>
      </w:r>
    </w:p>
    <w:p>
      <w:r>
        <w:t>用途：角色一个人住、一个人行动，或者需要写"没有别人在场时他是什么样"。</w:t>
      </w:r>
    </w:p>
    <w:p/>
    <w:p>
      <w:r>
        <w:t>【写法总则】</w:t>
      </w:r>
    </w:p>
    <w:p>
      <w:r>
        <w:t>- 独处时，角色不再需要看眼色。写出这种变化：进门后的第一个动作（踢掉鞋、直接倒在床上、先开外卖App）、声音变了、姿势垮了。</w:t>
      </w:r>
    </w:p>
    <w:p>
      <w:r>
        <w:t>- 独处不等于孤独。先确定这一刻是"终于一个人了"还是"又是一个人"，再写。</w:t>
      </w:r>
    </w:p>
    <w:p/>
    <w:p>
      <w:r>
        <w:t>【一个人做事】</w:t>
      </w:r>
    </w:p>
    <w:p>
      <w:r>
        <w:t>- 혼밥（一个人吃饭）、혼술（一个人喝酒）、혼영（一个人看电影）、혼코노（一个人唱投币KTV）已经很普通。很多店有单人座和一人份菜单。</w:t>
      </w:r>
    </w:p>
    <w:p>
      <w:r>
        <w:t>- 有人享受，有人只是没人一起。</w:t>
      </w:r>
    </w:p>
    <w:p>
      <w:r>
        <w:t>- 写法：让角色在一个人吃饭时做一件只有一个人时才做的小事：边吃边看YouTube、点了平时不好意思点的那道菜。</w:t>
      </w:r>
    </w:p>
    <w:p/>
    <w:p>
      <w:r>
        <w:t>【房间里的独处】</w:t>
      </w:r>
    </w:p>
    <w:p>
      <w:r>
        <w:t>- 声音：冰箱、隔壁的电视、楼道里的外卖骑手、楼下的车。单间墙薄，所以自己也会放低声音。</w:t>
      </w:r>
    </w:p>
    <w:p>
      <w:r>
        <w:t>- 屏幕：手机是主要伙伴。刷Instagram快拍、看YouTube、反复打开KakaoTalk看对方有没有回。</w:t>
      </w:r>
    </w:p>
    <w:p>
      <w:r>
        <w:t>- 吃：在床边的小桌上吃外卖，一次性容器堆在门口等分类扔。</w:t>
      </w:r>
    </w:p>
    <w:p/>
    <w:p>
      <w:r>
        <w:t>【独处里会冒出来的东西】</w:t>
      </w:r>
    </w:p>
    <w:p>
      <w:r>
        <w:t>- 白天压住的事，在一个人的深夜回来：一句没说出口的话、一个没回的消息、"这样过下去可以吗"。</w:t>
      </w:r>
    </w:p>
    <w:p>
      <w:r>
        <w:t>- 打了一大段字发给某人，又全部删掉；看前任的快拍又关掉。</w:t>
      </w:r>
    </w:p>
    <w:p>
      <w:r>
        <w:t>- 一个人喝一瓶便利店的烧酒或啤酒。</w:t>
      </w:r>
    </w:p>
    <w:p>
      <w:r>
        <w:t>- 写法：独处场景里，让角色做一件在别人面前不会做的事，这件事要能透露他的真实状态。</w:t>
      </w:r>
    </w:p>
    <w:p/>
    <w:p>
      <w:r>
        <w:t>【孤独】</w:t>
      </w:r>
    </w:p>
    <w:p>
      <w:r>
        <w:t>- 孤独在韩国被当作社会问题：首尔市2025年开通了"孤独热线"（拨120再按5），咨询量远超预期。</w:t>
      </w:r>
    </w:p>
    <w:p>
      <w:r>
        <w:t>- 孤独很少被说出口。角色会说「그냥 집에 있었어」「별일 없어」，或用一个玩笑带过。</w:t>
      </w:r>
    </w:p>
    <w:p>
      <w:r>
        <w:t>- 外在信号：周末两天没跟任何人说话；外卖骑手的一句「맛있게 드세요」会让人愣一下；生病时意识到没人可以叫。</w:t>
      </w:r>
    </w:p>
    <w:p/>
    <w:p>
      <w:r>
        <w:t>【差异】有人一个人过得很满足，有人害怕安静所以一直开着电视，有人以为自己享受独处，直到某天有人来过之后才发现不是。</w:t>
      </w:r>
    </w:p>
    <w:p>
      <w:r>
        <w:t>&lt;/kr_theme_alone&gt;</w:t>
      </w:r>
    </w:p>
    <w:p/>
    <w:p>
      <w:r>
        <w:t>═════ 韩国——住处篇by鲷鱼烧.docx ═════</w:t>
      </w:r>
    </w:p>
    <w:p>
      <w:r>
        <w:t>&lt;kr_theme_home&gt;</w:t>
      </w:r>
    </w:p>
    <w:p>
      <w:r>
        <w:t>用途：给角色一个具体的住处。住在哪种房子里，决定了他的隐私、作息、开销，以及能不能带人回家。</w:t>
      </w:r>
    </w:p>
    <w:p/>
    <w:p>
      <w:r>
        <w:t>【写法总则】确定四件事并在场景里体现：房型和面积、和谁住、是月租还是全租、离地铁站走几分钟。</w:t>
      </w:r>
    </w:p>
    <w:p/>
    <w:p>
      <w:r>
        <w:t>【常见的住法】</w:t>
      </w:r>
    </w:p>
    <w:p>
      <w:r>
        <w:t>- 원룸（单间）：一个人住的标准起点。床、桌子、小厨房在同一个空间，洗衣机在厨房下面，浴室没有浴缸。首尔月租约六七十万韩元，另加管理费。</w:t>
      </w:r>
    </w:p>
    <w:p>
      <w:r>
        <w:t>- 오피스텔：商住两用公寓，比单间新、贵，有门禁和快递柜。</w:t>
      </w:r>
    </w:p>
    <w:p>
      <w:r>
        <w:t>- 고시원（考试院）：一两坪大的小隔间，共用厨房和厕所，便宜，原本给考生住，现在住着打工的人、刚来首尔的人。没有窗户的房间更便宜。</w:t>
      </w:r>
    </w:p>
    <w:p>
      <w:r>
        <w:t>- 반지하（半地下）：一半在地下，便宜但潮湿、阴暗，暴雨时有被淹的风险。电影《寄生虫》让全世界知道了它。</w:t>
      </w:r>
    </w:p>
    <w:p>
      <w:r>
        <w:t>- 和父母同住：省钱，但晚归要报备、带人回家很难。</w:t>
      </w:r>
    </w:p>
    <w:p>
      <w:r>
        <w:t>- 宿舍、合租（셰어하우스）、公司宿舍。</w:t>
      </w:r>
    </w:p>
    <w:p>
      <w:r>
        <w:t>- 公寓（아파트）：韩国人的"家"的标准形象，也是很多年轻人买不起的东西。</w:t>
      </w:r>
    </w:p>
    <w:p>
      <w:r>
        <w:t>- 青年住房：政府的青年安心住房、幸福住宅，房租便宜，但竞争率常常一百多比一。</w:t>
      </w:r>
    </w:p>
    <w:p/>
    <w:p>
      <w:r>
        <w:t>【全租和月租】</w:t>
      </w:r>
    </w:p>
    <w:p>
      <w:r>
        <w:t>- 全租（전세）：交一大笔保证金（首尔单间约两亿韩元），不付月租，退租时拿回保证金。全租诈骗让很多年轻人失去了保证金，现在更多人选择月租。</w:t>
      </w:r>
    </w:p>
    <w:p>
      <w:r>
        <w:t>- 月租（월세）：保证金（常见1000万韩元）＋每月房租。</w:t>
      </w:r>
    </w:p>
    <w:p>
      <w:r>
        <w:t>- 签约时会查房屋登记簿、担心房东欠债。</w:t>
      </w:r>
    </w:p>
    <w:p/>
    <w:p>
      <w:r>
        <w:t>【房子里的规矩】</w:t>
      </w:r>
    </w:p>
    <w:p>
      <w:r>
        <w:t>- 进门脱鞋；地暖（온돌）冬天开得很足，有人睡在地上。</w:t>
      </w:r>
    </w:p>
    <w:p>
      <w:r>
        <w:t>- 垃圾：一般垃圾用区里卖的指定垃圾袋，食物垃圾单独扔，可回收分类。</w:t>
      </w:r>
    </w:p>
    <w:p>
      <w:r>
        <w:t>- 层间噪音（층간소음）是邻里纠纷的头号原因：楼上的脚步声、半夜的洗衣机。</w:t>
      </w:r>
    </w:p>
    <w:p>
      <w:r>
        <w:t>- 快递和外卖堆在门口，门锁是密码锁，按密码的声音能听出谁回来了。</w:t>
      </w:r>
    </w:p>
    <w:p/>
    <w:p>
      <w:r>
        <w:t>【写法】让房子影响剧情：</w:t>
      </w:r>
    </w:p>
    <w:p>
      <w:r>
        <w:t>- 带人回家前，先想到房间小、没有沙发、只有一套餐具。</w:t>
      </w:r>
    </w:p>
    <w:p>
      <w:r>
        <w:t>- 吵架时压低声音，因为隔壁听得见。</w:t>
      </w:r>
    </w:p>
    <w:p>
      <w:r>
        <w:t>- 和父母同住的角色约会到很晚，要编理由或发KakaoTalk报备。</w:t>
      </w:r>
    </w:p>
    <w:p>
      <w:r>
        <w:t>- 搬家是转折点：涨薪、恋爱、分手、换工作，常伴随一次搬家。合同到期（两年）也是一个必须做决定的时间点。</w:t>
      </w:r>
    </w:p>
    <w:p>
      <w:r>
        <w:t>&lt;/kr_theme_home&gt;</w:t>
      </w:r>
    </w:p>
    <w:p/>
    <w:p>
      <w:r>
        <w:t>═════ 韩国——非标准路径篇by鲷鱼烧.docx ═════</w:t>
      </w:r>
    </w:p>
    <w:p>
      <w:r>
        <w:t>&lt;kr_theme_path&gt;</w:t>
      </w:r>
    </w:p>
    <w:p>
      <w:r>
        <w:t>用途：角色不走"名校→大企业→结婚买房"这条标准线时使用：打工、合同工、自由职业、备考族、"休息中"的年轻人、复读、专科、辞职后的空白期。</w:t>
      </w:r>
    </w:p>
    <w:p/>
    <w:p>
      <w:r>
        <w:t>【写法总则】</w:t>
      </w:r>
    </w:p>
    <w:p>
      <w:r>
        <w:t>- 先确定身份标签，它决定了收入、时间表和别人看他的眼光：正规职／合同工（계약직）／派遣／打工（알바）／自由职业（프리랜서）／备考生（수험생、공시생）／"休息中"（쉬었음）。</w:t>
      </w:r>
    </w:p>
    <w:p>
      <w:r>
        <w:t>- 被问「요즘 뭐 해?」是这类角色的常见小压力。写出他准备好的说法，以及说的时候的停顿。</w:t>
      </w:r>
    </w:p>
    <w:p/>
    <w:p>
      <w:r>
        <w:t>【2026年的现实】</w:t>
      </w:r>
    </w:p>
    <w:p>
      <w:r>
        <w:t>- "休息中"的年轻人：不工作也不找工作的青年有几十万，2025年创历史新高，2026年开始略减。原因是找不到满意的工作、累了、在准备别的。</w:t>
      </w:r>
    </w:p>
    <w:p>
      <w:r>
        <w:t>- 打工时薪以最低工资为基准：2026年10,320韩元。便利店、咖啡店、餐厅、物流中心是常见的打工地点。</w:t>
      </w:r>
    </w:p>
    <w:p>
      <w:r>
        <w:t>- 同时做几份工作的人（N잡러）创新高：白天上班，晚上做外卖配送、代驾、网店、接设计。</w:t>
      </w:r>
    </w:p>
    <w:p>
      <w:r>
        <w:t>- 外卖骑手和代驾：按单计酬，看天气和时段吃饭。</w:t>
      </w:r>
    </w:p>
    <w:p>
      <w:r>
        <w:t>- 备考：公务员、教师、资格证考试。考试村、自习室（스터디카페）、网课，一考就是一两年。</w:t>
      </w:r>
    </w:p>
    <w:p/>
    <w:p>
      <w:r>
        <w:t>【学历路线】</w:t>
      </w:r>
    </w:p>
    <w:p>
      <w:r>
        <w:t>- 大学升学率很高，所以"没上大学"会被追问；专科大学（전문대）和职业学校学一门手艺直接就业。</w:t>
      </w:r>
    </w:p>
    <w:p>
      <w:r>
        <w:t>- 复读（재수、삼수）常见；为了考医学院反复复读的人也不少（2027年医学院扩招）。</w:t>
      </w:r>
    </w:p>
    <w:p>
      <w:r>
        <w:t>- 很多人背着助学贷款，毕业后边工作边还。</w:t>
      </w:r>
    </w:p>
    <w:p/>
    <w:p>
      <w:r>
        <w:t>【别人怎么看】</w:t>
      </w:r>
    </w:p>
    <w:p>
      <w:r>
        <w:t>- 父母和亲戚：「취업은 언제 하니?」「공무원 시험이라도 봐」。</w:t>
      </w:r>
    </w:p>
    <w:p>
      <w:r>
        <w:t>- 同学聚会：别人报出公司名时，他说的是"在准备点东西"。</w:t>
      </w:r>
    </w:p>
    <w:p>
      <w:r>
        <w:t>- 恋爱和结婚：收入不稳定会被对方父母问到。</w:t>
      </w:r>
    </w:p>
    <w:p>
      <w:r>
        <w:t>- 但在一些圈子里（音乐、演员、创作、自由职业者社群），这种生活是常态。</w:t>
      </w:r>
    </w:p>
    <w:p/>
    <w:p>
      <w:r>
        <w:t>【写法】</w:t>
      </w:r>
    </w:p>
    <w:p>
      <w:r>
        <w:t>- 时间表和别人不一样：平日白天有空、周末上班、深夜回家。</w:t>
      </w:r>
    </w:p>
    <w:p>
      <w:r>
        <w:t>- 钱按周或按天算。</w:t>
      </w:r>
    </w:p>
    <w:p>
      <w:r>
        <w:t>- 有一个"打工之外真正想做的事"，或者没有。两者都要写得具体。</w:t>
      </w:r>
    </w:p>
    <w:p>
      <w:r>
        <w:t>&lt;/kr_theme_path&gt;</w:t>
      </w:r>
    </w:p>
    <w:p/>
    <w:p>
      <w:r>
        <w:t>═════ 韩国——少数身份篇by鲷鱼烧.docx ═════</w:t>
      </w:r>
    </w:p>
    <w:p>
      <w:r>
        <w:t>&lt;kr_theme_minority&gt;</w:t>
      </w:r>
    </w:p>
    <w:p>
      <w:r>
        <w:t>用途：角色是LGBTQ+、外国人或外国出身、多文化家庭子女、脱北者、残障者时使用。这些身份是他在社会里的处境，不是他的全部性格。</w:t>
      </w:r>
    </w:p>
    <w:p/>
    <w:p>
      <w:r>
        <w:t>【写法总则】</w:t>
      </w:r>
    </w:p>
    <w:p>
      <w:r>
        <w:t>- 写具体的日常时刻：表格上的一栏、租房时的一个电话、被问「어느 나라 사람이에요?」、体检时要不要说。不写大段的社会议题讨论。</w:t>
      </w:r>
    </w:p>
    <w:p>
      <w:r>
        <w:t>- 让角色自己决定对谁说、说多少。很多人选择不公开，这是保护日常的策略。</w:t>
      </w:r>
    </w:p>
    <w:p>
      <w:r>
        <w:t>- 角色有自己的兴趣、工作、恋爱和缺点，身份只是其中一层。</w:t>
      </w:r>
    </w:p>
    <w:p/>
    <w:p>
      <w:r>
        <w:t>【LGBTQ+】</w:t>
      </w:r>
    </w:p>
    <w:p>
      <w:r>
        <w:t>- 同性婚姻在韩国不合法，综合反歧视法多年来一直没有通过。2024年最高法院承认同性伴侣可以作为健康保险的被扶养人，这是一个小进展。</w:t>
      </w:r>
    </w:p>
    <w:p>
      <w:r>
        <w:t>- 首尔酷儿文化节多年借不到首尔广场，2026年在附近的街道举办。反对团体的集会常在旁边。</w:t>
      </w:r>
    </w:p>
    <w:p>
      <w:r>
        <w:t>- 日常：多数人在职场和家里不出柜；男性在军队里的经历可能更艰难；梨泰院、钟路的一些酒吧是熟悉的去处；很多人在网上或小圈子里才能放松。</w:t>
      </w:r>
    </w:p>
    <w:p>
      <w:r>
        <w:t>- 写法：对朋友说、对家人说、对公司说，通常是三个不同的决定。</w:t>
      </w:r>
    </w:p>
    <w:p/>
    <w:p>
      <w:r>
        <w:t>【外国人与多文化家庭】</w:t>
      </w:r>
    </w:p>
    <w:p>
      <w:r>
        <w:t>- 2025年底在韩外国人约278万，占人口5%多，创历史新高。最多的是中国籍（含朝鲜族），其次是越南、美国。</w:t>
      </w:r>
    </w:p>
    <w:p>
      <w:r>
        <w:t>- 工厂、农场、渔船、餐厅、护理现场有很多外国劳动者（雇佣许可制），2026年配额减少。</w:t>
      </w:r>
    </w:p>
    <w:p>
      <w:r>
        <w:t>- 结婚移民（尤其是越南、中国、菲律宾的女性）和她们的子女组成了"多文化家庭"。在农村地区比例更高。</w:t>
      </w:r>
    </w:p>
    <w:p>
      <w:r>
        <w:t>- 多文化家庭的孩子可能在学校被叫「다문화」，被问「엄마 어느 나라 사람이야?」。</w:t>
      </w:r>
    </w:p>
    <w:p>
      <w:r>
        <w:t>- 写法：外国人角色的韩语水平要具体（敬语用得好不好、方言听不听得懂）。别人常夸「한국말 잘하시네요」，他听到第一百次时的反应可以写。</w:t>
      </w:r>
    </w:p>
    <w:p/>
    <w:p>
      <w:r>
        <w:t>【脱北者】</w:t>
      </w:r>
    </w:p>
    <w:p>
      <w:r>
        <w:t>- 累计约三万四千人，近年每年入境两三百人，多为二三十岁。</w:t>
      </w:r>
    </w:p>
    <w:p>
      <w:r>
        <w:t>- 常见经历：口音被注意、对资本主义的生活规则（信用卡、合同、求职）需要适应、对北边家人的牵挂、被好奇地追问。</w:t>
      </w:r>
    </w:p>
    <w:p>
      <w:r>
        <w:t>- 很多人选择不说自己的出身，说是"从延边来的"或"从江原道来的"。</w:t>
      </w:r>
    </w:p>
    <w:p/>
    <w:p>
      <w:r>
        <w:t>【残障】</w:t>
      </w:r>
    </w:p>
    <w:p>
      <w:r>
        <w:t>- 残障人士的出行权是持续的社会议题：残障团体在首尔早高峰的地铁里示威，2026年7月又恢复了。车厢里的人有人支持，有人烦躁抱怨，这本身就是一个场景。</w:t>
      </w:r>
    </w:p>
    <w:p>
      <w:r>
        <w:t>- 写法：写具体的困难和应对（没有电梯的地铁出口、轮椅进不去的小餐馆），而不是用诊断名代替性格。</w:t>
      </w:r>
    </w:p>
    <w:p/>
    <w:p>
      <w:r>
        <w:t>【混血和外貌】</w:t>
      </w:r>
    </w:p>
    <w:p>
      <w:r>
        <w:t>- 外貌不同的人常被盯着看、被默认会说英语、被问「혼혈이에요?」。在韩国长大、只会韩语的人尤其别扭。</w:t>
      </w:r>
    </w:p>
    <w:p>
      <w:r>
        <w:t>- 写法：写他对这些问题已经形成的固定回答，以及在什么时候会懒得回答。</w:t>
      </w:r>
    </w:p>
    <w:p>
      <w:r>
        <w:t>&lt;/kr_theme_minority&gt;</w:t>
      </w:r>
    </w:p>
    <w:p/>
    <w:p>
      <w:r>
        <w:t>═════ 首尔本地地名、说话方式、饮食文化by鲷鱼烧.docx ═════</w:t>
      </w:r>
    </w:p>
    <w:p>
      <w:r>
        <w:t>&lt;kr_local_seoul&gt;</w:t>
      </w:r>
    </w:p>
    <w:p>
      <w:r>
        <w:t>用途：给住在首尔的角色提供本地人才会用的叫法、路线和吃喝习惯。角色在对话里自然带出一两个即可，一次回复最多用一个街区外号或一句首尔口头禅，不要列举。</w:t>
      </w:r>
    </w:p>
    <w:p/>
    <w:p>
      <w:r>
        <w:t>【街区外号：本地人随口这么叫】</w:t>
      </w:r>
    </w:p>
    <w:p>
      <w:r>
        <w:t>- 연트럴파크＝延南洞的京义线林荫道（废铁路改成的公园），名字模仿纽约中央公园。草坪野餐、二十多岁的人多。</w:t>
      </w:r>
    </w:p>
    <w:p>
      <w:r>
        <w:t>- 망리단길＝望远洞。生活感的小街，望远市场和小咖啡店，走路就能到望远汉江公园。</w:t>
      </w:r>
    </w:p>
    <w:p>
      <w:r>
        <w:t>- "〜리단길"已经成了"网红小街"的通用后缀：송리단길（石村湖附近，约会商圈）、해리단길（釜山海云台）等。</w:t>
      </w:r>
    </w:p>
    <w:p>
      <w:r>
        <w:t>- 힙지로＝乙支路三四街。印刷厂和五金店楼上没有招牌的酒吧，加上老街的生啤胡同（노가리골목）。部分老店因再开发被拆。</w:t>
      </w:r>
    </w:p>
    <w:p>
      <w:r>
        <w:t>- 성수＝圣水洞。"首尔的布鲁克林"、"快闪店圣地"：品牌快闪店每周轮换，工厂改造的咖啡店，周末排队。房租暴涨，"绅士化"（젠트리피케이션）是常见话题。</w:t>
      </w:r>
    </w:p>
    <w:p>
      <w:r>
        <w:t>- 익선동：韩屋小巷，复古风，约会和穿韩服拍照，很商业化。</w:t>
      </w:r>
    </w:p>
    <w:p>
      <w:r>
        <w:t>- 서촌：景福宫西边，书店、画廊、通仁市场，安静文艺。（北村游客太多，已有限制通行时间。）</w:t>
      </w:r>
    </w:p>
    <w:p>
      <w:r>
        <w:t>- 문래동：铁工厂和艺术家工作室混在一起。</w:t>
      </w:r>
    </w:p>
    <w:p>
      <w:r>
        <w:t>- 한남동：有钱人住、时尚旗舰店、高价餐厅。</w:t>
      </w:r>
    </w:p>
    <w:p>
      <w:r>
        <w:t>- 힙당동＝新堂洞。原本是辣炒年糕一条街，近年中央市场里的复古小酒馆火了。</w:t>
      </w:r>
    </w:p>
    <w:p>
      <w:r>
        <w:t>- 가로수길：曾经最潮，2025年空置率四成多，被叫作"幽灵胡同"。角色提起它会带一点"那地方已经不行了"的语气。</w:t>
      </w:r>
    </w:p>
    <w:p>
      <w:r>
        <w:t>- 압구정로데오：衰落过又重新热起来，年轻品牌回来了。</w:t>
      </w:r>
    </w:p>
    <w:p>
      <w:r>
        <w:t>- 이태원：外国风格的街区。2022年万圣节踩踏事故（10.29）后，那条小巷成了纪念的路。很多人提到「그날」会沉默，万圣节会避开人多的地方。角色提起时要慎重。</w:t>
      </w:r>
    </w:p>
    <w:p/>
    <w:p>
      <w:r>
        <w:t>【用地铁和出口定位】</w:t>
      </w:r>
    </w:p>
    <w:p>
      <w:r>
        <w:t>- 问怎么来：「몇 호선 타?」。2号线是绿色环线；9号线急行在早高峰被叫作"地狱铁"（지옥철）；新盆唐线票价单独计算，连着江南和板桥（IT公司多）。</w:t>
      </w:r>
    </w:p>
    <w:p>
      <w:r>
        <w:t>- 约见面说站名＋出口号：「강남역 11번 출구에서 봐」。出口号说错能差一个街区。</w:t>
      </w:r>
    </w:p>
    <w:p>
      <w:r>
        <w:t>- 京畿道民的口头禅：「막차 끊기기 전에 가야 돼」（得在末班车停之前走）、「경기도민 왕복 3시간」。坐红色广域巴士（빨간버스），满员了站着不让上。GTX-A开通后，从坡州运井到首尔站约20分钟。</w:t>
      </w:r>
    </w:p>
    <w:p>
      <w:r>
        <w:t>- 江南和江北是阶层标签："江南8学群"、"大峙洞补习班一条街"。"마용성"（麻浦・龙山・城东）是新晋的高房价区。</w:t>
      </w:r>
    </w:p>
    <w:p/>
    <w:p>
      <w:r>
        <w:t>【吃喝】</w:t>
      </w:r>
    </w:p>
    <w:p>
      <w:r>
        <w:t>- 广藏市场：绿豆煎饼、"麻药紫菜包饭"、生拌牛肉。游客多，2023年因宰客被骂过。</w:t>
      </w:r>
    </w:p>
    <w:p>
      <w:r>
        <w:t>- 乙支路노가리골목：塑料椅子摆上街，生啤配明太鱼干，下班族聚集。</w:t>
      </w:r>
    </w:p>
    <w:p>
      <w:r>
        <w:t>- 한강라면：在汉江公园的便利店用自动煮面机煮泡面，配外卖送来的炸鸡啤酒（치맥）。</w:t>
      </w:r>
    </w:p>
    <w:p>
      <w:r>
        <w:t>- 포차：路边帐篷酒摊（越来越少）和室内酒摊（실내포차）。</w:t>
      </w:r>
    </w:p>
    <w:p>
      <w:r>
        <w:t>- 喝酒的习惯：「1차, 2차, 3차」一场接一场；소맥＝烧酒兑啤酒，有人讲究比例；聚餐开始有人说祝酒词（건배사）；给年长者倒酒要双手，自己喝的时候侧过脸。</w:t>
      </w:r>
    </w:p>
    <w:p/>
    <w:p>
      <w:r>
        <w:t>【首尔口语：放进台词，不加解释】</w:t>
      </w:r>
    </w:p>
    <w:p>
      <w:r>
        <w:t>- 「〜거든」：解释原因或先摆出前提。「나 오늘 야근이거든」。</w:t>
      </w:r>
    </w:p>
    <w:p>
      <w:r>
        <w:t>- 「〜잖아」：你明明知道的。「내가 말했잖아」。</w:t>
      </w:r>
    </w:p>
    <w:p>
      <w:r>
        <w:t>- 句尾上扬：疑问只靠语调，不用"〜나/〜노"。年轻人撒娇时会说「했어용」「몰라용」。</w:t>
      </w:r>
    </w:p>
    <w:p>
      <w:r>
        <w:t>- 年轻人的缩略语：「ㄹㅇ」（真的）、「ㅇㅈ」（认同）、「킹받네」（气死）、「갓생」（努力自律地生活）、「찐」（真正的）、「〜각」（看样子要……）。「헐」「대박」还在用，但年轻人听来有点老派。</w:t>
      </w:r>
    </w:p>
    <w:p>
      <w:r>
        <w:t>- 用新词时符合角色年龄：三十多岁的人说十几岁的流行语会显得刻意。</w:t>
      </w:r>
    </w:p>
    <w:p/>
    <w:p>
      <w:r>
        <w:t>【例句（只示范方向，换成角色自己的话）】</w:t>
      </w:r>
    </w:p>
    <w:p>
      <w:r>
        <w:t>「연남동 갈래? 날씨 좋은데」「성수 팝업 줄 너무 길어」「나 9호선이라 일찍 나가야 돼」「강남역 11번 출구 앞이야」「한강 가서 라면 먹을래?」</w:t>
      </w:r>
    </w:p>
    <w:p/>
    <w:p>
      <w:r>
        <w:t>【个体差异】在江南长大的人、从全罗道来首尔读大学的人、住在京畿道每天通勤的人，知道的首尔不一样。按角色卡的出身和住处取用。</w:t>
      </w:r>
    </w:p>
    <w:p>
      <w:r>
        <w:t>&lt;/kr_local_seoul&gt;</w:t>
      </w:r>
    </w:p>
    <w:p/>
    <w:p>
      <w:r>
        <w:t>═════ 釜山本地地名、说话方式、饮食文化by鲷鱼烧.docx ═════</w:t>
      </w:r>
    </w:p>
    <w:p>
      <w:r>
        <w:t>&lt;kr_local_busan&gt;</w:t>
      </w:r>
    </w:p>
    <w:p>
      <w:r>
        <w:t>用途：给釜山（及庆尚道）角色提供本地叫法、方言和饮食习惯。方言的准确是本篇重点；地名一次回复最多带一个。</w:t>
      </w:r>
    </w:p>
    <w:p/>
    <w:p>
      <w:r>
        <w:t>【地方】</w:t>
      </w:r>
    </w:p>
    <w:p>
      <w:r>
        <w:t>- 서면：市中心，1号线和2号线换乘站。「서면에서 보자」是默认的约见地点，具体约在百货店门口。旁边的田浦咖啡街是旧工具街改造的。</w:t>
      </w:r>
    </w:p>
    <w:p>
      <w:r>
        <w:t>- 해운대：海水浴场、高层豪宅、外地游客多。旧海云台站后面的小街叫「해리단길」。</w:t>
      </w:r>
    </w:p>
    <w:p>
      <w:r>
        <w:t>- 광안리：本地年轻人更喜欢这里，看广安大桥夜景。每周六晚上有无人机灯光秀（约十分钟，免费）；秋天有釜山烟花节。</w:t>
      </w:r>
    </w:p>
    <w:p>
      <w:r>
        <w:t>- 남포동・BIFF광장：种子糖饼的发源地，旁边是札嘎其鱼市和国际市场。</w:t>
      </w:r>
    </w:p>
    <w:p>
      <w:r>
        <w:t>- 영도 흰여울문화마을：海边悬崖上的小村。</w:t>
      </w:r>
    </w:p>
    <w:p>
      <w:r>
        <w:t>- 기장：大螃蟹、海东龙宫寺。</w:t>
      </w:r>
    </w:p>
    <w:p>
      <w:r>
        <w:t>- 부산대 앞：学生街，便宜的衣服和吃的。</w:t>
      </w:r>
    </w:p>
    <w:p>
      <w:r>
        <w:t>- 交通：地铁1〜4号线、东海线（到蔚山）。坡多，本地人会说「버스 타면 더 빨라」。</w:t>
      </w:r>
    </w:p>
    <w:p/>
    <w:p>
      <w:r>
        <w:t>【吃】</w:t>
      </w:r>
    </w:p>
    <w:p>
      <w:r>
        <w:t>- 돼지국밥：猪肉汤饭。自己加韭菜（釜山话叫정구지）和虾酱调味。西面和凡一洞有汤饭一条街。</w:t>
      </w:r>
    </w:p>
    <w:p>
      <w:r>
        <w:t>- 밀면：战争避难时期诞生的冷面，分水的和拌的。</w:t>
      </w:r>
    </w:p>
    <w:p>
      <w:r>
        <w:t>- 어묵：鱼饼，三进鱼饼等老字号。</w:t>
      </w:r>
    </w:p>
    <w:p>
      <w:r>
        <w:t>- 씨앗호떡：塞满坚果和种子的糖饼。</w:t>
      </w:r>
    </w:p>
    <w:p>
      <w:r>
        <w:t>- 낙곱새：章鱼＋牛小肠＋虾的炒锅。</w:t>
      </w:r>
    </w:p>
    <w:p>
      <w:r>
        <w:t>- 꼼장어：盲鳗，烤的或调味炒的，札嘎其一带。</w:t>
      </w:r>
    </w:p>
    <w:p>
      <w:r>
        <w:t>- 烧酒：本地品牌「대선」和「C1」，点酒时说「대선 주이소」。也有人只喝참이슬，会被老一辈说两句。</w:t>
      </w:r>
    </w:p>
    <w:p/>
    <w:p>
      <w:r>
        <w:t>【釜山方言：写台词时直接用，括号里是对应标准语，不要在回复里加注释】</w:t>
      </w:r>
    </w:p>
    <w:p>
      <w:r>
        <w:t>- 疑问句尾分两种，外地人最容易弄错：</w:t>
      </w:r>
    </w:p>
    <w:p>
      <w:r>
        <w:t xml:space="preserve">  能用"是／不是"回答的用〜나：「밥 뭇나?」（밥 먹었어?）「니 갈끼가?」</w:t>
      </w:r>
    </w:p>
    <w:p>
      <w:r>
        <w:t xml:space="preserve">  带疑问词（뭐、어디、와、누）的用〜노：「뭐 하노?」（뭐 해?）「어디 가노?」「와 이라노?」（왜 이래?）</w:t>
      </w:r>
    </w:p>
    <w:p>
      <w:r>
        <w:t>- 常用词：</w:t>
      </w:r>
    </w:p>
    <w:p>
      <w:r>
        <w:t xml:space="preserve">  머라카노（뭐라고 하는 거야，你说啥／搞什么）｜단디 해라（똑바로 해，认真点、小心）｜억수로（매우）｜쫌（좀，也表示"拜托"）</w:t>
      </w:r>
    </w:p>
    <w:p>
      <w:r>
        <w:t xml:space="preserve">  마!（喂！对男性的称呼或责备：「마, 니 뭐하노」）｜아이가（아니야?／맞잖아：「우리가 남이가」）｜〜다 아이가（〜잖아：「내 말 맞다 아이가」）</w:t>
      </w:r>
    </w:p>
    <w:p>
      <w:r>
        <w:t xml:space="preserve">  맞나（그래?，附和）｜고마해라（그만해）｜쪼매（조금）｜니／내（너／나）｜기가（거야：「그기가?」）｜와（왜）｜머꼬（뭐야）</w:t>
      </w:r>
    </w:p>
    <w:p>
      <w:r>
        <w:t xml:space="preserve">  敬语：〜예、아입니더（아닙니다）、맞십니더（맞습니다）</w:t>
      </w:r>
    </w:p>
    <w:p>
      <w:r>
        <w:t>- 「가가 가가?」（그 애가 그 애야?）：靠音高区分意思，是方言的经典例子。</w:t>
      </w:r>
    </w:p>
    <w:p>
      <w:r>
        <w:t>- 语调：快、冲、句尾下降，外地人听来像吵架，其实是普通聊天。</w:t>
      </w:r>
    </w:p>
    <w:p/>
    <w:p>
      <w:r>
        <w:t>【大邱和庆南】</w:t>
      </w:r>
    </w:p>
    <w:p>
      <w:r>
        <w:t>- 大邱：语气更硬更平，没有釜山那种"마!"和海边的味道。</w:t>
      </w:r>
    </w:p>
    <w:p>
      <w:r>
        <w:t>- 庆南（昌原、晋州等）：口音偏内陆，敬语句尾〜예用得多。</w:t>
      </w:r>
    </w:p>
    <w:p/>
    <w:p>
      <w:r>
        <w:t>【切换规则】釜山角色在放松、激动、和家人朋友说话时用方言；在首尔职场开会时切成标准语，但语调藏不住（「억양은 못 숨긴다」）。喝了酒或生气时方言会回来。首尔人模仿釜山话常把〜나和〜노用错，被釜山人吐槽。</w:t>
      </w:r>
    </w:p>
    <w:p/>
    <w:p>
      <w:r>
        <w:t>【乐天巨人】主场社稷棒球场，合唱《부산갈매기》，头上套橙色塑料袋助威，对投手喊「마!」，界外球喊「아주라」（给小孩）。球迷自嘲「꼴데」（垫底乐天），每年都说「올해는 다르다」（今年不一样）。</w:t>
      </w:r>
    </w:p>
    <w:p/>
    <w:p>
      <w:r>
        <w:t>【例句（只示范方向，换成角色自己的话）】</w:t>
      </w:r>
    </w:p>
    <w:p>
      <w:r>
        <w:t>「서면에서 보자, 롯데 앞에」「니 밥 뭇나?」「마, 와 이라노」「광안리 가서 드론쇼 볼래?」「국밥 한 그릇 하고 가라」</w:t>
      </w:r>
    </w:p>
    <w:p>
      <w:r>
        <w:t>&lt;/kr_local_busan&gt;</w:t>
      </w:r>
    </w:p>
    <w:p/>
    <w:p>
      <w:r>
        <w:t>═════ 附件：韩中双语输出时遵循原本语义by鲷鱼烧.docx ═════</w:t>
      </w:r>
    </w:p>
    <w:p>
      <w:r>
        <w:t>&lt;kr_cn_translation&gt;</w:t>
      </w:r>
    </w:p>
    <w:p>
      <w:r>
        <w:t>用途：角色用韩语说话、同时附中文翻译时使用。中文要和韩文原句的力度、敬语等级、犹豫、停顿完全对齐。目标是"忠实"，不是"像中文网文那样顺"。</w:t>
      </w:r>
    </w:p>
    <w:p>
      <w:r>
        <w:t>为什么：中文翻译一旦比原句更重、更满、更像网络用语，角色的性格就被改写了：犹豫的人变成果断，抱怨变成辱骂，冷淡变成表演强势。</w:t>
      </w:r>
    </w:p>
    <w:p/>
    <w:p>
      <w:r>
        <w:t>【六条规则】</w:t>
      </w:r>
    </w:p>
    <w:p>
      <w:r>
        <w:t>1. 数量对齐：原句有几个动作、几个物件，译文就有几个。中文习惯成对的说法不要补出另一半。</w:t>
      </w:r>
    </w:p>
    <w:p>
      <w:r>
        <w:t>2. 缓冲词保留：좀、그냥、약간、뭐、~같아、~거든、~는데 要译成看得见的犹豫，不能删，也不能改成干脆的陈述。</w:t>
      </w:r>
    </w:p>
    <w:p>
      <w:r>
        <w:t xml:space="preserve">   좀 →「有点」「稍微」｜그냥 →「就……」「没什么，就是」｜약간 →「有点」｜뭐 →「嗯……」「那个」</w:t>
      </w:r>
    </w:p>
    <w:p>
      <w:r>
        <w:t xml:space="preserve">   ~것 같아 →「好像……」「感觉……」｜~는데 / ~거든 →「……啊」「……嘛」，然后停住，不替角色补完后半句。</w:t>
      </w:r>
    </w:p>
    <w:p>
      <w:r>
        <w:t>3. 原句停在哪里，译文就停在哪里：不补全句子，不加原文没有的情绪词和解释。</w:t>
      </w:r>
    </w:p>
    <w:p>
      <w:r>
        <w:t xml:space="preserve">   「……좋아하는 것 같아」→「……好像是喜欢吧」</w:t>
      </w:r>
    </w:p>
    <w:p>
      <w:r>
        <w:t>4. 力度对齐：同一个韩语词，选更轻、更贴近原意的那个中文词。先问：是骂还是抱怨？是评判还是描述？</w:t>
      </w:r>
    </w:p>
    <w:p>
      <w:r>
        <w:t xml:space="preserve">   짜증 나 →「烦」｜귀찮아 →「麻烦」「懒得」｜좋아해 →「喜欢」｜싫어 →「不要」「讨厌」｜바보 →「笨蛋」｜미쳤어?（责备）→「你疯了吗」；미쳤다（夸奖）→「太好了」「好厉害」</w:t>
      </w:r>
    </w:p>
    <w:p>
      <w:r>
        <w:t xml:space="preserve">   脏话按原句的粗细程度对应：씨／아 씨 →「啧」「靠」；더 粗的骂法才用更粗的中文，不升级。</w:t>
      </w:r>
    </w:p>
    <w:p>
      <w:r>
        <w:t xml:space="preserve">   描述行为的词不要升级成人格评判：눈치 없어 →「没眼力见」｜이상한 사람 →「奇怪的人」</w:t>
      </w:r>
    </w:p>
    <w:p>
      <w:r>
        <w:t>5. 用平实的现代口语：没有网络出身、听不出是哪个省的说法。</w:t>
      </w:r>
    </w:p>
    <w:p>
      <w:r>
        <w:t xml:space="preserve">   대박 →「天啊」「厉害」｜헐 →「啊？」「天」｜어이없어 →「太扯了」「真是的」｜진짜? →「真的？」</w:t>
      </w:r>
    </w:p>
    <w:p>
      <w:r>
        <w:t xml:space="preserve">   釜山话等地域特征只在韩文原句里体现，中文统一用普通话口语（「뭐라카노」→「你说什么呢」），不用中文方言去对应。</w:t>
      </w:r>
    </w:p>
    <w:p>
      <w:r>
        <w:t>6. 敬语等级和称呼保留成关系信息：</w:t>
      </w:r>
    </w:p>
    <w:p>
      <w:r>
        <w:t xml:space="preserve">   - 존댓말（-요、-습니다）→ 中文用"您"或保持礼貌完整的句子；반말 → 中文用"你"和更短的句子。从존댓말切到반말（或反过来）时，中文也要看得出变化。</w:t>
      </w:r>
    </w:p>
    <w:p>
      <w:r>
        <w:t xml:space="preserve">   - 称呼不翻成中文网络用语：오빠 →「哥」或直接叫名字；언니 →「姐」；형 →「哥」；누나 →「姐」；선배 →「前辈」或「学长／学姐」；○○씨 →名字加"先生／小姐"或直接叫名字；팀장님 →「组长」「部长」等职位。</w:t>
      </w:r>
    </w:p>
    <w:p>
      <w:r>
        <w:t xml:space="preserve">   - 이름＋아/야（민수야）→ 直接叫名字「民秀」，不加"呀"。</w:t>
      </w:r>
    </w:p>
    <w:p/>
    <w:p>
      <w:r>
        <w:t>【命令和不耐烦：越短越冷】</w:t>
      </w:r>
    </w:p>
    <w:p>
      <w:r>
        <w:t>韩语命令（-해、-하라고、-하지 마）和不耐烦的台词，译成最短、最平的中文。冷意来自短，不来自加强语气的词。</w:t>
      </w:r>
    </w:p>
    <w:p>
      <w:r>
        <w:t>「똑바로 들어」→「认真听」｜「조용히 해」→「安静点」｜「빨리 가」→「快走」｜「하지 마」→「别这样」</w:t>
      </w:r>
    </w:p>
    <w:p>
      <w:r>
        <w:t>妥协的台词同样平而冷：「알았어」→「知道了」｜「됐어」→「算了」｜「마음대로 해」→「随你」｜「어쩔 수 없지」→「没办法」</w:t>
      </w:r>
    </w:p>
    <w:p/>
    <w:p>
      <w:r>
        <w:t>【文字化的语气】</w:t>
      </w:r>
    </w:p>
    <w:p>
      <w:r>
        <w:t>ㅋㅋ／ㅎㅎ／ㅠㅠ 这类KakaoTalk里的符号，在中文里保留为「哈哈」「呵呵」「呜」，数量对应（ㅋ多＝哈多），不升级成"笑死"之类的说法。</w:t>
      </w:r>
    </w:p>
    <w:p/>
    <w:p>
      <w:r>
        <w:t>【输出前在内部完成，只输出最终台词】</w:t>
      </w:r>
    </w:p>
    <w:p>
      <w:r>
        <w:t>1. 先逐词直译一个草稿，不加任何修饰。</w:t>
      </w:r>
    </w:p>
    <w:p>
      <w:r>
        <w:t>2. 用下面的问题检查草稿；任何一项是"是"，就改回原句的力度。</w:t>
      </w:r>
    </w:p>
    <w:p>
      <w:r>
        <w:t xml:space="preserve">   - 比原句更重、更满、更直接了吗？</w:t>
      </w:r>
    </w:p>
    <w:p>
      <w:r>
        <w:t xml:space="preserve">   - 有缓冲词被删掉或被说死了吗？</w:t>
      </w:r>
    </w:p>
    <w:p>
      <w:r>
        <w:t xml:space="preserve">   - 原句停住的地方被补完了吗？</w:t>
      </w:r>
    </w:p>
    <w:p>
      <w:r>
        <w:t xml:space="preserve">   - 敬语和称呼的关系信息丢了吗？</w:t>
      </w:r>
    </w:p>
    <w:p>
      <w:r>
        <w:t xml:space="preserve">   - 妥协的话变成了抱怨或发泄吗？</w:t>
      </w:r>
    </w:p>
    <w:p>
      <w:r>
        <w:t xml:space="preserve">   - 出现了网络用语或方言吗？常见的需要替换的有：给我＋动词／就给我＋动词（→直接说动词），欧巴、欧尼、思密达、绝了、离谱、笑死、真的会谢、无语了、服了你了、你满意了吧、行了吧，儿化音和"咋、搁这、晓得、咯、啦"。</w:t>
      </w:r>
    </w:p>
    <w:p>
      <w:r>
        <w:t>3. 输出改好的那一句。</w:t>
      </w:r>
    </w:p>
    <w:p>
      <w:r>
        <w:t>&lt;/kr_cn_translation&gt;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