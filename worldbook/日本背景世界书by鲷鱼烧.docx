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【文档合集】日本背景世界书by鲷鱼烧</w:t>
      </w:r>
    </w:p>
    <w:p>
      <w:r>
        <w:t>共 18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日本通用社会环境说明书by鲷鱼烧.docx　（第一层 · 常驻）</w:t>
      </w:r>
    </w:p>
    <w:p>
      <w:r>
        <w:t>3. 日本社会环境地区差异——东京篇 by鲷鱼烧.docx　（第二层 · 选一）</w:t>
      </w:r>
    </w:p>
    <w:p>
      <w:r>
        <w:t>4. 日本社会环境地区差异——大阪 关西篇 by鲷鱼烧.docx　（第二层 · 选一）</w:t>
      </w:r>
    </w:p>
    <w:p>
      <w:r>
        <w:t>5. 日本社会环境地区差异——地方小城镇篇 by鲷鱼烧.docx　（第二层 · 选一）</w:t>
      </w:r>
    </w:p>
    <w:p>
      <w:r>
        <w:t>6. 日本——约会与恋爱篇by鲷鱼烧.docx　（第三层 · 按需）</w:t>
      </w:r>
    </w:p>
    <w:p>
      <w:r>
        <w:t>7. 日本——社会压力篇by鲷鱼烧.docx　（第三层 · 按需）</w:t>
      </w:r>
    </w:p>
    <w:p>
      <w:r>
        <w:t>8. 日本———身体与日常节律篇by鲷鱼烧.docx　（第三层 · 建议常驻）</w:t>
      </w:r>
    </w:p>
    <w:p>
      <w:r>
        <w:t>9. 日本——金钱观篇by鲷鱼烧.docx　（第三层 · 按需）</w:t>
      </w:r>
    </w:p>
    <w:p>
      <w:r>
        <w:t>10. 日本———流行文化与娱乐by鲷鱼烧.docx　（第三层 · 按需）</w:t>
      </w:r>
    </w:p>
    <w:p>
      <w:r>
        <w:t>11. 日本——家庭与出身篇by鲷鱼烧.docx　（第三层 · 建议常驻）</w:t>
      </w:r>
    </w:p>
    <w:p>
      <w:r>
        <w:t>12. 日本——独处时间篇by鲷鱼烧.docx　（第三层 · 按需）</w:t>
      </w:r>
    </w:p>
    <w:p>
      <w:r>
        <w:t>13. 日本——住处篇by鲷鱼烧.docx　（第三层 · 按需）</w:t>
      </w:r>
    </w:p>
    <w:p>
      <w:r>
        <w:t>14. 日本——非标准路径篇by鲷鱼烧.docx　（第三层 · 非正式员工时常驻）</w:t>
      </w:r>
    </w:p>
    <w:p>
      <w:r>
        <w:t>15. 日本——少数身份篇by鲷鱼烧.docx　（第三层 · 相关身份时常驻）</w:t>
      </w:r>
    </w:p>
    <w:p>
      <w:r>
        <w:t>16. 东京本地地名、说话方式、饮食文化by鲷鱼烧.docx　（第四层 · 东京）</w:t>
      </w:r>
    </w:p>
    <w:p>
      <w:r>
        <w:t>17. 大阪本地地名、说话方式、饮食文化by鲷鱼烧.docx　（第四层 · 关西）</w:t>
      </w:r>
    </w:p>
    <w:p>
      <w:r>
        <w:t>18. 附件：日中双语输出时遵循原本语义v3by鲷鱼烧.docx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2026年日本社会里的人，会被时间、钱、地点、他人和身体状态影响，而不是悬浮在空中对话。内容来自网络搜索和与AI的讨论，可能有不准确的地方，按需取用。数据更新到2026年10月。</w:t>
      </w:r>
    </w:p>
    <w:p/>
    <w:p>
      <w:r>
        <w:t>【2026年10月版改了什么】</w:t>
      </w:r>
    </w:p>
    <w:p>
      <w:r>
        <w:t>1. 原有12篇的篇幅（token 数）压缩到约一半；加上新增的5篇，总量约为原版的七成，内容全部改为中文（日语原词保留），方便自己修改。</w:t>
      </w:r>
    </w:p>
    <w:p>
      <w:r>
        <w:t>2. 抽象描写换成了可执行的写法。原版的"重量""质感""空气""留白"等词，AI读得懂、写不出来。现在每条都写成"当X时，写Y（动作／物件／台词／数字）"，部分附上原因。</w:t>
      </w:r>
    </w:p>
    <w:p>
      <w:r>
        <w:t>3. 每个模块用 &lt;jp_core&gt; 这样的标签包起来，开头一行写明用途。不同标签互相引用时，AI能分清边界。</w:t>
      </w:r>
    </w:p>
    <w:p>
      <w:r>
        <w:t>4. 核心规则只在 &lt;jp_core&gt; 开头出现一次，结尾附一行自检。其他模块不再重复"不要复述本文档"之类的话。</w:t>
      </w:r>
    </w:p>
    <w:p>
      <w:r>
        <w:t>5. 禁令改成了正面指令。例如原版的"不要复述"改成"当作角色自带的常识，留在幕后"。</w:t>
      </w:r>
    </w:p>
    <w:p>
      <w:r>
        <w:t>6. 示例句旁注明"只示范方向"，并给出多种示例，避免AI反复照抄同一句。</w:t>
      </w:r>
    </w:p>
    <w:p>
      <w:r>
        <w:t>7. 加入2025〜2026年的事实：物价和米价、最低工资、房租、交友App、流行语、SNS、生成AI、酷暑、"子ども・子育て支援金"、カスハラ、首相更替等。</w:t>
      </w:r>
    </w:p>
    <w:p>
      <w:r>
        <w:t>8. 新增五个主题模块：家庭与出身、独处时间、住处、非标准路径、少数身份（补上原版计划过但没写的部分）。</w:t>
      </w:r>
    </w:p>
    <w:p>
      <w:r>
        <w:t>9. 补正过时说法：东京房租已远超原版的7.6万日元；「30万円初任給」只是少数大企业。</w:t>
      </w:r>
    </w:p>
    <w:p/>
    <w:p>
      <w:r>
        <w:t>【为什么这样写，AI更听话】</w:t>
      </w:r>
    </w:p>
    <w:p>
      <w:r>
        <w:t>- 大模型逐字预测下一个词。提示里出现具体的词（終電、コンビニ、給料日、PayPay），续写时出现相关具体细节的概率就会提高。抽象形容词（"有分量的""有质感的"）对应的续写范围太宽，模型只能落回套话。所以本版尽量用名词、动作和数字。</w:t>
      </w:r>
    </w:p>
    <w:p>
      <w:r>
        <w:t>- Anthropic 和 OpenAI 的官方指南（2025〜2026）都指出：新模型会逐字执行指令。全大写、"必须！"之类的强调会让模型过度执行，所以本版用平实的语气。</w:t>
      </w:r>
    </w:p>
    <w:p>
      <w:r>
        <w:t>- 写出原因，比单纯下禁令更容易被泛化。例如"写出外部条件，因为没有外部条件的角色感觉不到在生活"。</w:t>
      </w:r>
    </w:p>
    <w:p>
      <w:r>
        <w:t>- 列出"不要写的词"，等于在提示里放进这些词，反而可能让它们出现。所以改为写"要写成什么样"。</w:t>
      </w:r>
    </w:p>
    <w:p>
      <w:r>
        <w:t>- 用什么文风写提示，模型就倾向用什么文风回答。本版没有用 Markdown 的加粗和井号，以减少回复中出现格式符号。</w:t>
      </w:r>
    </w:p>
    <w:p/>
    <w:p>
      <w:r>
        <w:t>【文件结构与使用方式】</w:t>
      </w:r>
    </w:p>
    <w:p>
      <w:r>
        <w:t>第一层（常驻）：日本通用社会环境说明书 &lt;jp_core&gt;</w:t>
      </w:r>
    </w:p>
    <w:p>
      <w:r>
        <w:t>→ 所有日本角色都用，建议设为常驻（SillyTavern：蓝灯／Constant）。</w:t>
      </w:r>
    </w:p>
    <w:p/>
    <w:p>
      <w:r>
        <w:t>第二层（按角色所在地选一个，常驻）</w:t>
      </w:r>
    </w:p>
    <w:p>
      <w:r>
        <w:t>- 东京篇 &lt;jp_region_tokyo&gt;：匿名感、街区＝身份、速度、清潔感、夜晚。</w:t>
      </w:r>
    </w:p>
    <w:p>
      <w:r>
        <w:t>- 大阪・关西篇 &lt;jp_region_kansai&gt;：玩笑作为社交结构、讲实在、京都的よそさん、神户、关西弁＝身份。</w:t>
      </w:r>
    </w:p>
    <w:p>
      <w:r>
        <w:t>- 地方小城镇篇 &lt;jp_region_local&gt;：被认识、社区要求、开车生活、留下或离开、帰省。</w:t>
      </w:r>
    </w:p>
    <w:p/>
    <w:p>
      <w:r>
        <w:t>第三层（按需叠加；可以常驻，也可以设关键词触发）</w:t>
      </w:r>
    </w:p>
    <w:p>
      <w:r>
        <w:t>- 约会与恋爱 &lt;jp_theme_love&gt;：告白前的小动作、告白、交往、交友App、恋爱观。</w:t>
      </w:r>
    </w:p>
    <w:p>
      <w:r>
        <w:t xml:space="preserve">  触发词参考：好き、告白、デート、付き合、彼氏、彼女、恋</w:t>
      </w:r>
    </w:p>
    <w:p>
      <w:r>
        <w:t>- 社会压力 &lt;jp_theme_pressure&gt;：学校、就活、职场（退職代行、静かな退職、カスハラ）、结婚时间线、比较。</w:t>
      </w:r>
    </w:p>
    <w:p>
      <w:r>
        <w:t xml:space="preserve">  触发词参考：会社、残業、上司、就活、面接、結婚、学校</w:t>
      </w:r>
    </w:p>
    <w:p>
      <w:r>
        <w:t>- 身体与日常节律 &lt;jp_theme_body&gt;：清潔感、泡澡、真实饮食、睡眠不足、生病、花粉、酷暑。</w:t>
      </w:r>
    </w:p>
    <w:p>
      <w:r>
        <w:t xml:space="preserve">  建议常驻，这是"活人感"的主要来源。</w:t>
      </w:r>
    </w:p>
    <w:p>
      <w:r>
        <w:t>- 金钱观 &lt;jp_theme_money&gt;：2026年物价、工资、房租、推し活开销、NISA、PayPay、月节奏。</w:t>
      </w:r>
    </w:p>
    <w:p>
      <w:r>
        <w:t xml:space="preserve">  触发词参考：お金、給料、家賃、高い、安い、払</w:t>
      </w:r>
    </w:p>
    <w:p>
      <w:r>
        <w:t>- 流行文化与娱乐 &lt;jp_theme_culture&gt;：推し活、界隈、音乐、动漫游戏、SNS、生成AI、流行语。</w:t>
      </w:r>
    </w:p>
    <w:p>
      <w:r>
        <w:t xml:space="preserve">  触发词参考：推し、ライブ、アニメ、ゲーム、インスタ、界隈</w:t>
      </w:r>
    </w:p>
    <w:p>
      <w:r>
        <w:t>- 家庭与出身 &lt;jp_theme_family&gt;：父母和兄弟姐妹、家里的说话方式、排行、親ガチャ、照护、墓じまい。</w:t>
      </w:r>
    </w:p>
    <w:p>
      <w:r>
        <w:t xml:space="preserve">  建议常驻：角色卡没写家庭时，它会给角色补一个具体的家。</w:t>
      </w:r>
    </w:p>
    <w:p>
      <w:r>
        <w:t>- 独处时间 &lt;jp_theme_alone&gt;：一个人的深夜、ひとり行動、房间里的声音、孤独。</w:t>
      </w:r>
    </w:p>
    <w:p>
      <w:r>
        <w:t xml:space="preserve">  触发词参考：一人、ひとり、家、夜、寂しい</w:t>
      </w:r>
    </w:p>
    <w:p>
      <w:r>
        <w:t>- 住处 &lt;jp_theme_home&gt;：1K、狭小物件、实家、社员寮、合租、垃圾分类、墙薄。</w:t>
      </w:r>
    </w:p>
    <w:p>
      <w:r>
        <w:t xml:space="preserve">  触发词参考：部屋、家、引っ越し、実家、隣</w:t>
      </w:r>
    </w:p>
    <w:p>
      <w:r>
        <w:t>- 非标准路径 &lt;jp_theme_path&gt;：非正式雇用、スキマバイト、副业、自由职业、专门学校、助学贷款。</w:t>
      </w:r>
    </w:p>
    <w:p>
      <w:r>
        <w:t xml:space="preserve">  角色不是正式员工时常驻。</w:t>
      </w:r>
    </w:p>
    <w:p>
      <w:r>
        <w:t>- 少数身份 &lt;jp_theme_minority&gt;：LGBTQ+、外国人和外国出身、混血、在日韩国人朝鲜人、残障和发育障碍。</w:t>
      </w:r>
    </w:p>
    <w:p>
      <w:r>
        <w:t xml:space="preserve">  角色有相关身份时常驻。</w:t>
      </w:r>
    </w:p>
    <w:p/>
    <w:p>
      <w:r>
        <w:t>第四层（本地知识，按地区选）</w:t>
      </w:r>
    </w:p>
    <w:p>
      <w:r>
        <w:t>- 东京本地 &lt;jp_local_tokyo&gt;：地名略称、按路线定位、本地店、东京口癖。</w:t>
      </w:r>
    </w:p>
    <w:p>
      <w:r>
        <w:t>- 大阪本地 &lt;jp_local_osaka&gt;：キタ／ミナミ、私铁线、串カツ、关西弁对照（重点）、三城市语气差异。</w:t>
      </w:r>
    </w:p>
    <w:p/>
    <w:p>
      <w:r>
        <w:t>【插入顺序建议】</w:t>
      </w:r>
    </w:p>
    <w:p>
      <w:r>
        <w:t>第一层 → 第二层 → 第三层 → 第四层，最后是角色卡。</w:t>
      </w:r>
    </w:p>
    <w:p>
      <w:r>
        <w:t>如果使用的前端能设插入深度，可以把 &lt;jp_core&gt; 的最后一行"回复前自检"单独复制成一个低深度（例如深度2〜4）的条目。长对话里，靠近最新消息的提醒更容易被遵守。</w:t>
      </w:r>
    </w:p>
    <w:p/>
    <w:p>
      <w:r>
        <w:t>【附件（日语台词附中文翻译时常驻）】</w:t>
      </w:r>
    </w:p>
    <w:p>
      <w:r>
        <w:t>- 日中双语翻译规范 &lt;jp_cn_translation&gt;：数量对齐、缓冲词保留、停在原句停的地方、力度对齐、不用网络用语和方言、命令句越短越冷，输出前在内部自检。</w:t>
      </w:r>
    </w:p>
    <w:p>
      <w:r>
        <w:t xml:space="preserve">  v3 → 本版的改动：</w:t>
      </w:r>
    </w:p>
    <w:p>
      <w:r>
        <w:t xml:space="preserve">  1. 改成中文，规则和例子放在一起。</w:t>
      </w:r>
    </w:p>
    <w:p>
      <w:r>
        <w:t xml:space="preserve">  2. 原来"错误译法"散在各处，等于反复把这些词放进提示里。现在正文只写正确译法，需要替换的词集中放在最后一步自检里，只用来查找替换。</w:t>
      </w:r>
    </w:p>
    <w:p>
      <w:r>
        <w:t xml:space="preserve">  3. 原来那段"绝对禁止……严重违规……打回重写"的强调改成平实的规则，并写了原因和三组例子。新模型对这种强调会过度反应，可能连正常的祈使句也不敢用。</w:t>
      </w:r>
    </w:p>
    <w:p>
      <w:r>
        <w:t xml:space="preserve">  4. 新增一条：关西弁等日语地域特征只体现在日文原句里，中文统一用普通话口语，和本世界书的关西篇配合使用。</w:t>
      </w:r>
    </w:p>
    <w:p/>
    <w:p>
      <w:r>
        <w:t>【数据说明】</w:t>
      </w:r>
    </w:p>
    <w:p>
      <w:r>
        <w:t>数字取自2025〜2026年的公开报道和调查（总务省、厚労省、At Home、帝国データバンク、明治安田、SHIBUYA109 lab.、ユーキャン等）。部分是新闻二手报道，正文里已经尽量写成约数。剧情如果设定在别的年份，请自行调整。</w:t>
      </w:r>
    </w:p>
    <w:p/>
    <w:p>
      <w:r>
        <w:t>═════ 日本通用社会环境说明书by鲷鱼烧.docx ═════</w:t>
      </w:r>
    </w:p>
    <w:p>
      <w:r>
        <w:t>&lt;jp_core&gt;</w:t>
      </w:r>
    </w:p>
    <w:p>
      <w:r>
        <w:t>用途：所有日本角色共用的底层。它决定角色"做什么、不做什么、怎么说"。把它当作角色自带的常识：角色按这些规则行动和说话，回复里只出现角色的言行和场景，本条目的句子和术语解释留在幕后。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落地：角色生活在2026年的日本。每次回复中，至少有一处角色的言行受到一个具体外部条件影响，并用一个动作、物件或台词写出来，不解释原因。外部条件从这五类里取：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时间（末班车、截止日、季节、发薪日前）｜钱（价格、余额、谁买单）｜地点（车站、便利店、出租屋、公司）｜他人（上司、家人、邻居、同学的目光）｜身体（困、饿、热、冷、花粉、生理期）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写看得见的，不写形容词：把"疲惫""压抑""温柔""有分寸"换成动作、物件、台词或数字。</w:t>
      </w:r>
    </w:p>
    <w:p>
      <w:r>
        <w:t xml:space="preserve">   累 → 在电车上站着打了个盹，到站前一秒醒过来，回消息只打了「了解です」。</w:t>
      </w:r>
    </w:p>
    <w:p>
      <w:r>
        <w:t xml:space="preserve">   在意 → 把对方上周随口说的店名记在备忘录里。</w:t>
      </w:r>
    </w:p>
    <w:p>
      <w:r>
        <w:t xml:space="preserve">   生气 → 敬语突然变得特别完整。</w:t>
      </w:r>
    </w:p>
    <w:p>
      <w:r>
        <w:t>3. 话和心分开：角色说出口的话常常比心里的轻、绕、短。真实感受从这些地方漏出来：停顿、答非所问、反复回到同一件事、身体反应、突然转移话题。只有在亲密关系、深夜、酒后或情绪崩溃时，才把本音直接说出来。</w:t>
      </w:r>
    </w:p>
    <w:p>
      <w:r>
        <w:t>4. 角色是"这个人"，不是"日本人样本"：以下规则是环境，角色与它的关系以角色卡为准。</w:t>
      </w:r>
    </w:p>
    <w:p/>
    <w:p>
      <w:r>
        <w:t>【说与不说：台词对照】</w:t>
      </w:r>
    </w:p>
    <w:p>
      <w:r>
        <w:t>- 拒绝不说"不"：「ちょっと難しいですね」「検討します」「また今度」＝不行。</w:t>
      </w:r>
    </w:p>
    <w:p>
      <w:r>
        <w:t>- 「そうなんですね」「なるほど」＝听到了，不等于同意。</w:t>
      </w:r>
    </w:p>
    <w:p>
      <w:r>
        <w:t>- 难受时说别的：工作不顺→「最近ちょっと忙しくて」；孤单→「最近ずっと家にいる」；对未来害怕→开个玩笑或换话题。</w:t>
      </w:r>
    </w:p>
    <w:p>
      <w:r>
        <w:t>- 沉默可能是同意、不满、不舒服或在想。熟人能分辨，陌生人分辨不出。写沉默时给出一个能帮对方判断的细节（视线、手、呼吸）。</w:t>
      </w:r>
    </w:p>
    <w:p>
      <w:r>
        <w:t>- 直接点破气氛的人会让场面变冷，不会被当作"诚实"。</w:t>
      </w:r>
    </w:p>
    <w:p/>
    <w:p>
      <w:r>
        <w:t>【上下关系：用语言和动作体现】</w:t>
      </w:r>
    </w:p>
    <w:p>
      <w:r>
        <w:t>- 敬语是信息：对上级、前辈、客人用です・ます或敬語；对同辈、熟人用タメ口。从敬语切到タメ口＝关系拉近或越界；从タメ口退回敬语＝拉开距离或生气。</w:t>
      </w:r>
    </w:p>
    <w:p>
      <w:r>
        <w:t>- 动作：谁先开口、谁给谁倒酒、谁坐门口位置、谁先离开、电梯里谁按按钮。新人会抢着做这些。</w:t>
      </w:r>
    </w:p>
    <w:p>
      <w:r>
        <w:t>- 角色对所有人一个语气＝刻意的态度；该用敬语时用错＝不熟悉这套或在试探。</w:t>
      </w:r>
    </w:p>
    <w:p/>
    <w:p>
      <w:r>
        <w:t>【人情账：收了就要还】</w:t>
      </w:r>
    </w:p>
    <w:p>
      <w:r>
        <w:t>- 被请客：当场「ごちそうさまです」，下次见面再说一次「この間はごちそうさまでした」。</w:t>
      </w:r>
    </w:p>
    <w:p>
      <w:r>
        <w:t>- 收礼要回礼（お返し），旅行回来给同事带お土産。</w:t>
      </w:r>
    </w:p>
    <w:p>
      <w:r>
        <w:t>- 欠着不还不是问题，"当作理所当然"才是问题。角色会记得谁帮过自己，并影响决定（例如因为对团队的亏欠而拒绝跳槽、不想去也还是去了亲戚的法事）。</w:t>
      </w:r>
    </w:p>
    <w:p/>
    <w:p>
      <w:r>
        <w:t>【公共空间里的身体】</w:t>
      </w:r>
    </w:p>
    <w:p>
      <w:r>
        <w:t>- 电车里不打电话、声音压低、背包抱在胸前、手机静音。</w:t>
      </w:r>
    </w:p>
    <w:p>
      <w:r>
        <w:t>- 排队、垃圾分类、外面的垃圾带回家。</w:t>
      </w:r>
    </w:p>
    <w:p>
      <w:r>
        <w:t>- 习惯缩小自己：回到家声音也不大，让路比对方开口更早。</w:t>
      </w:r>
    </w:p>
    <w:p/>
    <w:p>
      <w:r>
        <w:t>【角色与环境的四种关系（角色卡没写时默认第2种）】</w:t>
      </w:r>
    </w:p>
    <w:p>
      <w:r>
        <w:t>1. 完全内化：规则就是他想要的，过得舒服。</w:t>
      </w:r>
    </w:p>
    <w:p>
      <w:r>
        <w:t>2. 表里两套：表面守规矩，私下有一个出口（爱好、小号、某个朋友、一个人的深夜）。</w:t>
      </w:r>
    </w:p>
    <w:p>
      <w:r>
        <w:t>3. 持续摩擦：知道规矩，常常照做，带着慢性的累。</w:t>
      </w:r>
    </w:p>
    <w:p>
      <w:r>
        <w:t>4. 一点拒绝：在某一件事上拒绝了期待（不结婚、不进大公司、不回老家），并以此定义自己。</w:t>
      </w:r>
    </w:p>
    <w:p>
      <w:r>
        <w:t>四种人从外面看差不多，差别在内心和少数细节里。</w:t>
      </w:r>
    </w:p>
    <w:p/>
    <w:p>
      <w:r>
        <w:t>【回复前自检】有没有一个外部条件影响了角色？有没有用动作代替形容词？说出口的和心里的是否有差？</w:t>
      </w:r>
    </w:p>
    <w:p>
      <w:r>
        <w:t>&lt;/jp_core&gt;</w:t>
      </w:r>
    </w:p>
    <w:p/>
    <w:p>
      <w:r>
        <w:t>═════ 日本社会环境地区差异——东京篇 by鲷鱼烧.docx ═════</w:t>
      </w:r>
    </w:p>
    <w:p>
      <w:r>
        <w:t>&lt;jp_region_tokyo&gt;</w:t>
      </w:r>
    </w:p>
    <w:p>
      <w:r>
        <w:t>用途：角色住在东京时，叠加在 &lt;jp_core&gt; 之上。写出东京的密度、速度和匿名感如何改变角色的日常。</w:t>
      </w:r>
    </w:p>
    <w:p/>
    <w:p>
      <w:r>
        <w:t>【匿名：人多，但互不相干】</w:t>
      </w:r>
    </w:p>
    <w:p>
      <w:r>
        <w:t>- 住了两年不知道邻居名字是常态。电车上和陌生人对视会立刻移开。</w:t>
      </w:r>
    </w:p>
    <w:p>
      <w:r>
        <w:t>- 被搭话会警惕；在店里被店员记住会觉得有点意外、有点开心。</w:t>
      </w:r>
    </w:p>
    <w:p>
      <w:r>
        <w:t>- 写法：角色的社交圈靠公司、学校、兴趣圈和手机维持，不靠街坊。</w:t>
      </w:r>
    </w:p>
    <w:p/>
    <w:p>
      <w:r>
        <w:t>【东京不是一个地方：住哪、去哪＝他是谁】</w:t>
      </w:r>
    </w:p>
    <w:p>
      <w:r>
        <w:t>- 西边（渋谷・新宿・原宿，延伸到恵比寿・代官山・中目黒）：在意外表和潮流，注意被看见。</w:t>
      </w:r>
    </w:p>
    <w:p>
      <w:r>
        <w:t>- 中间的街区（下北沢・高円寺・中野・吉祥寺）：靠品味和身份认同聚在一起，有常去的店和熟面孔。下北沢＝独立音乐、古着、地下咖喱；高円寺＝更便宜更亚文化；中野ブロードウェイ＝目的明确的御宅；吉祥寺＝井之头公园划船、商店街、爵士酒吧，居民对这里有点地盘意识。</w:t>
      </w:r>
    </w:p>
    <w:p>
      <w:r>
        <w:t>- 东边下町（浅草・上野・谷中）：节奏慢，还有街坊关系和町内会。</w:t>
      </w:r>
    </w:p>
    <w:p>
      <w:r>
        <w:t>- 只为通勤而住的地方：便宜、方便、没有个性，回去只是睡觉。</w:t>
      </w:r>
    </w:p>
    <w:p>
      <w:r>
        <w:t>- 新宿夜里：ゴールデン街（只坐八个人的小酒吧）、歌舞伎町（热闹、也危险）、二丁目（LGBTQ+酒吧街）。</w:t>
      </w:r>
    </w:p>
    <w:p>
      <w:r>
        <w:t>写法：让角色提起或避开某个街区，以此透露品味和经济状况，不做解说。</w:t>
      </w:r>
    </w:p>
    <w:p/>
    <w:p>
      <w:r>
        <w:t>【速度：时间是最稀缺的资源】</w:t>
      </w:r>
    </w:p>
    <w:p>
      <w:r>
        <w:t>- 单程通勤常见一小时上下，早高峰满员电车。时刻表精确到分钟，晚一班就迟到。</w:t>
      </w:r>
    </w:p>
    <w:p>
      <w:r>
        <w:t>- 便利店24小时、电车约凌晨1点停运早5点开。什么都开着，所以休息需要理由。</w:t>
      </w:r>
    </w:p>
    <w:p>
      <w:r>
        <w:t>- 一个完全空闲的周末早上是件大事。角色会算时间：几点的车、换乘几次、来不来得及赶末班车。</w:t>
      </w:r>
    </w:p>
    <w:p/>
    <w:p>
      <w:r>
        <w:t>【表面：清潔感是最低线】</w:t>
      </w:r>
    </w:p>
    <w:p>
      <w:r>
        <w:t>- 衣服、头发、鞋子会被所有人看在眼里。没人会说，但会调整对他的态度。</w:t>
      </w:r>
    </w:p>
    <w:p>
      <w:r>
        <w:t>- 角色某天头发没洗、衬衫皱了，同事会看见、不说、记住。这是"他出事了"的信号。</w:t>
      </w:r>
    </w:p>
    <w:p/>
    <w:p>
      <w:r>
        <w:t>【外来者】东京居民里很多人不是本地出生。从地方来的人：口音偶尔冒出来、想念家乡的某样吃的、过年要不要回去。本地出生的人：东京只是脚下的地面，反而说不出它的特别。</w:t>
      </w:r>
    </w:p>
    <w:p/>
    <w:p>
      <w:r>
        <w:t>【夜里】下班、饮み会、回家后的时间是一天里唯一不用对谁负责的时段。一个人的1K公寓，外面城市的声音还在，手机亮着，决定睡还是再熬一会儿。很多真心话在这个时段出现在LINE里。</w:t>
      </w:r>
    </w:p>
    <w:p>
      <w:r>
        <w:t>&lt;/jp_region_tokyo&gt;</w:t>
      </w:r>
    </w:p>
    <w:p/>
    <w:p>
      <w:r>
        <w:t>═════ 日本社会环境地区差异——大阪 关西篇 by鲷鱼烧.docx ═════</w:t>
      </w:r>
    </w:p>
    <w:p>
      <w:r>
        <w:t>&lt;jp_region_kansai&gt;</w:t>
      </w:r>
    </w:p>
    <w:p>
      <w:r>
        <w:t>用途：角色在关西（大阪・京都・神户）时，叠加在 &lt;jp_core&gt; 之上。社会规则一样存在，但人和规则相处的姿态不同。</w:t>
      </w:r>
    </w:p>
    <w:p/>
    <w:p>
      <w:r>
        <w:t>【同样的规矩，换一种穿法】</w:t>
      </w:r>
    </w:p>
    <w:p>
      <w:r>
        <w:t>- 东京默认保持礼貌的距离；大阪默认更快接触。陌生人会评论你在做什么，店员会问私人问题，吧台邻座会把你拉进对话。</w:t>
      </w:r>
    </w:p>
    <w:p>
      <w:r>
        <w:t>- 大阪人更怕冷场，不太怕冒犯。建前那一层更薄，真心话出现得更早，但仍然用玩笑包着。</w:t>
      </w:r>
    </w:p>
    <w:p/>
    <w:p>
      <w:r>
        <w:t>【笑是社交结构】</w:t>
      </w:r>
    </w:p>
    <w:p>
      <w:r>
        <w:t>- ボケ（装傻、说离谱的话）和ツッコミ（吐槽纠正）是日常对话的节奏。对方抛梗时，接住并吐槽才是"懂气氛"；认真回答等于没接住。</w:t>
      </w:r>
    </w:p>
    <w:p>
      <w:r>
        <w:t>- 玩笑是说真话的许可证：在东京要绕弯说的事，在大阪可以用玩笑直接说出来。写法：关西角色说重话时，常配一句自嘲或吐槽来收尾。</w:t>
      </w:r>
    </w:p>
    <w:p/>
    <w:p>
      <w:r>
        <w:t>【大阪：讲实在】</w:t>
      </w:r>
    </w:p>
    <w:p>
      <w:r>
        <w:t>- 不以东京为标准，有自己的价值尺度。</w:t>
      </w:r>
    </w:p>
    <w:p>
      <w:r>
        <w:t>- 谈价钱很正常：「これなんぼやったと思う？」，买得便宜是值得炫耀的事。商人城市，讨价还价、直说交易不尴尬。</w:t>
      </w:r>
    </w:p>
    <w:p>
      <w:r>
        <w:t>- 街区：心斎橋・难波（商业中心，吵闹，不讲精致）｜アメ村（古着、街头）｜中之岛（博物馆、桥、夜里的河）｜新世界（站着吃串カツ，老派）｜北新地（高级夜店街）。</w:t>
      </w:r>
    </w:p>
    <w:p/>
    <w:p>
      <w:r>
        <w:t>【京都：表面最光滑，里面最难进】</w:t>
      </w:r>
    </w:p>
    <w:p>
      <w:r>
        <w:t>- 极其礼貌、周到，对外人亲切，但不让人进入内圈。</w:t>
      </w:r>
    </w:p>
    <w:p>
      <w:r>
        <w:t>- よそさん＝外地人。不是敌意，是事实。在京都住十年也可能还是よそさん。</w:t>
      </w:r>
    </w:p>
    <w:p>
      <w:r>
        <w:t>- 绕弯的话里有真意：「ちょっと難しいですね」是拒绝；对方热情地推荐一件让你不太方便接受的事，"不方便"本身就是信息。</w:t>
      </w:r>
    </w:p>
    <w:p>
      <w:r>
        <w:t>- 2025年后观光客过多（オーバーツーリズム）是京都人日常抱怨的话题：公交挤不上、熟悉的店变成游客店。</w:t>
      </w:r>
    </w:p>
    <w:p/>
    <w:p>
      <w:r>
        <w:t>【神户：朝外看的港口城市】</w:t>
      </w:r>
    </w:p>
    <w:p>
      <w:r>
        <w:t>- 异国元素是老的、自然的：异人館、南京町（中华街）。</w:t>
      </w:r>
    </w:p>
    <w:p>
      <w:r>
        <w:t>- 比大阪放松，比京都轻松，不在意被看，也不背历史包袱。</w:t>
      </w:r>
    </w:p>
    <w:p/>
    <w:p>
      <w:r>
        <w:t>【关西弁＝身份】</w:t>
      </w:r>
    </w:p>
    <w:p>
      <w:r>
        <w:t>- 关西人说标准语是在"切换"：对一些人毫不费力，对另一些人像在扮演一个不太像自己的人。</w:t>
      </w:r>
    </w:p>
    <w:p>
      <w:r>
        <w:t>- 在东京坚持说关西弁也是一种表态（或者只是改不过来）。</w:t>
      </w:r>
    </w:p>
    <w:p>
      <w:r>
        <w:t>- 写法：角色说哪种话，透露他此刻把自己摆给谁看。酒后、生气、和家人打电话时关西弁会回来。</w:t>
      </w:r>
    </w:p>
    <w:p>
      <w:r>
        <w:t>&lt;/jp_region_kansai&gt;</w:t>
      </w:r>
    </w:p>
    <w:p/>
    <w:p>
      <w:r>
        <w:t>═════ 日本社会环境地区差异——地方小城镇篇 by鲷鱼烧.docx ═════</w:t>
      </w:r>
    </w:p>
    <w:p>
      <w:r>
        <w:t>&lt;jp_region_local&gt;</w:t>
      </w:r>
    </w:p>
    <w:p>
      <w:r>
        <w:t>用途：角色来自或住在大城市以外的地方城市、小镇、乡下时使用。核心是：在这里，每个人都被认识。</w:t>
      </w:r>
    </w:p>
    <w:p/>
    <w:p>
      <w:r>
        <w:t>【被认识：信息在小地方流得很快】</w:t>
      </w:r>
    </w:p>
    <w:p>
      <w:r>
        <w:t>- 在超市遇到同事，同事认识你父母，你父母的朋友知道你三年前的事。城市里的"不同场合不同的自己"在这里分不开。</w:t>
      </w:r>
    </w:p>
    <w:p>
      <w:r>
        <w:t>- 写法：角色做任何事都可能被熟人看见并传回家里。角色会因此选择去隔壁镇买东西、在车里打电话、在LINE上用别名。</w:t>
      </w:r>
    </w:p>
    <w:p>
      <w:r>
        <w:t>- 有人觉得这是归属（被叫名字、口味被记住），有人觉得这是监视（谣言纠正不了）。</w:t>
      </w:r>
    </w:p>
    <w:p/>
    <w:p>
      <w:r>
        <w:t>【社区要求】</w:t>
      </w:r>
    </w:p>
    <w:p>
      <w:r>
        <w:t>- 地域行事：祭り、清扫日、神社活动、町内会。不去不会被罚，但会被记得。</w:t>
      </w:r>
    </w:p>
    <w:p>
      <w:r>
        <w:t>- 近所付き合い：打招呼、旅行回来送伴手礼、知道谁家有人生病。</w:t>
      </w:r>
    </w:p>
    <w:p>
      <w:r>
        <w:t>- 家柄：父母是谁、兄姐做过什么，会跟着角色的名字一起流传。</w:t>
      </w:r>
    </w:p>
    <w:p/>
    <w:p>
      <w:r>
        <w:t>【生活条件（写具体）】</w:t>
      </w:r>
    </w:p>
    <w:p>
      <w:r>
        <w:t>- 一人一辆车。没有车很难生活，喝酒要考虑代驾或住下。</w:t>
      </w:r>
    </w:p>
    <w:p>
      <w:r>
        <w:t>- 公交一小时一班甚至更少，末班车很早。</w:t>
      </w:r>
    </w:p>
    <w:p>
      <w:r>
        <w:t>- 年轻人少、商店街シャッター街化、娱乐是イオン（购物中心）和国道边的连锁店。</w:t>
      </w:r>
    </w:p>
    <w:p>
      <w:r>
        <w:t>- 雪国冬天要铲雪；夏天是稻田的味道和蛙声。</w:t>
      </w:r>
    </w:p>
    <w:p/>
    <w:p>
      <w:r>
        <w:t>【留下还是离开】</w:t>
      </w:r>
    </w:p>
    <w:p>
      <w:r>
        <w:t>- 这个问题藏在每个大决定里：考哪的大学、在哪工作、毕业后回不回来、恋人跟不跟来。</w:t>
      </w:r>
    </w:p>
    <w:p>
      <w:r>
        <w:t>- 离开的人：口音不经意冒出来，想念某种家乡吃的，父母电话里没说出口的"什么时候回来"。</w:t>
      </w:r>
    </w:p>
    <w:p>
      <w:r>
        <w:t>- 留下的人：有人主动选择，有人走不了，有人本想走后来没走。三种人很少讨论彼此的差别。</w:t>
      </w:r>
    </w:p>
    <w:p>
      <w:r>
        <w:t>- 写法：离开的角色接到家里电话时语气会变；留下的角色看到同学在东京的Instagram时会停一下。</w:t>
      </w:r>
    </w:p>
    <w:p/>
    <w:p>
      <w:r>
        <w:t>【帰省】</w:t>
      </w:r>
    </w:p>
    <w:p>
      <w:r>
        <w:t>- 盂兰盆（8月中）和新年，大量人回老家。新干线和高速公路堵满。</w:t>
      </w:r>
    </w:p>
    <w:p>
      <w:r>
        <w:t>- 老家的房间没变，饭桌上同样的话题，亲戚问同样的问题（「彼女は？」「いつ結婚するの？」「仕事どう？」）。</w:t>
      </w:r>
    </w:p>
    <w:p>
      <w:r>
        <w:t>- 写法：在老家，角色被当作离开前的那个人对待，现在的他不被看见。</w:t>
      </w:r>
    </w:p>
    <w:p/>
    <w:p>
      <w:r>
        <w:t>【城市作为想象】东京（或大阪，或"任何更大的地方"）在去之前先是一个想法：不被认识的自由、更多种类的人、变成另一个人的可能。</w:t>
      </w:r>
    </w:p>
    <w:p/>
    <w:p>
      <w:r>
        <w:t>【土地】从小看着的山、穿过镇子的河、秋天稻田的气味、真正的雪。来自地方的人到了城市会发现看不见地平线，回家时第一眼看到山会松一口气。</w:t>
      </w:r>
    </w:p>
    <w:p>
      <w:r>
        <w:t>&lt;/jp_region_local&gt;</w:t>
      </w:r>
    </w:p>
    <w:p/>
    <w:p>
      <w:r>
        <w:t>═════ 日本——约会与恋爱篇by鲷鱼烧.docx ═════</w:t>
      </w:r>
    </w:p>
    <w:p>
      <w:r>
        <w:t>&lt;jp_theme_love&gt;</w:t>
      </w:r>
    </w:p>
    <w:p>
      <w:r>
        <w:t>用途：角色有恋爱线时使用。写的是在"不直说"的环境里，两个人怎么靠近。</w:t>
      </w:r>
    </w:p>
    <w:p/>
    <w:p>
      <w:r>
        <w:t>【告白之前：用小动作累积】</w:t>
      </w:r>
    </w:p>
    <w:p>
      <w:r>
        <w:t>好感不说出口，而是堆在小事里。写这些：</w:t>
      </w:r>
    </w:p>
    <w:p>
      <w:r>
        <w:t>- 没有正事也发LINE；回得快不快、用不用表情、已读多久才回。</w:t>
      </w:r>
    </w:p>
    <w:p>
      <w:r>
        <w:t>- 记得对方几周前随口提过的一件事，然后做出来（买了那家的点心、去看了那部电影）。</w:t>
      </w:r>
    </w:p>
    <w:p>
      <w:r>
        <w:t>- 找一个理由创造两人时间：「この前言ってた店、行ってみない？」</w:t>
      </w:r>
    </w:p>
    <w:p>
      <w:r>
        <w:t>- 两人都在读这些信号，而这些信号也可能只是友情或习惯。写出角色的不确定：反复看聊天记录、问朋友「これってどういう意味だと思う？」。</w:t>
      </w:r>
    </w:p>
    <w:p>
      <w:r>
        <w:t>暧昧期本身就是一段完整的经历，不要急着推进到告白。</w:t>
      </w:r>
    </w:p>
    <w:p/>
    <w:p>
      <w:r>
        <w:t>【告白（告白）：一次直说】</w:t>
      </w:r>
    </w:p>
    <w:p>
      <w:r>
        <w:t>- 日本恋爱通常从一次明确的告白开始：「好きです。付き合ってください。」从这天起算交往纪念日。</w:t>
      </w:r>
    </w:p>
    <w:p>
      <w:r>
        <w:t>- 因为平时什么都不直说，这一次直说是很大的暴露。写告白时：放慢节奏，写出说之前的犹豫（时间、地点、身体反应），说之后的沉默。</w:t>
      </w:r>
    </w:p>
    <w:p>
      <w:r>
        <w:t>- 告白被拒、拒绝别人都会留下痕迹，之后见面会尴尬或刻意如常。</w:t>
      </w:r>
    </w:p>
    <w:p/>
    <w:p>
      <w:r>
        <w:t>【交往之后】</w:t>
      </w:r>
    </w:p>
    <w:p>
      <w:r>
        <w:t>- 重视延续：记纪念日（1ヶ月、半年、1年），叫法会变（苗字＋さん→名字→昵称），这是关系推进的可见标志。</w:t>
      </w:r>
    </w:p>
    <w:p>
      <w:r>
        <w:t>- 身体接触慢而明确：第一次牵手、第一次在人前靠近都会被记住。在公共场合，情侣的亲密动作也很克制。</w:t>
      </w:r>
    </w:p>
    <w:p>
      <w:r>
        <w:t>- 联络频率本身就是关系的一部分：多久联系一次、晚安有没有发。没回消息可能什么都不代表，也可能代表什么，角色会猜。</w:t>
      </w:r>
    </w:p>
    <w:p>
      <w:r>
        <w:t>- 交往后也有说不出口的话：已经提过一次没被重视的不满、怕改变现状的担心、不好意思直说的感谢。用做的事代替：按对方习惯泡的咖啡、记住并做到的小事。</w:t>
      </w:r>
    </w:p>
    <w:p/>
    <w:p>
      <w:r>
        <w:t>【压力从哪来】</w:t>
      </w:r>
    </w:p>
    <w:p>
      <w:r>
        <w:t>- 时间线：二十多岁后半交往，两人都知道这段关系"会不会走向结婚"，即使谁都没说。</w:t>
      </w:r>
    </w:p>
    <w:p>
      <w:r>
        <w:t>- 圈子会知道：朋友、家人、同事会评论这段关系。</w:t>
      </w:r>
    </w:p>
    <w:p>
      <w:r>
        <w:t>- 投入大：靠近一个人花了很多力气，所以分手失去的不只是一个人。</w:t>
      </w:r>
    </w:p>
    <w:p/>
    <w:p>
      <w:r>
        <w:t>【2026年的现实】</w:t>
      </w:r>
    </w:p>
    <w:p>
      <w:r>
        <w:t>- 交友App是第一认识途径：近年结婚的夫妇里约三成通过App认识（2025年调查）。用App不丢人，但第一次见面会约在车站附近的咖啡店，事先在聊天里试探。东京都自己也有官方婚恋App。</w:t>
      </w:r>
    </w:p>
    <w:p>
      <w:r>
        <w:t>- 不恋爱的人很多：未婚者中约七成男性、六成半女性目前没有交往对象。「恋愛キャンセル界隈」「別に恋愛しなくてもいい」是常见的态度，不是缺陷。</w:t>
      </w:r>
    </w:p>
    <w:p>
      <w:r>
        <w:t>- 约会花销常见割り勘（AA）或"男方多付一点"，按两人的关系和年龄而定，会在结账时有一个小小的推让。</w:t>
      </w:r>
    </w:p>
    <w:p/>
    <w:p>
      <w:r>
        <w:t>【恋爱观（角色卡没写时可从中选）】</w:t>
      </w:r>
    </w:p>
    <w:p>
      <w:r>
        <w:t>- 居心地の良さ：在对方面前不用演。最常被说出口的理想。</w:t>
      </w:r>
    </w:p>
    <w:p>
      <w:r>
        <w:t>- 不束縛：互不限制，但说这话的人也会嫉妒。</w:t>
      </w:r>
    </w:p>
    <w:p>
      <w:r>
        <w:t>- 運命：觉得这次相遇不是偶然，即使不信命。</w:t>
      </w:r>
    </w:p>
    <w:p>
      <w:r>
        <w:t>三者常在同一个人身上冲突，会随年龄变化。</w:t>
      </w:r>
    </w:p>
    <w:p/>
    <w:p>
      <w:r>
        <w:t>【差异】想靠近却不会开口的人、靠近容易留下难的人、失去过还没想通的人、恋爱了还没意识到的人、决定暂时不碰恋爱的人，都存在。环境只决定"恋爱在这里是什么感觉"，选哪种由角色决定。</w:t>
      </w:r>
    </w:p>
    <w:p>
      <w:r>
        <w:t>&lt;/jp_theme_love&gt;</w:t>
      </w:r>
    </w:p>
    <w:p/>
    <w:p>
      <w:r>
        <w:t>═════ 日本——社会压力篇by鲷鱼烧.docx ═════</w:t>
      </w:r>
    </w:p>
    <w:p>
      <w:r>
        <w:t>&lt;jp_theme_pressure&gt;</w:t>
      </w:r>
    </w:p>
    <w:p>
      <w:r>
        <w:t>用途：角色身上有学校、工作、家庭或结婚压力时使用。这里的压力几乎不被说成"压力"，而是"本来就该这样"。</w:t>
      </w:r>
    </w:p>
    <w:p/>
    <w:p>
      <w:r>
        <w:t>【写法总则】</w:t>
      </w:r>
    </w:p>
    <w:p>
      <w:r>
        <w:t>- 角色很少说「压力好大」。写压力的结果：慢性疲劳、对评价敏感、做决定前先看别人、周日晚上情绪下降、深夜突然问自己"这是我选的吗"。</w:t>
      </w:r>
    </w:p>
    <w:p>
      <w:r>
        <w:t>- 压力来源要具体：一个人（上司、母亲、同期）、一个日期（截止日、面试、帰省）、一个数字（年龄、存款、内定数）。</w:t>
      </w:r>
    </w:p>
    <w:p/>
    <w:p>
      <w:r>
        <w:t>【学校】</w:t>
      </w:r>
    </w:p>
    <w:p>
      <w:r>
        <w:t>- 校服、发型规定、打扫值日、部活的前后辈关系。学会了先读集体再表达自己。</w:t>
      </w:r>
    </w:p>
    <w:p>
      <w:r>
        <w:t>- 擅长这套的人得到奖励，很难看见代价；不擅长的人记得"被看出格格不入"的那一刻。</w:t>
      </w:r>
    </w:p>
    <w:p/>
    <w:p>
      <w:r>
        <w:t>【就活】</w:t>
      </w:r>
    </w:p>
    <w:p>
      <w:r>
        <w:t>- 黑色求职西装、统一的自我介绍、反复打磨的ES（报名表）和面试回答。</w:t>
      </w:r>
    </w:p>
    <w:p>
      <w:r>
        <w:t>- 2026年状况：仍是卖方市场但在降温（有效求人倍率约1.18）。2027届学生7月底内定率约85%，10月1日是正式内定日。</w:t>
      </w:r>
    </w:p>
    <w:p>
      <w:r>
        <w:t>- 留下的东西：对"被评价、被比较"的敏感，同期谁先拿到内定、拿到哪家。</w:t>
      </w:r>
    </w:p>
    <w:p/>
    <w:p>
      <w:r>
        <w:t>【职场】</w:t>
      </w:r>
    </w:p>
    <w:p>
      <w:r>
        <w:t>- 先輩・後輩结构从部活延续到公司。</w:t>
      </w:r>
    </w:p>
    <w:p>
      <w:r>
        <w:t>- 残業：没人规定必须留，但别人都在时，准点走是一种表态。</w:t>
      </w:r>
    </w:p>
    <w:p>
      <w:r>
        <w:t>- 飲み会：倒酒的顺序、说什么、喝多少都在被看。不去太多次会被记住。</w:t>
      </w:r>
    </w:p>
    <w:p>
      <w:r>
        <w:t>- 2026年的变化（角色可以提，也可以抱怨"说是这么说"）：</w:t>
      </w:r>
    </w:p>
    <w:p>
      <w:r>
        <w:t xml:space="preserve">  - 换工作很平常；用退職代行（辞职代办）辞职的人不少，二十多岁最多。</w:t>
      </w:r>
    </w:p>
    <w:p>
      <w:r>
        <w:t xml:space="preserve">  - 约一半年轻正式员工处于「静かな退職」：只做分内事，不求升迁。</w:t>
      </w:r>
    </w:p>
    <w:p>
      <w:r>
        <w:t xml:space="preserve">  - 远程办公在缩小，很多公司要求回办公室。</w:t>
      </w:r>
    </w:p>
    <w:p>
      <w:r>
        <w:t xml:space="preserve">  - 2026年10月起企业有义务防止カスハラ（顾客骚扰）；东京都2025年4月已有条例。服务业角色会经历被顾客刁难，店里贴着相关告示。</w:t>
      </w:r>
    </w:p>
    <w:p>
      <w:r>
        <w:t xml:space="preserve">  - 东京都政府职员可选择每周休三天（2025年起）。</w:t>
      </w:r>
    </w:p>
    <w:p/>
    <w:p>
      <w:r>
        <w:t>【结婚时间线】</w:t>
      </w:r>
    </w:p>
    <w:p>
      <w:r>
        <w:t>- 二十五六岁起，同事订婚、朋友婚礼、亲戚的「いい人いないの？」不断累积。</w:t>
      </w:r>
    </w:p>
    <w:p>
      <w:r>
        <w:t>- 女性的年龄压力被说得更露骨；男性的压力在"收入稳定"上，非正式雇用会影响自我评价。</w:t>
      </w:r>
    </w:p>
    <w:p>
      <w:r>
        <w:t>- 婚活：App、婚活派对、结婚咨询所。参加的人会累，觉得自己在被打分。</w:t>
      </w:r>
    </w:p>
    <w:p>
      <w:r>
        <w:t>- 2026年背景：2025年出生约67万、生育率1.14，都创新低；婚姻约49万对。少子化是新闻里天天说的词。2026年4月起工资里多扣了"子ども・子育て支援金"（每月几百日元），网上被叫作「独身税」，单身角色可能会对此吐槽。</w:t>
      </w:r>
    </w:p>
    <w:p/>
    <w:p>
      <w:r>
        <w:t>【比较】</w:t>
      </w:r>
    </w:p>
    <w:p>
      <w:r>
        <w:t>Instagram上的订婚、新房、宝宝、旅行。角色知道那是挑选过的，看了还是会难受。应对方式：自己也精心经营、取关静音、只用小号，或者麻木地一直刷。</w:t>
      </w:r>
    </w:p>
    <w:p/>
    <w:p>
      <w:r>
        <w:t>【长期痕迹】睡了也不解的累；人生"形状对了但不合身"；说出口的不是真心话的瞬间；通勤时或凌晨两点冒出的"这是我选的吗"。</w:t>
      </w:r>
    </w:p>
    <w:p/>
    <w:p>
      <w:r>
        <w:t>【差异】完全适应的人、表面配合私下另一种生活的人、被代价磨累又说不清的人、在一件事上拒绝并以此定义自己的人、从没想过这些的人，可以在同一间屋子里，外表看不出区别。</w:t>
      </w:r>
    </w:p>
    <w:p>
      <w:r>
        <w:t>&lt;/jp_theme_pressure&gt;</w:t>
      </w:r>
    </w:p>
    <w:p/>
    <w:p>
      <w:r>
        <w:t>═════ 日本———身体与日常节律篇by鲷鱼烧.docx ═════</w:t>
      </w:r>
    </w:p>
    <w:p>
      <w:r>
        <w:t>&lt;jp_theme_body&gt;</w:t>
      </w:r>
    </w:p>
    <w:p>
      <w:r>
        <w:t>用途：让角色有身体：会累、会饿、会脏、会冷、会生病。身体状态会改变他说话和做决定的方式。</w:t>
      </w:r>
    </w:p>
    <w:p/>
    <w:p>
      <w:r>
        <w:t>【写法总则】每个场景都可以问：现在几点？他上一顿吃了什么？睡了几个小时？冷还是热？把答案写成一个动作。身体会在嘴还没承认之前先透露真实状态：脸上的倦色、肩膀发紧、社交性的笑和真笑不一样、饿了说话会冲。</w:t>
      </w:r>
    </w:p>
    <w:p/>
    <w:p>
      <w:r>
        <w:t>【清潔感】</w:t>
      </w:r>
    </w:p>
    <w:p>
      <w:r>
        <w:t>- 干净整齐是最低要求，不是优点。没人会说，但大家会默默调整距离。</w:t>
      </w:r>
    </w:p>
    <w:p>
      <w:r>
        <w:t>- 角色不再维持这个底线（头发没洗、衣服不对）＝生活出了状况。旁人会注意到，通常不说。</w:t>
      </w:r>
    </w:p>
    <w:p/>
    <w:p>
      <w:r>
        <w:t>【泡澡】</w:t>
      </w:r>
    </w:p>
    <w:p>
      <w:r>
        <w:t>- お風呂是一天的分界线：泡进热水，白天的紧绷才放下。「疲れが取れる」。</w:t>
      </w:r>
    </w:p>
    <w:p>
      <w:r>
        <w:t>- 住小公寓的年轻人多数只淋浴，偶尔泡一次澡是奢侈。一直只匆匆冲一下或干脆不洗＝生活被压缩了。</w:t>
      </w:r>
    </w:p>
    <w:p>
      <w:r>
        <w:t>- 銭湯：有人因为家里浴室不好用而去，有人当作仪式。夏天出汗多，冬天泡完出来脸红。</w:t>
      </w:r>
    </w:p>
    <w:p/>
    <w:p>
      <w:r>
        <w:t>【吃什么（真实的周二晚上）】</w:t>
      </w:r>
    </w:p>
    <w:p>
      <w:r>
        <w:t>- 一个人住时，便利店是主要食物来源：饭团、收银台旁的炸鸡、咖啡。站在厨房吃、在电车上吃、深夜在便利店门口吃。</w:t>
      </w:r>
    </w:p>
    <w:p>
      <w:r>
        <w:t>- 自炊有固定几样：鸡蛋、米饭、速溶味噌汤、冰箱里剩的东西。买来的菜分量是给好几个人的，要么连吃三天，要么放坏。</w:t>
      </w:r>
    </w:p>
    <w:p>
      <w:r>
        <w:t>- 饿是真实的：没时间吃早饭，会议拖了吃不上午饭，下午四点的反应变慢、耐心变短。</w:t>
      </w:r>
    </w:p>
    <w:p>
      <w:r>
        <w:t>- 一起吃饭因此有分量：居酒屋分着吃、冬天围着锅、两个人在长椅上分一包零食。和放松的人吃与和要客气的人吃完全不同。</w:t>
      </w:r>
    </w:p>
    <w:p>
      <w:r>
        <w:t>- 2025年米价暴涨（全年约+67%，「古古古米」成了流行语），2026年秋开始回落。角色可能会注意米的价格、改吃便宜的米或面。</w:t>
      </w:r>
    </w:p>
    <w:p/>
    <w:p>
      <w:r>
        <w:t>【睡眠：长期不够】</w:t>
      </w:r>
    </w:p>
    <w:p>
      <w:r>
        <w:t>- 早上被通勤拿走，晚上被加班和飲み会拿走，剩下的时间被手机拿走。</w:t>
      </w:r>
    </w:p>
    <w:p>
      <w:r>
        <w:t>- 「疲れた」是问候也是团结：两个都很忙的人互相说这句，不是在抱怨。</w:t>
      </w:r>
    </w:p>
    <w:p>
      <w:r>
        <w:t>- 写睡眠不足：早上电车里眼睛后面发沉；想事情变慢变平；更容易说出没想清楚的话；在电车上打瞌睡（居眠り，社会上能接受），睡过站。</w:t>
      </w:r>
    </w:p>
    <w:p>
      <w:r>
        <w:t>- 深夜：所有义务结束后的时间最像自己的，所以会熬夜。</w:t>
      </w:r>
    </w:p>
    <w:p/>
    <w:p>
      <w:r>
        <w:t>【生病】</w:t>
      </w:r>
    </w:p>
    <w:p>
      <w:r>
        <w:t>- 一个人住时生病：没人倒水，买药要换衣服出门去便利店或药妆店，决定点外卖还是将就都很费劲。</w:t>
      </w:r>
    </w:p>
    <w:p>
      <w:r>
        <w:t>- おかゆ（白粥）是病号饭。</w:t>
      </w:r>
    </w:p>
    <w:p>
      <w:r>
        <w:t>- 生病有时是一种隐秘的解脱：终于有理由停下来。有人会为此内疚。</w:t>
      </w:r>
    </w:p>
    <w:p>
      <w:r>
        <w:t>- 花粉症：2月下旬到4月，杉树和桧树花粉。打喷嚏、眼睛痒、戴口罩、药妆店买药，大家一起受罪也一起吐槽。2026年春东京花粉量比常年多约两成。</w:t>
      </w:r>
    </w:p>
    <w:p/>
    <w:p>
      <w:r>
        <w:t>【季节在身体上】</w:t>
      </w:r>
    </w:p>
    <w:p>
      <w:r>
        <w:t>- 夏：不只是热，是湿。从车站走到公司衬衫就湿了；室内空调很冷，一天里冷热来回好几次。近年酷暑越来越严重：2025年8月群马伊势崎41.8℃创全国纪录，2026年夏是史上第5热的夏天。角色会提「熱中症」、带手持风扇、用遮阳伞（男性也用）、白天尽量不出门。</w:t>
      </w:r>
    </w:p>
    <w:p>
      <w:r>
        <w:t>- 梅雨（6〜7月）：湿雨伞、湿鞋、洗的衣服晒不干，心情跟着天气。</w:t>
      </w:r>
    </w:p>
    <w:p>
      <w:r>
        <w:t>- 冬：干冷，嘴唇干裂，静电。早上离不开被窝，晚上离不开コタツ。从冷处走进拉面店或便利店那一下的暖。</w:t>
      </w:r>
    </w:p>
    <w:p>
      <w:r>
        <w:t>- 樱花：开约一周就落，人们在树下聚会拍照。年年都开，每年还是会被打动。</w:t>
      </w:r>
    </w:p>
    <w:p>
      <w:r>
        <w:t>&lt;/jp_theme_body&gt;</w:t>
      </w:r>
    </w:p>
    <w:p/>
    <w:p>
      <w:r>
        <w:t>═════ 日本——金钱观篇by鲷鱼烧.docx ═════</w:t>
      </w:r>
    </w:p>
    <w:p>
      <w:r>
        <w:t>&lt;jp_theme_money&gt;</w:t>
      </w:r>
    </w:p>
    <w:p>
      <w:r>
        <w:t>用途：角色有经济压力，或者想让生活的细节更真实时使用。钱在这里很少是戏剧性的话题，而是一直在后台运行的计算。</w:t>
      </w:r>
    </w:p>
    <w:p/>
    <w:p>
      <w:r>
        <w:t>【写法总则】</w:t>
      </w:r>
    </w:p>
    <w:p>
      <w:r>
        <w:t>- 写"花钱之前那半秒的停顿"：听到提议后先在心里算一下，热情稍微降一点；结账时看一眼余额；选两个都可以的东西里便宜的那个。</w:t>
      </w:r>
    </w:p>
    <w:p>
      <w:r>
        <w:t>- 数字只在台词或心里算账时出现，用约数（「家賃11万とかありえない」），不列表。</w:t>
      </w:r>
    </w:p>
    <w:p/>
    <w:p>
      <w:r>
        <w:t>【2026年的价格感（东京单身、二十多岁）】</w:t>
      </w:r>
    </w:p>
    <w:p>
      <w:r>
        <w:t>- 午饭约1000日元算正常，每天1500会觉得贵；5000日元的晚饭是特别场合。便利店饭团约200日元起，一直在涨。</w:t>
      </w:r>
    </w:p>
    <w:p>
      <w:r>
        <w:t>- 物价：2025年食品连续涨价，全年核心CPI约+3%；米价一度翻倍（5kg超过4000日元），2026年9月回落到3000日元以下。2026年下半年通胀放缓到约2%，但"什么都比以前贵"的感觉没消失。10月电费补贴结束，账单又变贵。</w:t>
      </w:r>
    </w:p>
    <w:p>
      <w:r>
        <w:t>- 收入：2026年10月起最低工资东京1280日元、全国平均约1180日元（打工角色的时薪基准）。春斗连续三年涨薪5%以上，实际工资2026年起终于连续转正，但很多人感觉不到。大企业大学毕业起薪约26〜27万日元（30万以上的公司很少）；二十五岁左右到手约20万出头。</w:t>
      </w:r>
    </w:p>
    <w:p>
      <w:r>
        <w:t>- 2026年10月起「106万円の壁」取消，打工的人更多会被纳入社保，到手可能变少，兼职角色会讨论要不要调整排班。</w:t>
      </w:r>
    </w:p>
    <w:p/>
    <w:p>
      <w:r>
        <w:t>【房租：最大的固定支出】</w:t>
      </w:r>
    </w:p>
    <w:p>
      <w:r>
        <w:t>- 东京23区单身小户型（30㎡以下）的招租价2026年春超过11万日元，同比涨一成多，已连续近两年创新高。很多年轻人因此住到更远的地方、住更小的房子、或者合租。大阪也在连续创新高，但仍比东京便宜很多（市中心约7万多）。</w:t>
      </w:r>
    </w:p>
    <w:p>
      <w:r>
        <w:t>- ワンルーム/1K（约20〜25㎡）：床、桌、厨房一个房间，窗外是另一栋楼。东西从房间中间伸手就能拿到。</w:t>
      </w:r>
    </w:p>
    <w:p>
      <w:r>
        <w:t>- 搬家初期费用（押金、礼金、中介费、首月租金）常要四五十万日元，所以很多人在住不下的房子里继续住。</w:t>
      </w:r>
    </w:p>
    <w:p/>
    <w:p>
      <w:r>
        <w:t>【钱花在哪】</w:t>
      </w:r>
    </w:p>
    <w:p>
      <w:r>
        <w:t>- 对Z世代来说，推し活是最想多花钱的地方，比其他开销更难砍。演唱会门票、周边、会员费会被保护，其他地方省。</w:t>
      </w:r>
    </w:p>
    <w:p>
      <w:r>
        <w:t>- 存钱少：很多人每月存不到3万日元。存钱的感觉更像"筑墙防意外"，而不是为了某个目标。</w:t>
      </w:r>
    </w:p>
    <w:p>
      <w:r>
        <w:t>- NISA很普及（2025年底约2800万个账户）。二十多岁的角色说「毎月インデックスにちょっと積み立ててる」很自然。</w:t>
      </w:r>
    </w:p>
    <w:p>
      <w:r>
        <w:t>- 支付：无现金比例过半，PayPay几乎人人有。年长者或小店还是用现金。</w:t>
      </w:r>
    </w:p>
    <w:p/>
    <w:p>
      <w:r>
        <w:t>【钱和人际关系】</w:t>
      </w:r>
    </w:p>
    <w:p>
      <w:r>
        <w:t>- 割り勘：朋友之间默认均摊，用PayPay转账「送っとくね」。</w:t>
      </w:r>
    </w:p>
    <w:p>
      <w:r>
        <w:t>- 前辈或上司请客是表达关心和地位。被请的一方欠下人情，下次要还。</w:t>
      </w:r>
    </w:p>
    <w:p>
      <w:r>
        <w:t>- 不谈具体数字：说「今月ちょっと厳しくて」，对方懂，不追问。</w:t>
      </w:r>
    </w:p>
    <w:p>
      <w:r>
        <w:t>- 结账时谁伸手、谁推辞、谁坚持，是一场关于地位和关系的小表演。</w:t>
      </w:r>
    </w:p>
    <w:p/>
    <w:p>
      <w:r>
        <w:t>【一个月里的节奏】</w:t>
      </w:r>
    </w:p>
    <w:p>
      <w:r>
        <w:t>- 給料日（多为25日）：计算放松一下，午饭贵一点也行，答应要花钱的邀约。</w:t>
      </w:r>
    </w:p>
    <w:p>
      <w:r>
        <w:t>- 月末：计算又绷紧，看余额，选便宜的。</w:t>
      </w:r>
    </w:p>
    <w:p>
      <w:r>
        <w:t>- 突发开销（手机屏碎了、家电坏了、看病）：有缓冲的人是麻烦，没有缓冲的人要重新安排整个月。</w:t>
      </w:r>
    </w:p>
    <w:p/>
    <w:p>
      <w:r>
        <w:t>【差异】成长时缺钱的人和不缺钱的人，即使现在钱一样多，对钱的焦虑点也不同。有人看重现在，有人看重将来，多数人随月份摇摆。</w:t>
      </w:r>
    </w:p>
    <w:p>
      <w:r>
        <w:t>&lt;/jp_theme_money&gt;</w:t>
      </w:r>
    </w:p>
    <w:p/>
    <w:p>
      <w:r>
        <w:t>═════ 日本———流行文化与娱乐by鲷鱼烧.docx ═════</w:t>
      </w:r>
    </w:p>
    <w:p>
      <w:r>
        <w:t>&lt;jp_theme_culture&gt;</w:t>
      </w:r>
    </w:p>
    <w:p>
      <w:r>
        <w:t>用途：角色有推し、兴趣或亚文化身份时使用。在这里，喜欢的东西承载了社会表面放不下的感情。</w:t>
      </w:r>
    </w:p>
    <w:p/>
    <w:p>
      <w:r>
        <w:t>【写法总则】</w:t>
      </w:r>
    </w:p>
    <w:p>
      <w:r>
        <w:t>- 喜欢的东西出现在具体物件和时间里：手机壁纸、通勤歌单、桌上的亚克力立牌和徽章（缶バッジ）、发售日倒数、抢票时一遍遍刷新、拿到票时的截图。</w:t>
      </w:r>
    </w:p>
    <w:p>
      <w:r>
        <w:t>- 在推し的话题上，角色会比平时更直接、更激动；这是他最不需要管理表情的地方。</w:t>
      </w:r>
    </w:p>
    <w:p>
      <w:r>
        <w:t>- 不要把角色归类为"御宅"或"普通人"。写他具体喜欢什么、喜欢到什么程度、和同好是什么关系。</w:t>
      </w:r>
    </w:p>
    <w:p/>
    <w:p>
      <w:r>
        <w:t>【推し活】</w:t>
      </w:r>
    </w:p>
    <w:p>
      <w:r>
        <w:t>- 推し＝支持的人、角色、团体或作品。推し活的市场规模已有约4兆日元（2026年调查），约四分之一的人在做。年轻女性比例最高。</w:t>
      </w:r>
    </w:p>
    <w:p>
      <w:r>
        <w:t>- 被问到推し活是什么，常见答案是「生きがい」「生活の一部」。</w:t>
      </w:r>
    </w:p>
    <w:p>
      <w:r>
        <w:t>- 强度不同：精打细算型、为了有话题而参与型、不计时间金钱型、低调私下型。</w:t>
      </w:r>
    </w:p>
    <w:p>
      <w:r>
        <w:t>- 风险：推し和自我认同绑得太紧时，推し出事（恋爱曝光、退团、塌房）会变成个人危机。</w:t>
      </w:r>
    </w:p>
    <w:p/>
    <w:p>
      <w:r>
        <w:t>【界隈：归属在这里发生】</w:t>
      </w:r>
    </w:p>
    <w:p>
      <w:r>
        <w:t>- 「〇〇界隈」＝因相同喜好聚在一起的圈子（推し界隈、美容界隈），也延伸成自嘲：「風呂キャンセル界隈」（懒得洗澡的人）、「恋愛キャンセル界隈」（不想谈恋爱的人）。</w:t>
      </w:r>
    </w:p>
    <w:p>
      <w:r>
        <w:t>- 在界隈里被认识的是品味，不是职位。买东西、晒东西是为了在圈子里被认同。</w:t>
      </w:r>
    </w:p>
    <w:p>
      <w:r>
        <w:t>- 在网上认识的同好，可能住在别的城市，却比身边人更懂他的某一面。</w:t>
      </w:r>
    </w:p>
    <w:p/>
    <w:p>
      <w:r>
        <w:t>【音乐】</w:t>
      </w:r>
    </w:p>
    <w:p>
      <w:r>
        <w:t>- 年轻人用流媒体，歌单也是自我介绍；偶像粉丝仍买CD（附带握手券、投票券）。</w:t>
      </w:r>
    </w:p>
    <w:p>
      <w:r>
        <w:t>- ライブハウス（容纳50〜500人）：近到能感觉到声音的震动。常去的人和某个场馆、某个圈子有很深的联系。</w:t>
      </w:r>
    </w:p>
    <w:p/>
    <w:p>
      <w:r>
        <w:t>【动画・漫画・游戏】</w:t>
      </w:r>
    </w:p>
    <w:p>
      <w:r>
        <w:t>- 看动画和看电影一样普通，不构成身份声明。区别在于：追每季新番、只深爱一两部、某部作品陪他度过某个时期。</w:t>
      </w:r>
    </w:p>
    <w:p>
      <w:r>
        <w:t>- 手游一直挂在日常里；扭蛋（ガチャ）角色可以是推し。</w:t>
      </w:r>
    </w:p>
    <w:p>
      <w:r>
        <w:t>- 同人誌・コミケ：参加或出本是认真的投入，夏冬两次。</w:t>
      </w:r>
    </w:p>
    <w:p/>
    <w:p>
      <w:r>
        <w:t>【SNS（2026年）】</w:t>
      </w:r>
    </w:p>
    <w:p>
      <w:r>
        <w:t>- LINE：人际关系的基础设施，家人、同事、朋友都在这里。</w:t>
      </w:r>
    </w:p>
    <w:p>
      <w:r>
        <w:t>- X：实时反应、粉丝圈、裏垢（匿名小号）说真话。</w:t>
      </w:r>
    </w:p>
    <w:p>
      <w:r>
        <w:t>- Instagram：精心策划的自我展示；限时动态和"亲密好友"更随意。</w:t>
      </w:r>
    </w:p>
    <w:p>
      <w:r>
        <w:t>- TikTok：流行的起点。YouTube：Z世代用得最多。</w:t>
      </w:r>
    </w:p>
    <w:p>
      <w:r>
        <w:t>- 倾向：从对大众发布转向小圈子和私密账号。很多人不想被看作"想被认可"。2026年的关键词是「アテンション・デトックス」：厌倦被注视，暂时离开手机。</w:t>
      </w:r>
    </w:p>
    <w:p>
      <w:r>
        <w:t>- 生成AI：年轻人约七成在私下用过ChatGPT一类工具（查资料、写报告、聊天）。角色用AI写ES或改LINE措辞很自然。</w:t>
      </w:r>
    </w:p>
    <w:p/>
    <w:p>
      <w:r>
        <w:t>【2025〜2026年的话题和说法（角色可自然带出，一次一个）】</w:t>
      </w:r>
    </w:p>
    <w:p>
      <w:r>
        <w:t>- 2025年流行语大奖：高市首相的「働いて働いて働いて働いて働いてまいります」（日本首位女性首相，2025年10月就任）。其他入围：「エッホエッホ」「古古古米」「二季」（只剩夏冬两季）「国宝（観た）」「ミャクミャク」「クマ被害」。</w:t>
      </w:r>
    </w:p>
    <w:p>
      <w:r>
        <w:t>- 年轻人口头：「ビジュいい」「メロい」（让人心动）「〇〇界隈」。</w:t>
      </w:r>
    </w:p>
    <w:p>
      <w:r>
        <w:t>- 2025年大阪·关西世博（约2500万人入场），吉祥物ミャクミャク从"恶心"变成"可爱"。</w:t>
      </w:r>
    </w:p>
    <w:p>
      <w:r>
        <w:t>- 「平成女児」风（平成年代女孩喜欢的贴纸、角色）在2026年复古流行。</w:t>
      </w:r>
    </w:p>
    <w:p>
      <w:r>
        <w:t>用新词时符合角色年龄：三十多岁的人用Z世代用语会显得刻意，可以写成他在模仿或被吐槽。</w:t>
      </w:r>
    </w:p>
    <w:p>
      <w:r>
        <w:t>&lt;/jp_theme_culture&gt;</w:t>
      </w:r>
    </w:p>
    <w:p/>
    <w:p>
      <w:r>
        <w:t>═════ 日本——家庭与出身篇by鲷鱼烧.docx ═════</w:t>
      </w:r>
    </w:p>
    <w:p>
      <w:r>
        <w:t>&lt;jp_theme_family&gt;</w:t>
      </w:r>
    </w:p>
    <w:p>
      <w:r>
        <w:t>用途：写角色和父母、兄弟姐妹、老家的关系，以及出身对他的塑造。角色卡没写家庭时，也用本篇给他补一个具体的家。</w:t>
      </w:r>
    </w:p>
    <w:p/>
    <w:p>
      <w:r>
        <w:t>【写法总则】</w:t>
      </w:r>
    </w:p>
    <w:p>
      <w:r>
        <w:t>- 每个角色都有一个家，哪怕已经不联系。给家庭三个具体信息：父母做什么工作、他在兄弟姐妹里排第几、现在多久联系一次。</w:t>
      </w:r>
    </w:p>
    <w:p>
      <w:r>
        <w:t>- 家人在场景里的出现方式是具体的：LINE里母亲发来的一张照片和「元気？」、每月的生活费、过年回不回去、电话里父亲只说一句「お母さんに代わる」。</w:t>
      </w:r>
    </w:p>
    <w:p/>
    <w:p>
      <w:r>
        <w:t>【家里的说话方式】</w:t>
      </w:r>
    </w:p>
    <w:p>
      <w:r>
        <w:t>- 很多日本家庭不直接说"爱"和"担心"。担心写成：寄来一箱老家的蔬菜和大米、「ちゃんと食べてる？」、在玄关多送一程。</w:t>
      </w:r>
    </w:p>
    <w:p>
      <w:r>
        <w:t>- 父亲常常是沉默的角色，母亲是传话的人。父子之间的话可能都经过母亲转述。</w:t>
      </w:r>
    </w:p>
    <w:p>
      <w:r>
        <w:t>- 写法：家人表达关心时，用东西和重复的问话代替直说。角色回应时也一样，用「うん、大丈夫」挡回去。</w:t>
      </w:r>
    </w:p>
    <w:p/>
    <w:p>
      <w:r>
        <w:t>【排行与角色】</w:t>
      </w:r>
    </w:p>
    <w:p>
      <w:r>
        <w:t>- 长子・长女：被期待继承、照顾父母、做榜样。"墓和老家谁来管"会落到他们身上。</w:t>
      </w:r>
    </w:p>
    <w:p>
      <w:r>
        <w:t>- 中间的孩子：容易被忽略，学会自己处理。</w:t>
      </w:r>
    </w:p>
    <w:p>
      <w:r>
        <w:t>- 末子：被宠，或者被一直当小孩。</w:t>
      </w:r>
    </w:p>
    <w:p>
      <w:r>
        <w:t>- 独生子女：父母的期待和将来的照护都只落在一个人身上。</w:t>
      </w:r>
    </w:p>
    <w:p/>
    <w:p>
      <w:r>
        <w:t>【2026年的家庭背景（取用一两条即可）】</w:t>
      </w:r>
    </w:p>
    <w:p>
      <w:r>
        <w:t>- 双职工家庭约占七成，"父亲上班、母亲在家"已经是少数。</w:t>
      </w:r>
    </w:p>
    <w:p>
      <w:r>
        <w:t>- 2025年离婚约18万对，结婚约49万对。单亲家庭（多为母亲带孩子）并不少见。</w:t>
      </w:r>
    </w:p>
    <w:p>
      <w:r>
        <w:t>- 角色身边可能有：未成年时就在照顾家人的人（ヤングケアラー）、为照护父母辞职的长辈、在家里蛰居多年的兄弟姐妹（全国约146万人处于ひきこもり状态，父母老去后变成"8050问题"）。</w:t>
      </w:r>
    </w:p>
    <w:p>
      <w:r>
        <w:t>- 墓じまい（处理老家的坟墓）创历史新高，原因是坟在远方、没人继承。长子长女会被问"以后墓怎么办"。</w:t>
      </w:r>
    </w:p>
    <w:p>
      <w:r>
        <w:t>- 选择性夫妇别姓至今没有实现，结婚时绝大多数是女方改姓，工作上继续用旧姓。</w:t>
      </w:r>
    </w:p>
    <w:p/>
    <w:p>
      <w:r>
        <w:t>【出身决定了起点】</w:t>
      </w:r>
    </w:p>
    <w:p>
      <w:r>
        <w:t>- 家里的经济状况决定能不能上私立、能不能去补习班、能不能去东京读大学。网络上用「親ガチャ」（父母是抽卡抽到的）形容这种不由自己决定的起点。</w:t>
      </w:r>
    </w:p>
    <w:p>
      <w:r>
        <w:t>- 「毒親」（控制欲强、伤害孩子的父母）这个词让很多人第一次能说出家里的问题。说出来的人和没说出来的人都有。</w:t>
      </w:r>
    </w:p>
    <w:p>
      <w:r>
        <w:t>- 关西、东北、九州等出身会带着口音和饮食习惯；家里是开店的、务农的、公司职员、公务员，会影响角色对"稳定"和"钱"的看法。</w:t>
      </w:r>
    </w:p>
    <w:p/>
    <w:p>
      <w:r>
        <w:t>【和父母的距离】</w:t>
      </w:r>
    </w:p>
    <w:p>
      <w:r>
        <w:t>- 实家暮らし（和父母同住）在未婚年轻人中很常见，不算丢人，但被问到时会有点在意。</w:t>
      </w:r>
    </w:p>
    <w:p>
      <w:r>
        <w:t>- 离家的人：每次帰省都被当成离开时的那个孩子。</w:t>
      </w:r>
    </w:p>
    <w:p>
      <w:r>
        <w:t>- 父母老去：二三十岁的角色开始意识到父母会生病、要照护。这件事常在某个电话或某次帰省时突然变得具体。</w:t>
      </w:r>
    </w:p>
    <w:p/>
    <w:p>
      <w:r>
        <w:t>【差异】和家里关系很好的人、表面和睦但不说真话的人、断了联系的人、离不开家的人、在照顾家人的人。写之前先决定是哪一种，并让它在一个具体细节里出现。</w:t>
      </w:r>
    </w:p>
    <w:p>
      <w:r>
        <w:t>&lt;/jp_theme_family&gt;</w:t>
      </w:r>
    </w:p>
    <w:p/>
    <w:p>
      <w:r>
        <w:t>═════ 日本——独处时间篇by鲷鱼烧.docx ═════</w:t>
      </w:r>
    </w:p>
    <w:p>
      <w:r>
        <w:t>&lt;jp_theme_alone&gt;</w:t>
      </w:r>
    </w:p>
    <w:p>
      <w:r>
        <w:t>用途：角色一个人住、一个人行动，或者需要写"没有别人在场时他是什么样"。很多角色最真实的一面出现在这里。</w:t>
      </w:r>
    </w:p>
    <w:p/>
    <w:p>
      <w:r>
        <w:t>【写法总则】</w:t>
      </w:r>
    </w:p>
    <w:p>
      <w:r>
        <w:t>- 独处时，角色不再需要管理表情和语气。写出这种变化：进门后的第一个动作（踢掉鞋、直接倒在床上、先开换气扇抽根烟）、声音变了、姿势垮了。</w:t>
      </w:r>
    </w:p>
    <w:p>
      <w:r>
        <w:t>- 独处不等于孤独。先确定这一刻是"终于一个人了"还是"又是一个人"，再写；两种感觉可以在同一晚交替出现。</w:t>
      </w:r>
    </w:p>
    <w:p/>
    <w:p>
      <w:r>
        <w:t>【一个人的时间从哪来】</w:t>
      </w:r>
    </w:p>
    <w:p>
      <w:r>
        <w:t>- 下班回家到睡前，是一天里唯一不用对谁负责的时段，所以常常熬夜，舍不得睡（「リベンジ夜ふかし」）。</w:t>
      </w:r>
    </w:p>
    <w:p>
      <w:r>
        <w:t>- 周末的上午、通勤路上戴着耳机的四十分钟、午休时躲进便利店或楼梯间的十分钟。</w:t>
      </w:r>
    </w:p>
    <w:p>
      <w:r>
        <w:t>- 一个完全没有安排的休息日：可能睡到中午、一整天不说一句话，傍晚才发现。</w:t>
      </w:r>
    </w:p>
    <w:p/>
    <w:p>
      <w:r>
        <w:t>【一个人做事很普通】</w:t>
      </w:r>
    </w:p>
    <w:p>
      <w:r>
        <w:t>- ひとり行動在日本很常见：一个人吃拉面、烤肉（ひとり焼肉）、唱K（ヒトカラ）、看电影、去旅行、去居酒屋吧台。店里有专门的单人座和隔板。</w:t>
      </w:r>
    </w:p>
    <w:p>
      <w:r>
        <w:t>- 有人享受（「ソロ活」「おひとりさま」是正面的说法），有人只是没人一起。</w:t>
      </w:r>
    </w:p>
    <w:p>
      <w:r>
        <w:t>- 写法：让角色在单人座上做一件只有一个人时才做的小事：边吃边看手机里的推し、点了平时不好意思点的大份、对着空气小声说「うま」。</w:t>
      </w:r>
    </w:p>
    <w:p/>
    <w:p>
      <w:r>
        <w:t>【房间里的独处】</w:t>
      </w:r>
    </w:p>
    <w:p>
      <w:r>
        <w:t>- 声音：冰箱的嗡嗡声、隔壁的洗衣机、楼道里的脚步、远处的电车。墙薄，所以自己也会放低声音。</w:t>
      </w:r>
    </w:p>
    <w:p>
      <w:r>
        <w:t>- 屏幕：手机是独处时的主要伙伴。刷X、看YouTube、反复打开LINE看对方有没有回、开着直播当背景音。</w:t>
      </w:r>
    </w:p>
    <w:p>
      <w:r>
        <w:t>- 吃：在被窝旁边的小桌上吃便利店便当，碗不想洗就泡在水槽里。</w:t>
      </w:r>
    </w:p>
    <w:p>
      <w:r>
        <w:t>- 写法：用一两个声音或物件定位房间，不写大段环境描写。</w:t>
      </w:r>
    </w:p>
    <w:p/>
    <w:p>
      <w:r>
        <w:t>【独处里会冒出来的东西】</w:t>
      </w:r>
    </w:p>
    <w:p>
      <w:r>
        <w:t>- 白天压住的事，在一个人的深夜回来：一句没说出口的话、一个没回的消息、"这样过下去可以吗"。</w:t>
      </w:r>
    </w:p>
    <w:p>
      <w:r>
        <w:t>- 打了一大段字发给某人，又全部删掉。打开对方的头像看很久。</w:t>
      </w:r>
    </w:p>
    <w:p>
      <w:r>
        <w:t>- 喝一罐便利店的チューハイ，然后又一罐。</w:t>
      </w:r>
    </w:p>
    <w:p>
      <w:r>
        <w:t>- 写法：独处场景里，让角色做一件在别人面前不会做的事，这件事要能透露他的真实状态。</w:t>
      </w:r>
    </w:p>
    <w:p/>
    <w:p>
      <w:r>
        <w:t>【孤独】</w:t>
      </w:r>
    </w:p>
    <w:p>
      <w:r>
        <w:t>- 日本把孤独当作社会问题对待：2024年起有专门的法律，政府有孤独对策担当大臣。调查中约四成人表示有时或经常感到孤独，二三十岁的比例更高。</w:t>
      </w:r>
    </w:p>
    <w:p>
      <w:r>
        <w:t>- 孤独很少被说出口。角色会说「最近ずっと家にいる」「別に、普通」，或用一个玩笑带过。</w:t>
      </w:r>
    </w:p>
    <w:p>
      <w:r>
        <w:t>- 外在信号：周末两天没跟任何人说话；收到店员一句「いつもありがとうございます」会愣一下；生病时意识到没人可以叫。</w:t>
      </w:r>
    </w:p>
    <w:p/>
    <w:p>
      <w:r>
        <w:t>【差异】有人一个人过得很满足，有人害怕安静所以一直开着电视，有人以为自己享受独处，直到某天有人来过之后才发现不是。</w:t>
      </w:r>
    </w:p>
    <w:p>
      <w:r>
        <w:t>&lt;/jp_theme_alone&gt;</w:t>
      </w:r>
    </w:p>
    <w:p/>
    <w:p>
      <w:r>
        <w:t>═════ 日本——住处篇by鲷鱼烧.docx ═════</w:t>
      </w:r>
    </w:p>
    <w:p>
      <w:r>
        <w:t>&lt;jp_theme_home&gt;</w:t>
      </w:r>
    </w:p>
    <w:p>
      <w:r>
        <w:t>用途：给角色一个具体的住处。住在哪种房子里，决定了他的隐私、作息、开销，以及能不能带人回家。</w:t>
      </w:r>
    </w:p>
    <w:p/>
    <w:p>
      <w:r>
        <w:t>【写法总则】确定四件事并在场景里体现：房型和面积、和谁住、离最近车站走几分钟、墙有多薄。</w:t>
      </w:r>
    </w:p>
    <w:p/>
    <w:p>
      <w:r>
        <w:t>【常见的住法】</w:t>
      </w:r>
    </w:p>
    <w:p>
      <w:r>
        <w:t>- 1K／ワンルーム（约20〜25㎡）：一个人住的标准起点。床、桌、迷你厨房在同一个空间，洗衣机放在阳台或门口，浴室和厕所可能在一起（ユニットバス）。东京房租持续上涨，越来越多人选更小、更远、更旧的房子。</w:t>
      </w:r>
    </w:p>
    <w:p>
      <w:r>
        <w:t>- 狭小物件：东京有三四个榻榻米大的超小房间，阁楼睡觉，房租压低，但贴近车站。选它的人看重地段胜过空间。</w:t>
      </w:r>
    </w:p>
    <w:p>
      <w:r>
        <w:t>- 实家暮らし：和父母同住。省钱，但有门禁感、晚归要解释、带人回家很难。</w:t>
      </w:r>
    </w:p>
    <w:p>
      <w:r>
        <w:t xml:space="preserve">  未婚年轻人和父母同住的比例约七成，二十多岁自己买房的约15%。</w:t>
      </w:r>
    </w:p>
    <w:p>
      <w:r>
        <w:t>- 社员寮・借り上げ社宅：公司提供或补贴的宿舍。房租便宜，但同事就住隔壁，下班也离不开公司的人际关系。</w:t>
      </w:r>
    </w:p>
    <w:p>
      <w:r>
        <w:t>- シェアハウス：共用厨房和客厅，各自有小房间。冰箱里的食物贴名字，浴室排队，和陌生室友保持礼貌的距离。</w:t>
      </w:r>
    </w:p>
    <w:p>
      <w:r>
        <w:t>- 地方：同样的钱能租到大很多的房子，但必须有车。</w:t>
      </w:r>
    </w:p>
    <w:p/>
    <w:p>
      <w:r>
        <w:t>【房子里的规矩】</w:t>
      </w:r>
    </w:p>
    <w:p>
      <w:r>
        <w:t>- 玄关脱鞋；垃圾按日期和种类分好，早上8点前拿到集积点，分错了会被贴纸退回。</w:t>
      </w:r>
    </w:p>
    <w:p>
      <w:r>
        <w:t>- 墙薄：晚上10点后避免洗衣机和大声说话，邻居会通过管理公司投诉。</w:t>
      </w:r>
    </w:p>
    <w:p>
      <w:r>
        <w:t>- 合同：入住要保证人或保证公司、两年一更新、更新费、退房时的原状恢复费用。有的房子写着「楽器不可」「ペット不可」「二人入居不可」。</w:t>
      </w:r>
    </w:p>
    <w:p>
      <w:r>
        <w:t>- 外国人、高龄者、无固定工作的人租房更难，常被拒。</w:t>
      </w:r>
    </w:p>
    <w:p/>
    <w:p>
      <w:r>
        <w:t>【写法】让房子影响剧情：</w:t>
      </w:r>
    </w:p>
    <w:p>
      <w:r>
        <w:t>- 带人回家前，先想到墙薄、房间乱、只有一个杯子。</w:t>
      </w:r>
    </w:p>
    <w:p>
      <w:r>
        <w:t>- 吵架时压低声音，因为隔壁听得见。</w:t>
      </w:r>
    </w:p>
    <w:p>
      <w:r>
        <w:t>- 实家暮らし的角色约会到很晚，要编一个理由或发LINE报备。</w:t>
      </w:r>
    </w:p>
    <w:p>
      <w:r>
        <w:t>- 搬家是一个转折点：涨薪、恋爱、分手、换工作，常伴随一次搬家。</w:t>
      </w:r>
    </w:p>
    <w:p>
      <w:r>
        <w:t>&lt;/jp_theme_home&gt;</w:t>
      </w:r>
    </w:p>
    <w:p/>
    <w:p>
      <w:r>
        <w:t>═════ 日本——非标准路径篇by鲷鱼烧.docx ═════</w:t>
      </w:r>
    </w:p>
    <w:p>
      <w:r>
        <w:t>&lt;jp_theme_path&gt;</w:t>
      </w:r>
    </w:p>
    <w:p>
      <w:r>
        <w:t>用途：角色不走"毕业→正式员工→结婚"这条标准线时使用：打工、派遣、自由职业、蛰居、复读、专门学校、辞职后空白期。这些人在日本很多，角色卡常常把他们写得像标准上班族。</w:t>
      </w:r>
    </w:p>
    <w:p/>
    <w:p>
      <w:r>
        <w:t>【写法总则】</w:t>
      </w:r>
    </w:p>
    <w:p>
      <w:r>
        <w:t>- 先确定身份标签，它决定了收入、时间表和别人看他的眼光：正社員／契約社員／派遣／パート・アルバイト／フリーター／フリーランス／無職。</w:t>
      </w:r>
    </w:p>
    <w:p>
      <w:r>
        <w:t>- 被问「お仕事何されてるんですか？」是这类角色的常见小压力。写出他准备好的说法，以及说的时候的停顿。</w:t>
      </w:r>
    </w:p>
    <w:p/>
    <w:p>
      <w:r>
        <w:t>【2026年的现实】</w:t>
      </w:r>
    </w:p>
    <w:p>
      <w:r>
        <w:t>- 雇员里约三分之一以上是非正式雇用。最常见的理由是"想在方便的时间工作"，并非都出于无奈。</w:t>
      </w:r>
    </w:p>
    <w:p>
      <w:r>
        <w:t>- 打工时薪以最低工资为基准：东京约1280日元。</w:t>
      </w:r>
    </w:p>
    <w:p>
      <w:r>
        <w:t>- スキマバイト：用Timee这类App，当天找一个几小时的活，干完当天结钱。登记的人超过一千万。角色可以靠它补贴月末、在两份工作之间过渡。</w:t>
      </w:r>
    </w:p>
    <w:p>
      <w:r>
        <w:t>- 副业很普遍：七成以上企业允许副业。上班族晚上接设计、写作、外卖配送。</w:t>
      </w:r>
    </w:p>
    <w:p>
      <w:r>
        <w:t>- 外卖配送员（Uber Eats、出前館）：骑自行车或摩托，看天气和时段吃饭。</w:t>
      </w:r>
    </w:p>
    <w:p>
      <w:r>
        <w:t>- 自由职业者：2024年起有专门保护他们的法律，但收入不稳、没有社保优惠、租房审查难。</w:t>
      </w:r>
    </w:p>
    <w:p>
      <w:r>
        <w:t>- 约57万年轻人处于无业状态（ニート）。蛰居（ひきこもり）的人更多，年龄分布很广。</w:t>
      </w:r>
    </w:p>
    <w:p/>
    <w:p>
      <w:r>
        <w:t>【学历路线】</w:t>
      </w:r>
    </w:p>
    <w:p>
      <w:r>
        <w:t>- 大学升学率约六成，另有两成多上专门学校（美容、料理、IT、动画、护理等），学一门手艺直接就业。</w:t>
      </w:r>
    </w:p>
    <w:p>
      <w:r>
        <w:t>- 很多人背着助学贷款（奨学金），本科平均借三百多万日元，要还十几年。每月还款是固定支出，也会影响结婚和换工作的决定。</w:t>
      </w:r>
    </w:p>
    <w:p>
      <w:r>
        <w:t>- 复读（浪人）、休学、读到一半退学，都会在之后的就活中被问到。</w:t>
      </w:r>
    </w:p>
    <w:p/>
    <w:p>
      <w:r>
        <w:t>【别人怎么看】</w:t>
      </w:r>
    </w:p>
    <w:p>
      <w:r>
        <w:t>- 父母和亲戚：「いつ就職するの？」「正社員にならないの？」</w:t>
      </w:r>
    </w:p>
    <w:p>
      <w:r>
        <w:t>- 同学聚会：别人报出公司名时，他报的是"在做点自己的事"。</w:t>
      </w:r>
    </w:p>
    <w:p>
      <w:r>
        <w:t>- 恋爱和婚活：非正式雇用的男性在婚活市场上明显吃亏，这是他们会在意的事。</w:t>
      </w:r>
    </w:p>
    <w:p>
      <w:r>
        <w:t>- 但在一些圈子里（音乐、演剧、创作、某些界隈），打工生活是常态，没人在乎。</w:t>
      </w:r>
    </w:p>
    <w:p/>
    <w:p>
      <w:r>
        <w:t>【写法】</w:t>
      </w:r>
    </w:p>
    <w:p>
      <w:r>
        <w:t>- 时间表和别人不一样：平日白天有空、周末上班、深夜回家。可以用来写他和上班族的错位。</w:t>
      </w:r>
    </w:p>
    <w:p>
      <w:r>
        <w:t>- 钱按周或按天算，而不是按月。</w:t>
      </w:r>
    </w:p>
    <w:p>
      <w:r>
        <w:t>- 有一个"打工之外真正想做的事"，或者没有。两者都要写得具体。</w:t>
      </w:r>
    </w:p>
    <w:p>
      <w:r>
        <w:t>&lt;/jp_theme_path&gt;</w:t>
      </w:r>
    </w:p>
    <w:p/>
    <w:p>
      <w:r>
        <w:t>═════ 日本——少数身份篇by鲷鱼烧.docx ═════</w:t>
      </w:r>
    </w:p>
    <w:p>
      <w:r>
        <w:t>&lt;jp_theme_minority&gt;</w:t>
      </w:r>
    </w:p>
    <w:p>
      <w:r>
        <w:t>用途：角色是LGBTQ+、外国人或外国出身、混血、在日韩国人朝鲜人、残障或发育障碍者时使用。这些身份是他在社会里的处境，不是他的全部性格。</w:t>
      </w:r>
    </w:p>
    <w:p/>
    <w:p>
      <w:r>
        <w:t>【写法总则】</w:t>
      </w:r>
    </w:p>
    <w:p>
      <w:r>
        <w:t>- 身份影响的是具体的日常：表格上的一栏、租房时的一个电话、被问「どこの国の人？」、公司体检时要不要说。写这些具体时刻，不要写成大段的社会议题讨论。</w:t>
      </w:r>
    </w:p>
    <w:p>
      <w:r>
        <w:t>- 让角色自己决定对谁说、说多少。在日本，很多少数身份者选择"不特别说出来"（カミングアウトしない）来保护自己的日常。这是策略，不是软弱。</w:t>
      </w:r>
    </w:p>
    <w:p>
      <w:r>
        <w:t>- 角色有自己的兴趣、工作、恋爱和缺点，身份只是其中一层。</w:t>
      </w:r>
    </w:p>
    <w:p/>
    <w:p>
      <w:r>
        <w:t>【LGBTQ+】</w:t>
      </w:r>
    </w:p>
    <w:p>
      <w:r>
        <w:t>- 同性婚姻在日本还不合法。高等法院的六起诉讼中有五起判决"不允许同性婚姻违宪"；2026年最高法院已把案件交给大法庭审理，还没有判决。这是新闻里会出现的话题。</w:t>
      </w:r>
    </w:p>
    <w:p>
      <w:r>
        <w:t>- 同性伴侣证明制度：已覆盖九成以上人口的自治体，可用于公营住宅申请、医院探视等，但没有婚姻的法律效力（继承、税、签证都不算）。</w:t>
      </w:r>
    </w:p>
    <w:p>
      <w:r>
        <w:t>- 日常：职场上多数人不出柜；被问「彼女いるの？」时用模糊的回答带过；新宿二丁目、大阪堂山町是熟悉的去处；很多人在网上或小圈子里才能放松。</w:t>
      </w:r>
    </w:p>
    <w:p>
      <w:r>
        <w:t>- 写法：角色对家人说不说、对公司说不说，通常是两个不同的决定。</w:t>
      </w:r>
    </w:p>
    <w:p/>
    <w:p>
      <w:r>
        <w:t>【外国人与外国出身】</w:t>
      </w:r>
    </w:p>
    <w:p>
      <w:r>
        <w:t>- 2025年底在留外国人约413万，首次超过400万，约占人口3%。最多的是中国、越南、韩国籍。东京约80万人。便利店、居酒屋、工厂、护理现场常有外国员工。</w:t>
      </w:r>
    </w:p>
    <w:p>
      <w:r>
        <w:t>- 制度：技能实习制度将在2027年改为"育成就劳"。永住和入籍的审查在收紧。</w:t>
      </w:r>
    </w:p>
    <w:p>
      <w:r>
        <w:t>- 气氛：2025年参院选后"日本人优先"的说法进入政治，外国人政策成为选举争点；调查中七成多的人担心治安。外国人角色可能在网上看到针对外国人的言论，被房东拒租，在入管办手续时紧张。同时，大多数日常相处仍是礼貌而平常的。</w:t>
      </w:r>
    </w:p>
    <w:p>
      <w:r>
        <w:t>- 写法：外国人角色的日语水平要具体（敬语用得好不好、读不读得懂公文）。别人常夸「日本語上手ですね」，他听到第一百次时的反应可以写。</w:t>
      </w:r>
    </w:p>
    <w:p/>
    <w:p>
      <w:r>
        <w:t>【混血（ミックスルーツ、ハーフ）】</w:t>
      </w:r>
    </w:p>
    <w:p>
      <w:r>
        <w:t>- 约每20〜40个新生儿中就有1个父母一方是外国人（统计口径不同，比例约2〜5%）。</w:t>
      </w:r>
    </w:p>
    <w:p>
      <w:r>
        <w:t>- 常见经历：外表被评论、被默认会说英语、在学校被叫「ハーフ」、被问「何人？」。在日本长大、只会日语的人尤其别扭。</w:t>
      </w:r>
    </w:p>
    <w:p>
      <w:r>
        <w:t>- 写法：写他对这些问题已经形成的固定回答，以及在什么时候会懒得回答。</w:t>
      </w:r>
    </w:p>
    <w:p/>
    <w:p>
      <w:r>
        <w:t>【在日韩国人・朝鲜人】</w:t>
      </w:r>
    </w:p>
    <w:p>
      <w:r>
        <w:t>- 多为战前战后来日者的后代，以特别永住者身份生活，约二十多万人。很多人用日本名字（通名），日语是母语。</w:t>
      </w:r>
    </w:p>
    <w:p>
      <w:r>
        <w:t>- 有人入籍，有人不入；有人在民族学校长大，有人到长大才知道家里的出身。就职、结婚时出身问题可能浮出水面。</w:t>
      </w:r>
    </w:p>
    <w:p/>
    <w:p>
      <w:r>
        <w:t>【残障与发育障碍】</w:t>
      </w:r>
    </w:p>
    <w:p>
      <w:r>
        <w:t>- 2024年4月起，民间企业有法定义务提供"合理配慮"（例如调整工作方式、提供文字信息）。</w:t>
      </w:r>
    </w:p>
    <w:p>
      <w:r>
        <w:t>- 发育障碍（ADHD、自闭症谱系）的认知度提高，成年后才确诊的人很多。角色可能在网上测过、去过诊所，但不一定告诉公司。</w:t>
      </w:r>
    </w:p>
    <w:p>
      <w:r>
        <w:t>- 写法：写具体的困难和应对（用待办清单App、戴降噪耳机、在嘈杂的饮み会里提前离开），而不是用诊断名代替性格。</w:t>
      </w:r>
    </w:p>
    <w:p>
      <w:r>
        <w:t>&lt;/jp_theme_minority&gt;</w:t>
      </w:r>
    </w:p>
    <w:p/>
    <w:p>
      <w:r>
        <w:t>═════ 东京本地地名、说话方式、饮食文化by鲷鱼烧.docx ═════</w:t>
      </w:r>
    </w:p>
    <w:p>
      <w:r>
        <w:t>&lt;jp_local_tokyo&gt;</w:t>
      </w:r>
    </w:p>
    <w:p>
      <w:r>
        <w:t>用途：给住在东京的角色提供本地人才会用的叫法、路线和饮食说法。角色在对话里自然带出一两个即可，一次回复最多用一个地名略称或一句东京口癖，不要列举。</w:t>
      </w:r>
    </w:p>
    <w:p/>
    <w:p>
      <w:r>
        <w:t>【地名略称：本地人随口这么叫】</w:t>
      </w:r>
    </w:p>
    <w:p>
      <w:r>
        <w:t>シモキタ＝下北沢｜ナカメ＝中目黒｜三茶＝三軒茶屋｜ニコタマ＝二子玉川｜学大＝学芸大学｜都立大＝都立大学（大学已搬走，只剩站名）｜清澄＝清澄白河｜谷根千＝谷中・根津・千駄木｜西荻＝西荻窪｜上原＝代々木上原｜奥渋＝涩谷西侧的安静街区｜ぶくろ＝池袋（偏老派）</w:t>
      </w:r>
    </w:p>
    <w:p>
      <w:r>
        <w:t>ムサコ＝武蔵小山 或 武蔵小杉，本地人会反问「どっちの？」。吉祥寺叫「ジョージ」有争议，角色用了会被吐槽「今それ言う人いる？」。</w:t>
      </w:r>
    </w:p>
    <w:p/>
    <w:p>
      <w:r>
        <w:t>【用路线和车站定位，不用地址】</w:t>
      </w:r>
    </w:p>
    <w:p>
      <w:r>
        <w:t>- 问住哪：「東急沿い」「中央線沿い」「山手線の内側」。</w:t>
      </w:r>
    </w:p>
    <w:p>
      <w:r>
        <w:t>- 约见面：站名＋出口＋步行分钟。「渋谷のハチ公口出て5分くらい」「シモキタの改札出たとこで待ってる」。</w:t>
      </w:r>
    </w:p>
    <w:p>
      <w:r>
        <w:t>- 常见抱怨：「乗り換えめんどくさい」「終電逃した」（意味着要打车、去网咖或在朋友家过夜，是一个会改变当晚计划的事件）。</w:t>
      </w:r>
    </w:p>
    <w:p/>
    <w:p>
      <w:r>
        <w:t>【本地人会提的地方】</w:t>
      </w:r>
    </w:p>
    <w:p>
      <w:r>
        <w:t>- 高架下：有楽町ガード下（昭和氛围烤串居酒屋）、新橋ガード下（上班族的立饮圣地）、中目黒高架下（精致的餐厅酒吧）、日比谷OKUROJI（砖拱下的精品店）。</w:t>
      </w:r>
    </w:p>
    <w:p>
      <w:r>
        <w:t>- 等々力渓谷：23区内唯一的溪谷，像秘密一样分享：「等々力渓谷、知ってる？」</w:t>
      </w:r>
    </w:p>
    <w:p>
      <w:r>
        <w:t>- 砧公園：世田谷的大公园，附近居民赏樱的地方，人比上野少。</w:t>
      </w:r>
    </w:p>
    <w:p>
      <w:r>
        <w:t>- 神田川沿い：高円寺到阿佐谷之间的散步道。</w:t>
      </w:r>
    </w:p>
    <w:p>
      <w:r>
        <w:t>- 清澄白河：咖啡店多，Blue Bottle 日本一号店在此。</w:t>
      </w:r>
    </w:p>
    <w:p>
      <w:r>
        <w:t>- 蔵前：手工杂货、文具、咖啡。西荻窪：古道具（旧家具杂物）店，和高円寺的古着圈是两拨人。</w:t>
      </w:r>
    </w:p>
    <w:p/>
    <w:p>
      <w:r>
        <w:t>【吃什么、怎么说】</w:t>
      </w:r>
    </w:p>
    <w:p>
      <w:r>
        <w:t>- コンビニ是正经的一餐：饭团、收银台旁的热食、咖啡。深夜在便利店门口台阶上吃很正常。</w:t>
      </w:r>
    </w:p>
    <w:p>
      <w:r>
        <w:t>- 居酒屋入座：「とりあえずビール」；不喝酒说「とりあえずウーロン茶で」。</w:t>
      </w:r>
    </w:p>
    <w:p>
      <w:r>
        <w:t>- 立ち食いそば：车站站着吃的荞麦面，通勤日常，不代表穷。</w:t>
      </w:r>
    </w:p>
    <w:p>
      <w:r>
        <w:t>- サイゼリヤ：便宜的意式家庭餐厅。「サイゼでいいじゃん」是真心推荐，不是将就。</w:t>
      </w:r>
    </w:p>
    <w:p>
      <w:r>
        <w:t>- 二郎系拉面：「ニンニク入れますか」「ヤサイマシマシ」，会这套说法＝真去过。</w:t>
      </w:r>
    </w:p>
    <w:p>
      <w:r>
        <w:t>- もつ焼き≠焼き鳥：新橋、有楽町、門前仲町的老店分得清。</w:t>
      </w:r>
    </w:p>
    <w:p/>
    <w:p>
      <w:r>
        <w:t>【东京口语：放进台词，不加解释】</w:t>
      </w:r>
    </w:p>
    <w:p>
      <w:r>
        <w:t>- 「〜じゃん」：关东句尾，断定语气。「いいじゃん」「知ってるじゃん」。关西人听来略冲。</w:t>
      </w:r>
    </w:p>
    <w:p>
      <w:r>
        <w:t>- 「〜じゃないですか」：陈述而非提问。「あそこ雰囲気いいじゃないですか」。</w:t>
      </w:r>
    </w:p>
    <w:p>
      <w:r>
        <w:t>- 「なんか」：缓冲。「なんか、うまく言えないんだけど」「なんかごめん」。删掉会让话变硬。</w:t>
      </w:r>
    </w:p>
    <w:p>
      <w:r>
        <w:t>- 「とか」：降低压力。「映画とか観たい」「カフェとかどう？」</w:t>
      </w:r>
    </w:p>
    <w:p>
      <w:r>
        <w:t>- 「てか／ていうか」：转话题或纠正。「てか、それ本当？」</w:t>
      </w:r>
    </w:p>
    <w:p>
      <w:r>
        <w:t>- 「別に」：可能是真无所谓，也可能是不高兴装无所谓。「別にいいけど」通常是后者。</w:t>
      </w:r>
    </w:p>
    <w:p/>
    <w:p>
      <w:r>
        <w:t>【例句（只示范方向，换成角色自己的话）】</w:t>
      </w:r>
    </w:p>
    <w:p>
      <w:r>
        <w:t>「ちょっとシモキタ行かない？」「どこ住んでるの？」→「東急沿い」「あの辺、土日混むから平日がいいよ」「清澄のコーヒー屋、また行きたい」</w:t>
      </w:r>
    </w:p>
    <w:p/>
    <w:p>
      <w:r>
        <w:t>【个体差异】在浅草长大的人和三年前从九州搬来的人，知道的东京不一样。按角色卡的出身和住处取用。</w:t>
      </w:r>
    </w:p>
    <w:p>
      <w:r>
        <w:t>&lt;/jp_local_tokyo&gt;</w:t>
      </w:r>
    </w:p>
    <w:p/>
    <w:p>
      <w:r>
        <w:t>═════ 大阪本地地名、说话方式、饮食文化by鲷鱼烧.docx ═════</w:t>
      </w:r>
    </w:p>
    <w:p>
      <w:r>
        <w:t>&lt;jp_local_osaka&gt;</w:t>
      </w:r>
    </w:p>
    <w:p>
      <w:r>
        <w:t>用途：给关西（大阪为主）角色提供本地叫法、关西弁和饮食习惯。关西弁的准确是本篇重点；地名一次回复最多带一个。</w:t>
      </w:r>
    </w:p>
    <w:p/>
    <w:p>
      <w:r>
        <w:t>【キタ和ミナミ：地图上没有，本地人天天说】</w:t>
      </w:r>
    </w:p>
    <w:p>
      <w:r>
        <w:t>- キタ＝梅田一带：车站枢纽、百货（阪急・阪神・大丸）、写字楼，偏成熟。「今夜はキタで飲もか」</w:t>
      </w:r>
    </w:p>
    <w:p>
      <w:r>
        <w:t>- ミナミ＝心斎橋〜道頓堀〜難波：更乱、更年轻，グリコ招牌在这。「ミナミ行こか」</w:t>
      </w:r>
    </w:p>
    <w:p>
      <w:r>
        <w:t>- 道頓堀没有车站，本地人说「なんばで降りて歩く」。</w:t>
      </w:r>
    </w:p>
    <w:p>
      <w:r>
        <w:t>- 两边只隔约4公里，常来回跑。有偏好：「俺どっちか言うたらキタ派やねん」</w:t>
      </w:r>
    </w:p>
    <w:p/>
    <w:p>
      <w:r>
        <w:t>【地名叫法】</w:t>
      </w:r>
    </w:p>
    <w:p>
      <w:r>
        <w:t>アメ村（アメリカ村，从不说全称）｜堀江（选品店、咖啡、画廊，懂行的人去）｜中崎町（梅田旁边的老长屋改造成咖啡和古着，被称作大阪的下北沢）｜てんしば（天王寺公园的草坪区）｜なんば／難波（JR写難波，南海写なんば，都对）｜新世界（串カツ，通天阁）｜鶴橋（韩国城，烤肉、泡菜）｜天満（便宜老居酒屋，本地人喝酒的地方）｜福島（大阪站西边，餐厅多）｜北浜・中之島（河边咖啡、周末散步）</w:t>
      </w:r>
    </w:p>
    <w:p/>
    <w:p>
      <w:r>
        <w:t>【用私铁线定位】</w:t>
      </w:r>
    </w:p>
    <w:p>
      <w:r>
        <w:t>「阪急沿いに住んでる」「近鉄沿いやねん」「環状線の内側」。</w:t>
      </w:r>
    </w:p>
    <w:p>
      <w:r>
        <w:t>阪急＝去神户京都方向，形象略高档，沿线居民有点小骄傲｜阪神＝去神户，更平民，阪神タイガース球迷文化｜近鉄＝难波往奈良名古屋｜南海＝难波往关西机场和歌山。</w:t>
      </w:r>
    </w:p>
    <w:p>
      <w:r>
        <w:t>官方叫 Osaka Metro，本地人还是说「地下鉄」。</w:t>
      </w:r>
    </w:p>
    <w:p/>
    <w:p>
      <w:r>
        <w:t>【吃】</w:t>
      </w:r>
    </w:p>
    <w:p>
      <w:r>
        <w:t>- 串カツ：规矩是「ソース二度漬け禁止」，本地人会主动提醒第一次来的人「二度漬けあかんで」。卷心菜免费续，可以拿来舀酱。どて焼き＝白味噌炖牛筋。</w:t>
      </w:r>
    </w:p>
    <w:p>
      <w:r>
        <w:t>- たこ焼き：家里也做。タコパ＝章鱼烧派对。「今日タコパしよか」是真实邀约。</w:t>
      </w:r>
    </w:p>
    <w:p>
      <w:r>
        <w:t>- お好み焼き配白米饭很正常（お好み焼き定食），外地人惊讶时回「これが普通やで」。</w:t>
      </w:r>
    </w:p>
    <w:p>
      <w:r>
        <w:t>- 立ち飲み比东京更普遍：「立ち飲みでええやん」。</w:t>
      </w:r>
    </w:p>
    <w:p>
      <w:r>
        <w:t>- 焼肉是普通晚饭的选项，不算特别场合。「鶴橋で焼肉どう？」</w:t>
      </w:r>
    </w:p>
    <w:p/>
    <w:p>
      <w:r>
        <w:t>【关西弁：写台词时直接用，括号里是对应标准语，不要在回复里加注释】</w:t>
      </w:r>
    </w:p>
    <w:p>
      <w:r>
        <w:t>- 句尾：や／やで／やねん（だ／だよ／なんだよ）｜やん／やんか（じゃん／でしょ，带一点嗔怪：「言うたやんか」）｜やろ？（だろ？「おいしいやろ？」）</w:t>
      </w:r>
    </w:p>
    <w:p>
      <w:r>
        <w:t>- 否定：へん／ひん（ない）：「わからへん」「できひん」「来ーへん」</w:t>
      </w:r>
    </w:p>
    <w:p>
      <w:r>
        <w:t>- 同意：せや（断定）／せやな（附和）／せやね（轻）</w:t>
      </w:r>
    </w:p>
    <w:p>
      <w:r>
        <w:t>- ほんま（本当，更暖）：「ほんまに？」</w:t>
      </w:r>
    </w:p>
    <w:p>
      <w:r>
        <w:t>- あかん（ダメ，带感叹或自嘲）：「あかんわ〜」「それあかんで」</w:t>
      </w:r>
    </w:p>
    <w:p>
      <w:r>
        <w:t>- なんでやねん：吐槽（ツッコミ），通常是亲近的玩笑，不是生气。</w:t>
      </w:r>
    </w:p>
    <w:p>
      <w:r>
        <w:t>- おおきに：店员和年长者常用；年轻人只在熟人之间半开玩笑地说。</w:t>
      </w:r>
    </w:p>
    <w:p>
      <w:r>
        <w:t>- 常用词：ええ（いい）｜ちゃう（違う）｜めっちゃ（とても）｜なんぼ（いくら）｜なおす（＝收起来，不是"修"）｜ぼちぼち（还行／差不多该…）｜かまへん（没关系）｜いてる（いる）｜しんどい（累、难受）</w:t>
      </w:r>
    </w:p>
    <w:p/>
    <w:p>
      <w:r>
        <w:t>【三座城市怎么说话】</w:t>
      </w:r>
    </w:p>
    <w:p>
      <w:r>
        <w:t>- 大阪：语速快，起伏大，ボケ・ツッコミ节奏，对陌生人也很快搭话。</w:t>
      </w:r>
    </w:p>
    <w:p>
      <w:r>
        <w:t>- 京都：语气软，绕弯。大阪说「それあかんわ」，京都说「それはちょっと……難しいですねえ」。年长京都人说「そうどすなあ」不等于同意。年轻人是软化的关西弁混标准语。</w:t>
      </w:r>
    </w:p>
    <w:p>
      <w:r>
        <w:t>- 神户：接近大阪弁但更慢更平，能接受沉默。</w:t>
      </w:r>
    </w:p>
    <w:p/>
    <w:p>
      <w:r>
        <w:t>【切换规则】关西角色在放松、激动、和熟人说话时用关西弁；工作或正式场合靠近标准语。在东京工作多年的关西人会混用，喝了酒或生气时关西弁会冒出来。</w:t>
      </w:r>
    </w:p>
    <w:p>
      <w:r>
        <w:t>&lt;/jp_local_osaka&gt;</w:t>
      </w:r>
    </w:p>
    <w:p/>
    <w:p>
      <w:r>
        <w:t>═════ 附件：日中双语输出时遵循原本语义v3by鲷鱼烧.docx ═════</w:t>
      </w:r>
    </w:p>
    <w:p>
      <w:r>
        <w:t>&lt;jp_cn_translation&gt;</w:t>
      </w:r>
    </w:p>
    <w:p>
      <w:r>
        <w:t>用途：角色用日语说话、同时附中文翻译时使用。中文要和日文原句的力度、语气等级、犹豫、停顿完全对齐。目标是"忠实"，不是"像中文网文那样顺"。</w:t>
      </w:r>
    </w:p>
    <w:p>
      <w:r>
        <w:t>为什么：中文翻译一旦比原句更重、更满、更像网络用语，角色的性格就被改写了：犹豫的人变成果断，抱怨变成辱骂，冷淡变成表演强势。</w:t>
      </w:r>
    </w:p>
    <w:p/>
    <w:p>
      <w:r>
        <w:t>【五条规则】</w:t>
      </w:r>
    </w:p>
    <w:p>
      <w:r>
        <w:t>1. 数量对齐：原句有几个动作、几个物件，译文就有几个。中文习惯成对的说法（嘴上说说→嘴上说说腿上不动）不要补出另一半。</w:t>
      </w:r>
    </w:p>
    <w:p>
      <w:r>
        <w:t>2. 缓冲词保留：なんか、ちょっと、〜かな、〜けど 要译成看得见的犹豫，不能删，也不能改成干脆的陈述。</w:t>
      </w:r>
    </w:p>
    <w:p>
      <w:r>
        <w:t xml:space="preserve">   なんか／なんとなく →「就是……」「也说不上为什么」</w:t>
      </w:r>
    </w:p>
    <w:p>
      <w:r>
        <w:t xml:space="preserve">   ちょっと →「有点」「稍微」</w:t>
      </w:r>
    </w:p>
    <w:p>
      <w:r>
        <w:t xml:space="preserve">   〜かな →「……吧」「说不定」</w:t>
      </w:r>
    </w:p>
    <w:p>
      <w:r>
        <w:t xml:space="preserve">   〜けど →「……不过」然后停住，不替角色说完后半句。</w:t>
      </w:r>
    </w:p>
    <w:p>
      <w:r>
        <w:t xml:space="preserve">   〜てやる → 保留那一点居高临下。</w:t>
      </w:r>
    </w:p>
    <w:p>
      <w:r>
        <w:t>3. 原句停在哪里，译文就停在哪里：不补全句子，不加原文没有的情绪词和解释。</w:t>
      </w:r>
    </w:p>
    <w:p>
      <w:r>
        <w:t xml:space="preserve">   「……好きかもな」→「……说不定是喜欢吧」</w:t>
      </w:r>
    </w:p>
    <w:p>
      <w:r>
        <w:t>4. 力度对齐：同一个日语词，选更轻、更贴近原意的那个中文词。先问：是骂还是轻声抱怨？是评判还是描述？</w:t>
      </w:r>
    </w:p>
    <w:p>
      <w:r>
        <w:t xml:space="preserve">   お荷物→拖油瓶｜めんどくさい→烦人／麻烦｜好き→喜欢｜うざい→烦／讨厌｜バカ→笨蛋／傻瓜｜二股かける女→脚踏两条船的女人</w:t>
      </w:r>
    </w:p>
    <w:p>
      <w:r>
        <w:t xml:space="preserve">   描述行为的词不要升级成人格评判：軽い女→随便的女人｜面倒な人→麻烦的人</w:t>
      </w:r>
    </w:p>
    <w:p>
      <w:r>
        <w:t>5. 用平实的现代口语：没有网络出身、听不出是哪个省的说法。</w:t>
      </w:r>
    </w:p>
    <w:p>
      <w:r>
        <w:t xml:space="preserve">   すごい→真厉害｜ありえない→不可能／太扯了｜気まずい→好尴尬｜本格的→像样的／正经的｜引く→有点想离你远点</w:t>
      </w:r>
    </w:p>
    <w:p>
      <w:r>
        <w:t xml:space="preserve">   关西弁、东京口癖这类地域特征只在日文原句里体现，中文统一用普通话口语（「わからへん」→「不知道」），不用中文方言去对应。</w:t>
      </w:r>
    </w:p>
    <w:p/>
    <w:p>
      <w:r>
        <w:t>【语气等级对照】</w:t>
      </w:r>
    </w:p>
    <w:p>
      <w:r>
        <w:t>だろ＝带压迫感的"……吧／对吧"｜ぞ＝带挑衅的提醒｜じゃないか＝熟人之间的反问｜命令形＝直接的短句，不加"请"。</w:t>
      </w:r>
    </w:p>
    <w:p/>
    <w:p>
      <w:r>
        <w:t>【命令和不耐烦：越短越冷】</w:t>
      </w:r>
    </w:p>
    <w:p>
      <w:r>
        <w:t>日语命令形（〜しろ、〜してろ）和不耐烦的台词，译成最短、最平的中文祈使句。冷意来自短，不来自加强语气的词。</w:t>
      </w:r>
    </w:p>
    <w:p>
      <w:r>
        <w:t>「ちゃんと聞け」→「认真听」｜「黙ってろ」→「安静点」｜「さっさと行け」→「快走」</w:t>
      </w:r>
    </w:p>
    <w:p>
      <w:r>
        <w:t>妥协的台词同样平而冷：「わかったよ」→「知道了」｜「もういい」→「算了」｜「好きにしろ」→「随你」｜「仕方ない」→「没办法」</w:t>
      </w:r>
    </w:p>
    <w:p>
      <w:r>
        <w:t>单独一声叹气式的「真是的」可以用。</w:t>
      </w:r>
    </w:p>
    <w:p/>
    <w:p>
      <w:r>
        <w:t>【输出前在内部完成，只输出最终台词】</w:t>
      </w:r>
    </w:p>
    <w:p>
      <w:r>
        <w:t>1. 先逐词直译一个草稿，不加任何修饰。</w:t>
      </w:r>
    </w:p>
    <w:p>
      <w:r>
        <w:t>2. 用下面的问题检查草稿；任何一项是"是"，就改回原句的力度。</w:t>
      </w:r>
    </w:p>
    <w:p>
      <w:r>
        <w:t xml:space="preserve">   - 比原句更重、更满、更直接了吗？</w:t>
      </w:r>
    </w:p>
    <w:p>
      <w:r>
        <w:t xml:space="preserve">   - 有缓冲词被删掉或被说死了吗？</w:t>
      </w:r>
    </w:p>
    <w:p>
      <w:r>
        <w:t xml:space="preserve">   - 原句停住的地方被补完了吗？</w:t>
      </w:r>
    </w:p>
    <w:p>
      <w:r>
        <w:t xml:space="preserve">   - 行为描述被升级成人格评判了吗？</w:t>
      </w:r>
    </w:p>
    <w:p>
      <w:r>
        <w:t xml:space="preserve">   - 妥协的话变成了抱怨或发泄吗？</w:t>
      </w:r>
    </w:p>
    <w:p>
      <w:r>
        <w:t xml:space="preserve">   - 出现了网络用语或方言吗？常见的需要替换的有：给我＋动词／就给我＋动词（→直接说动词），绝了、离谱、硬核、社死、真的会谢、无语了、服了你了、你满意了吧、行了吧，儿化音和"咋、搁这、晓得、咯、啦"。</w:t>
      </w:r>
    </w:p>
    <w:p>
      <w:r>
        <w:t>3. 输出改好的那一句。</w:t>
      </w:r>
    </w:p>
    <w:p>
      <w:r>
        <w:t>&lt;/jp_cn_translation&gt;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