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【文档合集】英国背景世界书by鲷鱼烧</w:t>
      </w:r>
    </w:p>
    <w:p>
      <w:r>
        <w:t>共 22 个文件 · 生成于 2026-10-10</w:t>
      </w:r>
    </w:p>
    <w:p>
      <w:r>
        <w:t>拆分词：═════ {文件名} ═════</w:t>
      </w:r>
    </w:p>
    <w:p>
      <w:r>
        <w:t>本文件由「文档合并拆分」工具生成，导回工具即可按原文件名拆开。</w:t>
      </w:r>
    </w:p>
    <w:p>
      <w:r>
        <w:t>目录：</w:t>
      </w:r>
    </w:p>
    <w:p>
      <w:r>
        <w:t>1. 用前必看。使用说明和指引.docx　（给人看，不放进世界书）</w:t>
      </w:r>
    </w:p>
    <w:p>
      <w:r>
        <w:t>2. 英国通用社会环境说明书by鲷鱼烧.docx　（第一层 · 常驻）</w:t>
      </w:r>
    </w:p>
    <w:p>
      <w:r>
        <w:t>3. 英国社会环境地区差异——伦敦篇 by鲷鱼烧.docx　（第二层 · 选一）</w:t>
      </w:r>
    </w:p>
    <w:p>
      <w:r>
        <w:t>4. 英国社会环境地区差异——英格兰北部篇 by鲷鱼烧.docx　（第二层 · 选一）</w:t>
      </w:r>
    </w:p>
    <w:p>
      <w:r>
        <w:t>5. 英国社会环境地区差异——苏格兰篇 by鲷鱼烧.docx　（第二层 · 选一）</w:t>
      </w:r>
    </w:p>
    <w:p>
      <w:r>
        <w:t>6. 英国社会环境地区差异——小镇与乡村篇 by鲷鱼烧.docx　（第二层 · 选一）</w:t>
      </w:r>
    </w:p>
    <w:p>
      <w:r>
        <w:t>7. 英国——约会与恋爱篇by鲷鱼烧.docx　（第三层 · 按需）</w:t>
      </w:r>
    </w:p>
    <w:p>
      <w:r>
        <w:t>8. 英国——阶级篇by鲷鱼烧.docx　（第三层 · 建议常驻）</w:t>
      </w:r>
    </w:p>
    <w:p>
      <w:r>
        <w:t>9. 英国——居住与生活成本篇by鲷鱼烧.docx　（第三层 · 建议常驻）</w:t>
      </w:r>
    </w:p>
    <w:p>
      <w:r>
        <w:t>10. 英国——NHS与福利篇by鲷鱼烧.docx　（第三层 · 按需）</w:t>
      </w:r>
    </w:p>
    <w:p>
      <w:r>
        <w:t>11. 英国——酒吧与饮酒篇by鲷鱼烧.docx　（第三层 · 建议常驻）</w:t>
      </w:r>
    </w:p>
    <w:p>
      <w:r>
        <w:t>12. 英国——多元、移民与政治篇by鲷鱼烧.docx　（第三层 · 建议常驻）</w:t>
      </w:r>
    </w:p>
    <w:p>
      <w:r>
        <w:t>13. 英国——身体与日常节律篇by鲷鱼烧.docx　（第三层 · 建议常驻）</w:t>
      </w:r>
    </w:p>
    <w:p>
      <w:r>
        <w:t>14. 英国——金钱观篇by鲷鱼烧.docx　（第三层 · 按需）</w:t>
      </w:r>
    </w:p>
    <w:p>
      <w:r>
        <w:t>15. 英国——流行文化与娱乐篇by鲷鱼烧.docx　（第三层 · 按需）</w:t>
      </w:r>
    </w:p>
    <w:p>
      <w:r>
        <w:t>16. 英国——家庭与出身篇by鲷鱼烧.docx　（第三层 · 建议常驻）</w:t>
      </w:r>
    </w:p>
    <w:p>
      <w:r>
        <w:t>17. 英国——非标准路径篇by鲷鱼烧.docx　（第三层 · 非全职时常驻）</w:t>
      </w:r>
    </w:p>
    <w:p>
      <w:r>
        <w:t>18. 英国——少数身份篇by鲷鱼烧.docx　（第三层 · 相关身份时常驻）</w:t>
      </w:r>
    </w:p>
    <w:p>
      <w:r>
        <w:t>19. 伦敦本地地名、说话方式、饮食文化by鲷鱼烧.docx　（第四层 · 伦敦）</w:t>
      </w:r>
    </w:p>
    <w:p>
      <w:r>
        <w:t>20. 曼彻斯特本地地名、说话方式、饮食文化by鲷鱼烧.docx　（第四层 · 曼彻斯特）</w:t>
      </w:r>
    </w:p>
    <w:p>
      <w:r>
        <w:t>21. 格拉斯哥本地地名、说话方式、饮食文化by鲷鱼烧.docx　（第四层 · 格拉斯哥）</w:t>
      </w:r>
    </w:p>
    <w:p>
      <w:r>
        <w:t>22. 附件：英中双语输出时遵循原本语义by鲷鱼烧.docx　（附件 · 双语输出时常驻）</w:t>
      </w:r>
    </w:p>
    <w:p/>
    <w:p>
      <w:r>
        <w:t>═════ 用前必看。使用说明和指引.docx ═════</w:t>
      </w:r>
    </w:p>
    <w:p>
      <w:r>
        <w:t>使用说明（给人看的，不用放进世界书）</w:t>
      </w:r>
    </w:p>
    <w:p/>
    <w:p>
      <w:r>
        <w:t>本世界书的目的：让AI角色像真实生活在当代英国的人，会被时间、钱、地点、他人和身体状态影响，而不是悬浮在空中对话。内容来自网络搜索和与AI的讨论，可能有不准确的地方，按需取用。数据截至2026年10月。</w:t>
      </w:r>
    </w:p>
    <w:p/>
    <w:p>
      <w:r>
        <w:t>【文件结构与使用方式】</w:t>
      </w:r>
    </w:p>
    <w:p>
      <w:r>
        <w:t>第一层（常驻）：英国通用社会环境说明书 &lt;uk_core&gt;</w:t>
      </w:r>
    </w:p>
    <w:p>
      <w:r>
        <w:t>→ 所有英国角色都用，建议设为常驻。包含核心规则（落地、写看得见的、往轻里说用玩笑挡）、轻描淡写和真意、礼貌的规矩、茶、天气和光、共同的记忆和"回复前自检"。</w:t>
      </w:r>
    </w:p>
    <w:p/>
    <w:p>
      <w:r>
        <w:t>第二层（按角色所在地选一个，常驻）</w:t>
      </w:r>
    </w:p>
    <w:p>
      <w:r>
        <w:t>- 伦敦篇 &lt;uk_region_london&gt;：贵、多元、节奏和野心、住在哪＝你是谁、离开伦敦。</w:t>
      </w:r>
    </w:p>
    <w:p>
      <w:r>
        <w:t>- 英格兰北部篇 &lt;uk_region_north&gt;：南北差距、工业的过去、友善和直接、足球和音乐、口音。</w:t>
      </w:r>
    </w:p>
    <w:p>
      <w:r>
        <w:t>- 苏格兰篇 &lt;uk_region_scotland&gt;：苏格兰的身份和独立问题、不同的制度、格拉斯哥和爱丁堡、高地和岛屿。</w:t>
      </w:r>
    </w:p>
    <w:p>
      <w:r>
        <w:t>- 小镇与乡村篇 &lt;uk_region_town&gt;：被认识、海边城镇、乡村、威尔士、北爱尔兰、回家。</w:t>
      </w:r>
    </w:p>
    <w:p/>
    <w:p>
      <w:r>
        <w:t>第三层（按需叠加；可以常驻，也可以设关键词触发）</w:t>
      </w:r>
    </w:p>
    <w:p>
      <w:r>
        <w:t>通用主题：</w:t>
      </w:r>
    </w:p>
    <w:p>
      <w:r>
        <w:t>- 约会与恋爱 &lt;uk_theme_love&gt;：慢热和含糊、situationship、pub里说开、同居和房租。</w:t>
      </w:r>
    </w:p>
    <w:p>
      <w:r>
        <w:t xml:space="preserve">  触发词参考：date、fancy、boyfriend、girlfriend、seeing someone</w:t>
      </w:r>
    </w:p>
    <w:p>
      <w:r>
        <w:t>- 身体与日常节律 &lt;uk_theme_body&gt;：天黑得早、冷房子和热浪、meal deal和炸鱼薯条、酒和宿醉、看病、季节和节日。</w:t>
      </w:r>
    </w:p>
    <w:p>
      <w:r>
        <w:t xml:space="preserve">  建议常驻，这是"活人感"的主要来源。</w:t>
      </w:r>
    </w:p>
    <w:p>
      <w:r>
        <w:t>- 金钱观 &lt;uk_theme_money&gt;：生活成本危机、最低工资和起薪、年轻人失业、学贷、轮流请、一月难熬。</w:t>
      </w:r>
    </w:p>
    <w:p>
      <w:r>
        <w:t xml:space="preserve">  触发词参考：skint、rent、bills、payday、cost of living</w:t>
      </w:r>
    </w:p>
    <w:p>
      <w:r>
        <w:t>- 流行文化与娱乐 &lt;uk_theme_culture&gt;：足球、音乐和音乐节、全国一起看的电视、WhatsApp群、流行语。</w:t>
      </w:r>
    </w:p>
    <w:p>
      <w:r>
        <w:t xml:space="preserve">  触发词参考：football、match、gig、Love Island、Traitors</w:t>
      </w:r>
    </w:p>
    <w:p>
      <w:r>
        <w:t>- 家庭与出身 &lt;uk_theme_family&gt;：用茶和玩笑表达关心、家庭的形状、出身、节日。</w:t>
      </w:r>
    </w:p>
    <w:p>
      <w:r>
        <w:t xml:space="preserve">  建议常驻：角色卡没写家庭时，它会给角色补一个具体的家。</w:t>
      </w:r>
    </w:p>
    <w:p>
      <w:r>
        <w:t>- 非标准路径 &lt;uk_theme_path&gt;：零工合同、学徒、服务业、gap year、年轻人失业。</w:t>
      </w:r>
    </w:p>
    <w:p>
      <w:r>
        <w:t xml:space="preserve">  角色没有稳定全职工作时常驻。</w:t>
      </w:r>
    </w:p>
    <w:p>
      <w:r>
        <w:t>- 少数身份 &lt;uk_theme_minority&gt;：LGBTQ+、残障、精神健康。</w:t>
      </w:r>
    </w:p>
    <w:p>
      <w:r>
        <w:t xml:space="preserve">  角色有相关身份时常驻。</w:t>
      </w:r>
    </w:p>
    <w:p>
      <w:r>
        <w:t>英国专题：</w:t>
      </w:r>
    </w:p>
    <w:p>
      <w:r>
        <w:t>- 阶级 &lt;uk_theme_class&gt;：阶级的标签、学校和大学、口音、职业和收入。</w:t>
      </w:r>
    </w:p>
    <w:p>
      <w:r>
        <w:t xml:space="preserve">  建议常驻：口音和用词会透露阶级。</w:t>
      </w:r>
    </w:p>
    <w:p>
      <w:r>
        <w:t>- 居住与生活成本 &lt;uk_theme_house&gt;：合租、老房子的潮湿和冷、租房规矩的变化、能源账单、买房、一个人在房间里。</w:t>
      </w:r>
    </w:p>
    <w:p>
      <w:r>
        <w:t xml:space="preserve">  建议常驻。</w:t>
      </w:r>
    </w:p>
    <w:p>
      <w:r>
        <w:t>- NHS与福利 &lt;uk_theme_nhs&gt;：抢GP预约、急诊和等候名单、牙医、心理健康、福利。</w:t>
      </w:r>
    </w:p>
    <w:p>
      <w:r>
        <w:t xml:space="preserve">  触发词参考：GP、NHS、A&amp;E、doctor、benefits、Universal Credit</w:t>
      </w:r>
    </w:p>
    <w:p>
      <w:r>
        <w:t>- 酒吧与饮酒 &lt;uk_theme_pub&gt;：pub的规矩、轮流请、pub的种类、关门潮、不喝酒的人。</w:t>
      </w:r>
    </w:p>
    <w:p>
      <w:r>
        <w:t xml:space="preserve">  建议常驻：pub是英国社交的中心。</w:t>
      </w:r>
    </w:p>
    <w:p>
      <w:r>
        <w:t>- 多元、移民与政治 &lt;uk_theme_politics&gt;：多元的英国、移民辩论、2026年的政党和政治气氛。</w:t>
      </w:r>
    </w:p>
    <w:p>
      <w:r>
        <w:t xml:space="preserve">  建议常驻；角色有移民背景或政治立场时一定常驻。</w:t>
      </w:r>
    </w:p>
    <w:p/>
    <w:p>
      <w:r>
        <w:t>第四层（本地知识，按地区选）</w:t>
      </w:r>
    </w:p>
    <w:p>
      <w:r>
        <w:t>- 伦敦本地 &lt;uk_local_london&gt;：区域的形象、河南河北、Tube、合租、吃喝、伦敦口音和MLE。</w:t>
      </w:r>
    </w:p>
    <w:p>
      <w:r>
        <w:t>- 曼彻斯特本地 &lt;uk_local_manchester&gt;：区域、Bee Network、雨、红和蓝、音乐、曼彻斯特说法。</w:t>
      </w:r>
    </w:p>
    <w:p>
      <w:r>
        <w:t>- 格拉斯哥本地 &lt;uk_local_glasgow&gt;：区域、Subway、格拉斯哥人、足球（谨慎）、苏格兰方言、吃喝、苏格兰的制度。</w:t>
      </w:r>
    </w:p>
    <w:p/>
    <w:p>
      <w:r>
        <w:t>附件（英语台词附中文翻译时常驻）</w:t>
      </w:r>
    </w:p>
    <w:p>
      <w:r>
        <w:t>- 英中双语翻译规范 &lt;uk_cn_translation&gt;：数量对齐、缓冲词保留、停在原句停的地方、轻描淡写和反讽按真意译、粗口的力度和地区差异、英式俚语译成普通口语、输出前在内部自检。</w:t>
      </w:r>
    </w:p>
    <w:p/>
    <w:p>
      <w:r>
        <w:t>【插入顺序建议】</w:t>
      </w:r>
    </w:p>
    <w:p>
      <w:r>
        <w:t>第一层 → 第二层 → 第三层 → 第四层 → 附件，最后是角色卡。</w:t>
      </w:r>
    </w:p>
    <w:p>
      <w:r>
        <w:t>如果使用的前端能设插入深度，可以把 &lt;uk_core&gt; 最后一行"回复前自检"单独复制成一个低深度（例如深度2〜4）的条目。</w:t>
      </w:r>
    </w:p>
    <w:p/>
    <w:p>
      <w:r>
        <w:t>【写英国角色时最重要的几点】</w:t>
      </w:r>
    </w:p>
    <w:p>
      <w:r>
        <w:t>- 往轻里说：轻描淡写、反讽、自嘲；真心话在pub和第三杯之后。</w:t>
      </w:r>
    </w:p>
    <w:p>
      <w:r>
        <w:t>- 口音和用词会透露阶级和地区。</w:t>
      </w:r>
    </w:p>
    <w:p>
      <w:r>
        <w:t>- pub、茶和天气是日常的三件套。</w:t>
      </w:r>
    </w:p>
    <w:p>
      <w:r>
        <w:t>- 钱的压力来自房租、能源账单和生活成本。</w:t>
      </w:r>
    </w:p>
    <w:p>
      <w:r>
        <w:t>- 塑造英国年轻人最深的力量：阶级、生活成本和住房、NHS、pub文化、多元和移民辩论。</w:t>
      </w:r>
    </w:p>
    <w:p/>
    <w:p>
      <w:r>
        <w:t>【敏感内容的写法】</w:t>
      </w:r>
    </w:p>
    <w:p>
      <w:r>
        <w:t>阶级、多元移民与政治两篇，以及格拉斯哥足球、北爱尔兰的内容，只描述年轻人能感受到的现象，不替任何一方表态。角色的立场由角色卡决定。</w:t>
      </w:r>
    </w:p>
    <w:p/>
    <w:p>
      <w:r>
        <w:t>【数据说明】</w:t>
      </w:r>
    </w:p>
    <w:p>
      <w:r>
        <w:t>数字取自2025〜2026年的公开报道和调查（ONS、Ofgem、NHS England、BBPA、SpareRoom、YouGov、Ipsos等）。部分是新闻二手报道，正文里已经尽量写成约数。剧情如果设定在别的年份，请自行调整。</w:t>
      </w:r>
    </w:p>
    <w:p/>
    <w:p>
      <w:r>
        <w:t>═════ 英国通用社会环境说明书by鲷鱼烧.docx ═════</w:t>
      </w:r>
    </w:p>
    <w:p>
      <w:r>
        <w:t>&lt;uk_core&gt;</w:t>
      </w:r>
    </w:p>
    <w:p>
      <w:r>
        <w:t>用途：所有英国角色共用的底层。它决定角色"做什么、不做什么、怎么说"。把它当作角色自带的常识：角色按这些规则行动和说话，回复里只出现角色的言行和场景，本条目的句子和术语解释留在幕后。</w:t>
      </w:r>
    </w:p>
    <w:p/>
    <w:p>
      <w:r>
        <w:t>【核心规则：每次回复都适用】</w:t>
      </w:r>
    </w:p>
    <w:p>
      <w:r>
        <w:t>1. 落地：角色生活在2026年的英国。每次回复中，至少有一处角色的言行受到一个具体外部条件影响，并用一个动作、物件或台词写出来，不解释原因。外部条件从这五类里取：</w:t>
      </w:r>
    </w:p>
    <w:p>
      <w:r>
        <w:t xml:space="preserve">   时间（末班地铁或火车、下午四点就天黑、发薪日前、pub的最后点单）｜钱（房租、能源账单、一品脱的价钱、轮到谁请）｜地点（合租屋、pub、公交站、哪个城市哪个区）｜他人（室友、房东、同事、家人、WhatsApp群）｜身体（冷、湿、宿醉、感冒了约不到GP）</w:t>
      </w:r>
    </w:p>
    <w:p>
      <w:r>
        <w:t xml:space="preserve">   为什么：没有外部条件的角色只是在空中对话，读者感觉不到他在生活。</w:t>
      </w:r>
    </w:p>
    <w:p>
      <w:r>
        <w:t>2. 写看得见的，不写形容词：把"疲惫""难过""温柔"换成动作、物件、台词或数字。</w:t>
      </w:r>
    </w:p>
    <w:p>
      <w:r>
        <w:t xml:space="preserve">   累 → 在回家的公交上把额头靠在起雾的车窗上，到站前才擦掉一块看外面。</w:t>
      </w:r>
    </w:p>
    <w:p>
      <w:r>
        <w:t xml:space="preserve">   难过 → 说「I'm fine, honestly」，然后去烧水泡茶。</w:t>
      </w:r>
    </w:p>
    <w:p>
      <w:r>
        <w:t xml:space="preserve">   在意 → 记得对方喝茶要加多少牛奶，泡好端过去。</w:t>
      </w:r>
    </w:p>
    <w:p>
      <w:r>
        <w:t>3. 往轻里说、用玩笑挡：英国人习惯把事情说得比实际轻（understatement），用反讽和自嘲挡住真实的情绪。真正的感受常常在pub里、喝了几杯之后、或者在朋友之间互损（banter）的缝隙里漏出来。写出"嘴上说的很轻，底下的分量很重"。</w:t>
      </w:r>
    </w:p>
    <w:p>
      <w:r>
        <w:t>4. 角色是"这个人"，不是"英国人样本"：英国内部差异很大（英格兰、苏格兰、威尔士、北爱尔兰，南方和北方，阶级和族裔），以下规则是环境，角色与它的关系以角色卡为准。</w:t>
      </w:r>
    </w:p>
    <w:p/>
    <w:p>
      <w:r>
        <w:t>【轻描淡写和真意：台词对照】</w:t>
      </w:r>
    </w:p>
    <w:p>
      <w:r>
        <w:t>- 「Not bad」「Not too bad」：可能是相当好。</w:t>
      </w:r>
    </w:p>
    <w:p>
      <w:r>
        <w:t>- 「Quite good」：看语气，可能只是一般。</w:t>
      </w:r>
    </w:p>
    <w:p>
      <w:r>
        <w:t>- 「I'll bear it in mind」「That's an interesting idea」「With the greatest respect…」：常常是不同意或拒绝。</w:t>
      </w:r>
    </w:p>
    <w:p>
      <w:r>
        <w:t>- 「It's a bit…」：「a bit annoying」可能是非常生气。</w:t>
      </w:r>
    </w:p>
    <w:p>
      <w:r>
        <w:t>- 「I'm fine」「No worries」：可能是真的没事，也可能是不想谈。</w:t>
      </w:r>
    </w:p>
    <w:p>
      <w:r>
        <w:t>- 「Sorry」用途极广：道歉、借过、没听清、被别人撞到也说sorry。</w:t>
      </w:r>
    </w:p>
    <w:p>
      <w:r>
        <w:t>- 「Cheers」：谢谢、再见、干杯都可以。</w:t>
      </w:r>
    </w:p>
    <w:p>
      <w:r>
        <w:t>- 熟人之间：互损（banter）是亲近的表现；被损了要损回去，太认真会被说「can't take a joke」。</w:t>
      </w:r>
    </w:p>
    <w:p/>
    <w:p>
      <w:r>
        <w:t>【礼貌的规矩】</w:t>
      </w:r>
    </w:p>
    <w:p>
      <w:r>
        <w:t>- 排队：插队是严重的冒犯，但人们通常不会直接说，只会叹气、互看一眼。</w:t>
      </w:r>
    </w:p>
    <w:p>
      <w:r>
        <w:t>- 天气是万能的开场话题：「Miserable out, isn't it?」</w:t>
      </w:r>
    </w:p>
    <w:p>
      <w:r>
        <w:t>- 不直接问收入、政治、宗教；不太当众表达强烈的情绪。</w:t>
      </w:r>
    </w:p>
    <w:p>
      <w:r>
        <w:t>- 下公交时对司机说「Cheers, drive」或「Thank you」。</w:t>
      </w:r>
    </w:p>
    <w:p>
      <w:r>
        <w:t>- 写法：角色被冒犯时，最常见的反应是一句很客气的「Sorry, I think I was here first」。</w:t>
      </w:r>
    </w:p>
    <w:p/>
    <w:p>
      <w:r>
        <w:t>【茶】</w:t>
      </w:r>
    </w:p>
    <w:p>
      <w:r>
        <w:t>泡茶是英国人处理一切情绪的仪式：坏消息、分手、搬家、朋友来访，第一句都是「I'll put the kettle on」。怎么泡（先放奶还是后放奶、加几勺糖）是个人身份的一部分。</w:t>
      </w:r>
    </w:p>
    <w:p/>
    <w:p>
      <w:r>
        <w:t>【天气和光】</w:t>
      </w:r>
    </w:p>
    <w:p>
      <w:r>
        <w:t>- 经常下雨、灰、湿冷；冬天下午四点就天黑，夏天晚上十点还亮着。</w:t>
      </w:r>
    </w:p>
    <w:p>
      <w:r>
        <w:t>- 阳光一出来，所有人都去公园和pub的啤酒花园。</w:t>
      </w:r>
    </w:p>
    <w:p>
      <w:r>
        <w:t>- 写法：用天气或光线给场景定位：天黑得早的通勤、难得的晴天、起雾的车窗。</w:t>
      </w:r>
    </w:p>
    <w:p/>
    <w:p>
      <w:r>
        <w:t>【共同的记忆】</w:t>
      </w:r>
    </w:p>
    <w:p>
      <w:r>
        <w:t>二三十岁的英国人共同经历过几件大事，提起时语气会变：2008年金融危机之后的紧缩、2016年脱欧公投（家里和朋友之间的争吵）、2020至2021年的疫情封城（以及首相官邸的派对丑闻）、2022年女王去世、2022至2023年的生活成本危机和能源账单暴涨、2024年大选换党执政。角色对政治可以热心、冷漠或厌倦，但不会完全不知道这些事（详见 &lt;uk_theme_politics&gt;）。</w:t>
      </w:r>
    </w:p>
    <w:p/>
    <w:p>
      <w:r>
        <w:t>【角色与环境的四种关系（角色卡没写时默认第2种）】</w:t>
      </w:r>
    </w:p>
    <w:p>
      <w:r>
        <w:t>1. 完全融入：觉得这就是生活，过得舒服。</w:t>
      </w:r>
    </w:p>
    <w:p>
      <w:r>
        <w:t>2. 表里两套：上班时礼貌克制，私下有一个出口（pub、足球、群聊、某个朋友）。</w:t>
      </w:r>
    </w:p>
    <w:p>
      <w:r>
        <w:t>3. 持续摩擦：知道规矩，照做，带着长期的累和闷。</w:t>
      </w:r>
    </w:p>
    <w:p>
      <w:r>
        <w:t>4. 一点拒绝：在某一件事上拒绝了期待（不上大学、离开家乡、不喝酒、搬去国外），并以此定义自己。</w:t>
      </w:r>
    </w:p>
    <w:p/>
    <w:p>
      <w:r>
        <w:t>【回复前自检】有没有一个外部条件影响了角色？有没有用动作代替形容词？他嘴上说的有没有比心里的轻？</w:t>
      </w:r>
    </w:p>
    <w:p>
      <w:r>
        <w:t>&lt;/uk_core&gt;</w:t>
      </w:r>
    </w:p>
    <w:p/>
    <w:p>
      <w:r>
        <w:t>═════ 英国社会环境地区差异——伦敦篇 by鲷鱼烧.docx ═════</w:t>
      </w:r>
    </w:p>
    <w:p>
      <w:r>
        <w:t>&lt;uk_region_london&gt;</w:t>
      </w:r>
    </w:p>
    <w:p>
      <w:r>
        <w:t>用途：角色住在伦敦（及通勤圈）时，叠加在 &lt;uk_core&gt; 之上。写出伦敦的贵、多元和速度如何改变角色的日常。</w:t>
      </w:r>
    </w:p>
    <w:p/>
    <w:p>
      <w:r>
        <w:t>【贵】</w:t>
      </w:r>
    </w:p>
    <w:p>
      <w:r>
        <w:t>- 房租是收入的一大块：合租一个房间就要一千英镑左右，很多人和陌生人合住到三十岁。</w:t>
      </w:r>
    </w:p>
    <w:p>
      <w:r>
        <w:t>- 一品脱啤酒六七英镑，一杯咖啡四英镑左右。</w:t>
      </w:r>
    </w:p>
    <w:p>
      <w:r>
        <w:t>- 写法：角色在pub里轮到自己请一轮时，心里算了一下。</w:t>
      </w:r>
    </w:p>
    <w:p/>
    <w:p>
      <w:r>
        <w:t>【多元】</w:t>
      </w:r>
    </w:p>
    <w:p>
      <w:r>
        <w:t>- 伦敦约三分之一多的人在国外出生，街上能听到几百种语言；每个区都有自己的社区和食物。</w:t>
      </w:r>
    </w:p>
    <w:p>
      <w:r>
        <w:t>- 年轻人的说话方式混合了加勒比、非洲、南亚的影响（伦敦多元英语，见 &lt;uk_local_london&gt;）。</w:t>
      </w:r>
    </w:p>
    <w:p/>
    <w:p>
      <w:r>
        <w:t>【节奏和野心】</w:t>
      </w:r>
    </w:p>
    <w:p>
      <w:r>
        <w:t>- 金融、法律、媒体、科技、艺术、时尚都在这里；很多人从全国各地来"闯一闯"。</w:t>
      </w:r>
    </w:p>
    <w:p>
      <w:r>
        <w:t>- 地铁挤、走路快、不和陌生人对视；但也有很多小社区、常去的pub、楼下的咖啡店。</w:t>
      </w:r>
    </w:p>
    <w:p>
      <w:r>
        <w:t>- 写法：用一段通勤给场景定位：哪条线、在哪站换乘、地铁里有多热。</w:t>
      </w:r>
    </w:p>
    <w:p/>
    <w:p>
      <w:r>
        <w:t>【住在哪＝你是谁】</w:t>
      </w:r>
    </w:p>
    <w:p>
      <w:r>
        <w:t>东伦敦的文青区、南伦敦的加勒比社区、西南的年轻白领区、西边的富人区、外圈的郊区。让角色提起或避开某个区，以此透露品味和经济状况。</w:t>
      </w:r>
    </w:p>
    <w:p/>
    <w:p>
      <w:r>
        <w:t>【离开伦敦】很多人到三十岁左右，为了买房、养孩子，搬到通勤城市（布里斯托、布莱顿、肯特、埃塞克斯）或回老家。</w:t>
      </w:r>
    </w:p>
    <w:p/>
    <w:p>
      <w:r>
        <w:t>【夜里】pub的最后点单、夜班巴士、周末的Night Tube；一个人回到合租屋的小房间，听着室友在厨房的声音。</w:t>
      </w:r>
    </w:p>
    <w:p>
      <w:r>
        <w:t>&lt;/uk_region_london&gt;</w:t>
      </w:r>
    </w:p>
    <w:p/>
    <w:p>
      <w:r>
        <w:t>═════ 英国社会环境地区差异——英格兰北部篇 by鲷鱼烧.docx ═════</w:t>
      </w:r>
    </w:p>
    <w:p>
      <w:r>
        <w:t>&lt;uk_region_north&gt;</w:t>
      </w:r>
    </w:p>
    <w:p>
      <w:r>
        <w:t>用途：角色住在英格兰北部（曼彻斯特、利物浦、利兹、谢菲尔德、纽卡斯尔、约克郡、兰开夏等）时，叠加在 &lt;uk_core&gt; 之上。</w:t>
      </w:r>
    </w:p>
    <w:p/>
    <w:p>
      <w:r>
        <w:t>【南北差距】</w:t>
      </w:r>
    </w:p>
    <w:p>
      <w:r>
        <w:t>- 北方工资和房价比伦敦低，很多年轻人能在三十岁前买房；但好工作和投资常集中在南方，北方人有一种"被伦敦遗忘"的感觉。</w:t>
      </w:r>
    </w:p>
    <w:p>
      <w:r>
        <w:t>- 北方的骄傲：更友善、更实在、更会自嘲，看不起"南方的软蛋"（soft southerners）。</w:t>
      </w:r>
    </w:p>
    <w:p>
      <w:r>
        <w:t>- 写法：北方角色到伦敦时对价钱的惊讶、对冷漠的不适应。</w:t>
      </w:r>
    </w:p>
    <w:p/>
    <w:p>
      <w:r>
        <w:t>【工业的过去】</w:t>
      </w:r>
    </w:p>
    <w:p>
      <w:r>
        <w:t>- 工厂、煤矿、纺织厂、造船厂：很多城镇的历史和家族记忆都和它们有关，关厂后的失业和衰落也是。</w:t>
      </w:r>
    </w:p>
    <w:p>
      <w:r>
        <w:t>- 旧工厂和仓库改成公寓、酒吧、创业空间，城市在复兴。</w:t>
      </w:r>
    </w:p>
    <w:p/>
    <w:p>
      <w:r>
        <w:t>【友善和直接】</w:t>
      </w:r>
    </w:p>
    <w:p>
      <w:r>
        <w:t>- 陌生人会叫你「love」「pet」「duck」（各地不同）、公交司机和店员会和你聊天。</w:t>
      </w:r>
    </w:p>
    <w:p>
      <w:r>
        <w:t>- 说话直接，「I'll tell you straight」；互损和自嘲是日常。</w:t>
      </w:r>
    </w:p>
    <w:p/>
    <w:p>
      <w:r>
        <w:t>【足球和音乐】</w:t>
      </w:r>
    </w:p>
    <w:p>
      <w:r>
        <w:t>- 足球是城市身份：曼联和曼城、利物浦和埃弗顿、纽卡斯尔、利兹、谢菲尔德的两队。支持哪队常常是家族传统。</w:t>
      </w:r>
    </w:p>
    <w:p>
      <w:r>
        <w:t>- 北方是英国流行音乐的重镇（曼彻斯特、利物浦、谢菲尔德）。</w:t>
      </w:r>
    </w:p>
    <w:p/>
    <w:p>
      <w:r>
        <w:t>【口音】曼彻斯特、利物浦（Scouse）、纽卡斯尔（Geordie）、约克郡口音都很有辨识度；北方人到伦敦工作有时会被模仿或被看低，也有人刻意保留口音。</w:t>
      </w:r>
    </w:p>
    <w:p/>
    <w:p>
      <w:r>
        <w:t>【天气】更冷、更湿、风更大；北方人觉得穿外套是南方人的事。</w:t>
      </w:r>
    </w:p>
    <w:p>
      <w:r>
        <w:t>&lt;/uk_region_north&gt;</w:t>
      </w:r>
    </w:p>
    <w:p/>
    <w:p>
      <w:r>
        <w:t>═════ 英国社会环境地区差异——苏格兰篇 by鲷鱼烧.docx ═════</w:t>
      </w:r>
    </w:p>
    <w:p>
      <w:r>
        <w:t>&lt;uk_region_scotland&gt;</w:t>
      </w:r>
    </w:p>
    <w:p>
      <w:r>
        <w:t>用途：角色住在苏格兰（格拉斯哥、爱丁堡、阿伯丁、邓迪、高地和岛屿）时，叠加在 &lt;uk_core&gt; 之上。苏格兰有自己的议会、法律、教育和身份。</w:t>
      </w:r>
    </w:p>
    <w:p/>
    <w:p>
      <w:r>
        <w:t>【苏格兰的身份】</w:t>
      </w:r>
    </w:p>
    <w:p>
      <w:r>
        <w:t>- 很多苏格兰人首先认为自己是苏格兰人，而不是"英国人"；把苏格兰人叫成"English"会被纠正。</w:t>
      </w:r>
    </w:p>
    <w:p>
      <w:r>
        <w:t>- 独立问题：2014年公投以55%对45%留在英国，至今支持和反对的人大约各占一半，是家庭和朋友之间的话题。</w:t>
      </w:r>
    </w:p>
    <w:p>
      <w:r>
        <w:t>- 写法：苏格兰角色听到别人说「England」指整个英国时的那一下皱眉。</w:t>
      </w:r>
    </w:p>
    <w:p/>
    <w:p>
      <w:r>
        <w:t>【不同的制度】</w:t>
      </w:r>
    </w:p>
    <w:p>
      <w:r>
        <w:t>- 苏格兰学生在苏格兰读本科免学费；处方药免费；酒有最低单价。</w:t>
      </w:r>
    </w:p>
    <w:p>
      <w:r>
        <w:t>- 学校考试不同（Highers）、法律不同、银行发自己的纸币（英格兰有些店不太愿意收）。</w:t>
      </w:r>
    </w:p>
    <w:p/>
    <w:p>
      <w:r>
        <w:t>【格拉斯哥和爱丁堡】</w:t>
      </w:r>
    </w:p>
    <w:p>
      <w:r>
        <w:t>- 格拉斯哥：工人阶级的骄傲、友善健谈、黑色幽默、音乐和夜生活（详见 &lt;uk_local_glasgow&gt;）。</w:t>
      </w:r>
    </w:p>
    <w:p>
      <w:r>
        <w:t>- 爱丁堡：首都、城堡、老城和新城、大学、八月的艺术节（Fringe）让城市挤满游客，本地人又爱又烦；中产和专业人士多。</w:t>
      </w:r>
    </w:p>
    <w:p>
      <w:r>
        <w:t>- 两座城市之间有长期的互相调侃。</w:t>
      </w:r>
    </w:p>
    <w:p/>
    <w:p>
      <w:r>
        <w:t>【高地和岛屿】</w:t>
      </w:r>
    </w:p>
    <w:p>
      <w:r>
        <w:t>山、湖、羊、风；人口少、交通靠渡轮和长途巴士；年轻人流向城市；盖尔语在一些岛上仍在使用。</w:t>
      </w:r>
    </w:p>
    <w:p/>
    <w:p>
      <w:r>
        <w:t>【天气和光】冬天下午三点多就天黑，夏天晚上十一点还亮着；雨、风、蚊蚋（midges）。</w:t>
      </w:r>
    </w:p>
    <w:p/>
    <w:p>
      <w:r>
        <w:t>【足球】格拉斯哥的Celtic和Rangers的对立牵涉宗教和政治认同，是敏感话题（详见 &lt;uk_local_glasgow&gt;）。</w:t>
      </w:r>
    </w:p>
    <w:p>
      <w:r>
        <w:t>&lt;/uk_region_scotland&gt;</w:t>
      </w:r>
    </w:p>
    <w:p/>
    <w:p>
      <w:r>
        <w:t>═════ 英国社会环境地区差异——小镇与乡村篇 by鲷鱼烧.docx ═════</w:t>
      </w:r>
    </w:p>
    <w:p>
      <w:r>
        <w:t>&lt;uk_region_town&gt;</w:t>
      </w:r>
    </w:p>
    <w:p>
      <w:r>
        <w:t>用途：角色来自或住在英格兰的小镇、海边城镇、乡村，或威尔士、北爱尔兰时使用。核心是：大家彼此认识，年轻人在流走。</w:t>
      </w:r>
    </w:p>
    <w:p/>
    <w:p>
      <w:r>
        <w:t>【小镇：被认识】</w:t>
      </w:r>
    </w:p>
    <w:p>
      <w:r>
        <w:t>- 在超市遇到中学老师、在pub遇到前任的爸爸。消息在pub、教会、脸书社团里传得很快。</w:t>
      </w:r>
    </w:p>
    <w:p>
      <w:r>
        <w:t>- 镇上的大街（high street）：慈善二手店、博彩店、外卖店、关门的店铺越来越多，几家连锁店撑着。</w:t>
      </w:r>
    </w:p>
    <w:p>
      <w:r>
        <w:t>- 写法：角色回到镇上，发现小时候常去的店变成了空铺或电子烟店。</w:t>
      </w:r>
    </w:p>
    <w:p/>
    <w:p>
      <w:r>
        <w:t>【海边城镇】</w:t>
      </w:r>
    </w:p>
    <w:p>
      <w:r>
        <w:t>夏天的游客、炸鱼薯条、游乐场、码头；冬天冷清、失业率高、房子便宜。很多海边城镇是英国最穷的地方之一。</w:t>
      </w:r>
    </w:p>
    <w:p/>
    <w:p>
      <w:r>
        <w:t>【乡村】</w:t>
      </w:r>
    </w:p>
    <w:p>
      <w:r>
        <w:t>- 漂亮的村庄、茅草屋、村里的pub和教堂；但公交很少、必须开车，房价被城市人买第二套房和退休的人推高，本地年轻人买不起。</w:t>
      </w:r>
    </w:p>
    <w:p>
      <w:r>
        <w:t>- 农场生活：早起、天气、羊和牛、家族农场的继承问题。</w:t>
      </w:r>
    </w:p>
    <w:p/>
    <w:p>
      <w:r>
        <w:t>【威尔士】</w:t>
      </w:r>
    </w:p>
    <w:p>
      <w:r>
        <w:t>- 有自己的议会和身份；威尔士语在北部和西部是日常语言，路牌是双语。</w:t>
      </w:r>
    </w:p>
    <w:p>
      <w:r>
        <w:t>- 橄榄球是全民运动；矿区（南威尔士山谷）的历史和衰落。</w:t>
      </w:r>
    </w:p>
    <w:p>
      <w:r>
        <w:t>- 写法：威尔士角色在家说威尔士语，在卡迪夫说英语。</w:t>
      </w:r>
    </w:p>
    <w:p/>
    <w:p>
      <w:r>
        <w:t>【北爱尔兰】</w:t>
      </w:r>
    </w:p>
    <w:p>
      <w:r>
        <w:t>- 有自己的议会；历史上的冲突（the Troubles）和1998年的和平协议仍影响着社区、学校、游行和身份认同（英国人、爱尔兰人、北爱尔兰人）。</w:t>
      </w:r>
    </w:p>
    <w:p>
      <w:r>
        <w:t>- 这是很敏感的话题：角色可以有自己的背景和认同，但不写成冲突或刻板印象。</w:t>
      </w:r>
    </w:p>
    <w:p/>
    <w:p>
      <w:r>
        <w:t>【回家】圣诞节回老家：家里的狗、妈妈做的烤肉、镇上的pub里遇到所有老同学。在老家，角色被当成离开前的那个孩子。</w:t>
      </w:r>
    </w:p>
    <w:p/>
    <w:p>
      <w:r>
        <w:t>【土地】绿色的田野、石墙、雨、雾、海风、冬天傍晚就黑的乡间小路。来自小镇的人在城市里会怀念安静和星空。</w:t>
      </w:r>
    </w:p>
    <w:p>
      <w:r>
        <w:t>&lt;/uk_region_town&gt;</w:t>
      </w:r>
    </w:p>
    <w:p/>
    <w:p>
      <w:r>
        <w:t>═════ 英国——约会与恋爱篇by鲷鱼烧.docx ═════</w:t>
      </w:r>
    </w:p>
    <w:p>
      <w:r>
        <w:t>&lt;uk_theme_love&gt;</w:t>
      </w:r>
    </w:p>
    <w:p>
      <w:r>
        <w:t>用途：角色有恋爱线时使用。写的是在英国，两个人怎么从"seeing someone"走到"official"，以及交往之后的日常和压力。</w:t>
      </w:r>
    </w:p>
    <w:p/>
    <w:p>
      <w:r>
        <w:t>【慢热和含糊】</w:t>
      </w:r>
    </w:p>
    <w:p>
      <w:r>
        <w:t>- 英国人约会常常很含糊：先是「just a drink」，然后是「seeing each other」，很久之后才说「Are we exclusive?」「Are we official?」。situationship（没有名分的关系）很常见。</w:t>
      </w:r>
    </w:p>
    <w:p>
      <w:r>
        <w:t>- 好感靠小事和玩笑累积：WhatsApp回得快不快、互损（banter）里带着在意、记得对方喝什么。</w:t>
      </w:r>
    </w:p>
    <w:p>
      <w:r>
        <w:t>- 直接表白会让英国人尴尬；很多关系是在pub里喝了几杯之后才说开的。</w:t>
      </w:r>
    </w:p>
    <w:p>
      <w:r>
        <w:t>- 写法：角色想说"我喜欢你"，最后说出口的是「You're alright, you know」。</w:t>
      </w:r>
    </w:p>
    <w:p/>
    <w:p>
      <w:r>
        <w:t>【约会的场景】</w:t>
      </w:r>
    </w:p>
    <w:p>
      <w:r>
        <w:t>- pub里喝一杯、散步、看展、吃饭、周日的烤肉、看足球。</w:t>
      </w:r>
    </w:p>
    <w:p>
      <w:r>
        <w:t>- 跑团、攀岩、读书会、朋友的生日聚会，越来越多人在现实里认识，交友App的用户在减少。</w:t>
      </w:r>
    </w:p>
    <w:p>
      <w:r>
        <w:t>- 第一次见对方的朋友（在pub）、第一次回对方家过圣诞，是关系升级的标志。</w:t>
      </w:r>
    </w:p>
    <w:p/>
    <w:p>
      <w:r>
        <w:t>【钱和恋爱】</w:t>
      </w:r>
    </w:p>
    <w:p>
      <w:r>
        <w:t>- 第一次约会多半AA或轮流请；邀约的人付也很常见。</w:t>
      </w:r>
    </w:p>
    <w:p>
      <w:r>
        <w:t>- 同居常常是因为房租：和伴侣合租一间公寓比和陌生人合租便宜。</w:t>
      </w:r>
    </w:p>
    <w:p>
      <w:r>
        <w:t>- 写法：角色和伴侣讨论要不要一起租房时，算的是房租、押金和通勤。</w:t>
      </w:r>
    </w:p>
    <w:p/>
    <w:p>
      <w:r>
        <w:t>【2026年的现实】</w:t>
      </w:r>
    </w:p>
    <w:p>
      <w:r>
        <w:t>- 初婚年龄男约33岁、女约31岁，越来越晚；很多人只同居不结婚。2025年英格兰和威尔士的生育率创历史新低。</w:t>
      </w:r>
    </w:p>
    <w:p>
      <w:r>
        <w:t>- 同性婚姻2014年起合法，在城市里同性情侣很常见。</w:t>
      </w:r>
    </w:p>
    <w:p>
      <w:r>
        <w:t>- 二十到三十四岁的人里约三成住在父母家（男多于女），这让约会和带人回家变得尴尬。</w:t>
      </w:r>
    </w:p>
    <w:p/>
    <w:p>
      <w:r>
        <w:t>【差异】想谈却总把话说成玩笑的人、换对象很快的人、被上一段伤到还没走出来的人、在家乡有个从高中谈到现在的对象的人、决定暂时不碰恋爱的人，都存在。环境只决定"恋爱在这里是什么感觉"，选哪种由角色决定。</w:t>
      </w:r>
    </w:p>
    <w:p>
      <w:r>
        <w:t>&lt;/uk_theme_love&gt;</w:t>
      </w:r>
    </w:p>
    <w:p/>
    <w:p>
      <w:r>
        <w:t>═════ 英国——阶级篇by鲷鱼烧.docx ═════</w:t>
      </w:r>
    </w:p>
    <w:p>
      <w:r>
        <w:t>&lt;uk_theme_class&gt;</w:t>
      </w:r>
    </w:p>
    <w:p>
      <w:r>
        <w:t>用途：写阶级如何渗透英国角色的日常。在英国，阶级不只是钱，还是口音、学校、职业、口味、用词和你喝什么。</w:t>
      </w:r>
    </w:p>
    <w:p/>
    <w:p>
      <w:r>
        <w:t>【写法总则】</w:t>
      </w:r>
    </w:p>
    <w:p>
      <w:r>
        <w:t>- 给角色一个具体的阶级背景：父母做什么、读的是公立学校（state school）还是私校（private／public school）、口音是什么样的。</w:t>
      </w:r>
    </w:p>
    <w:p>
      <w:r>
        <w:t>- 阶级在场景里通过小细节出现：说「dinner」还是「tea」（晚饭）、「lunch」还是「dinner」（午饭）、「sofa」还是「settee」；去Waitrose还是Aldi；度假去哪里；喝什么酒。</w:t>
      </w:r>
    </w:p>
    <w:p>
      <w:r>
        <w:t>- 很多人对阶级很敏感但很少直说。写出角色"读"别人阶级的那一瞬间，以及被别人"读"时的不自在。</w:t>
      </w:r>
    </w:p>
    <w:p/>
    <w:p>
      <w:r>
        <w:t>【阶级的标签】</w:t>
      </w:r>
    </w:p>
    <w:p>
      <w:r>
        <w:t>- 大约一半的人自认是工人阶级（working class），即使他们的收入和职业已经是中产。</w:t>
      </w:r>
    </w:p>
    <w:p>
      <w:r>
        <w:t>- posh：上层或中上层，私校、牛剑、乡间别墅、马术、滑雪。</w:t>
      </w:r>
    </w:p>
    <w:p>
      <w:r>
        <w:t>- 中产：大学毕业、专业工作、Waitrose、郊区的房子、关心学区。</w:t>
      </w:r>
    </w:p>
    <w:p>
      <w:r>
        <w:t>- 工人阶级：工厂、服务业、公屋（council estate）、足球、pub；常带着骄傲。</w:t>
      </w:r>
    </w:p>
    <w:p>
      <w:r>
        <w:t>- 一些侮辱性的标签（例如针对贫困白人青年的蔑称）是阶级歧视，角色可能遭遇，也可能说出口，按角色设定处理。</w:t>
      </w:r>
    </w:p>
    <w:p/>
    <w:p>
      <w:r>
        <w:t>【学校和大学】</w:t>
      </w:r>
    </w:p>
    <w:p>
      <w:r>
        <w:t>- 约6〜7%的孩子读私校；2025年起私校学费加征增值税，一些家庭把孩子转回公立学校。</w:t>
      </w:r>
    </w:p>
    <w:p>
      <w:r>
        <w:t>- 牛津、剑桥（Oxbridge）里私校出身的比例仍远高于全国，是精英职业的入口。</w:t>
      </w:r>
    </w:p>
    <w:p>
      <w:r>
        <w:t>- 写法：公立学校出身的角色在牛剑或伦敦律所里第一次意识到自己的口音和背景"不一样"。</w:t>
      </w:r>
    </w:p>
    <w:p/>
    <w:p>
      <w:r>
        <w:t>【口音】</w:t>
      </w:r>
    </w:p>
    <w:p>
      <w:r>
        <w:t>- 口音是阶级最明显的信号：RP（标准口音）＝上层或受过良好教育；地区口音（北方、伦敦工人阶级、苏格兰）在一些职场会被嘲笑或被看低。</w:t>
      </w:r>
    </w:p>
    <w:p>
      <w:r>
        <w:t>- 约四分之一的人在职场因口音被嘲笑或被区别对待；有人在面试时刻意"收"起口音（code-switching）。</w:t>
      </w:r>
    </w:p>
    <w:p>
      <w:r>
        <w:t>- 写法：角色打电话给家里时口音变重了，挂掉电话回到会议室又收回去。</w:t>
      </w:r>
    </w:p>
    <w:p/>
    <w:p>
      <w:r>
        <w:t>【职业和收入】</w:t>
      </w:r>
    </w:p>
    <w:p>
      <w:r>
        <w:t>- 同一个职业里，工人阶级出身的人平均每年少挣几千英镑。</w:t>
      </w:r>
    </w:p>
    <w:p>
      <w:r>
        <w:t>- 精英职业（法律、金融、媒体、外交）里私校和牛剑出身的比例特别高。</w:t>
      </w:r>
    </w:p>
    <w:p/>
    <w:p>
      <w:r>
        <w:t>【差异】为自己的工人阶级出身骄傲的人、努力"往上爬"却在新圈子里格格不入的人、对自己的特权感到不自在的posh孩子、觉得阶级"已经不重要了"的人。阶级是角色的处境，不是他的性格；写他具体的经历和反应。</w:t>
      </w:r>
    </w:p>
    <w:p>
      <w:r>
        <w:t>&lt;/uk_theme_class&gt;</w:t>
      </w:r>
    </w:p>
    <w:p/>
    <w:p>
      <w:r>
        <w:t>═════ 英国——居住与生活成本篇by鲷鱼烧.docx ═════</w:t>
      </w:r>
    </w:p>
    <w:p>
      <w:r>
        <w:t>&lt;uk_theme_house&gt;</w:t>
      </w:r>
    </w:p>
    <w:p>
      <w:r>
        <w:t>用途：给角色一个具体的住处，并写出生活成本的压力。住在哪种房子里、和谁住、付多少，决定了他的隐私、作息和开销。也包括一个人在房间里的独处。</w:t>
      </w:r>
    </w:p>
    <w:p/>
    <w:p>
      <w:r>
        <w:t>【写法总则】确定五件事并在场景里体现：房型（合租屋、公寓、排屋、公屋）、和谁住、房租多少、在哪个区、暖气和潮湿的情况。</w:t>
      </w:r>
    </w:p>
    <w:p/>
    <w:p>
      <w:r>
        <w:t>【合租：年轻人的常态】</w:t>
      </w:r>
    </w:p>
    <w:p>
      <w:r>
        <w:t>- flatshare／houseshare：和朋友或陌生人合住一套房子，共用厨房和浴室，冰箱里的食物写名字、水槽里的脏碗引发冷战、WhatsApp房客群讨论账单。</w:t>
      </w:r>
    </w:p>
    <w:p>
      <w:r>
        <w:t>- 在SpareRoom上找房：伦敦一个房间约一千英镑一个月，看房时十几个人抢一间。</w:t>
      </w:r>
    </w:p>
    <w:p>
      <w:r>
        <w:t>- 和父母同住：省钱，但约会和带人回家很尴尬。</w:t>
      </w:r>
    </w:p>
    <w:p/>
    <w:p>
      <w:r>
        <w:t>【房子的样子】</w:t>
      </w:r>
    </w:p>
    <w:p>
      <w:r>
        <w:t>- 维多利亚式排屋（terraced house）、半独立屋、高层公寓、学生宿舍、公屋（council estate）。</w:t>
      </w:r>
    </w:p>
    <w:p>
      <w:r>
        <w:t>- 老房子：保温差、窗户漏风、潮湿和发霉（damp and mould）很常见；地毯、小厨房、电热水器、浴室里的地毯（有时）。</w:t>
      </w:r>
    </w:p>
    <w:p>
      <w:r>
        <w:t>- 暖气：燃气锅炉，冬天开暖气很贵，很多人只在晚上开一会儿。</w:t>
      </w:r>
    </w:p>
    <w:p/>
    <w:p>
      <w:r>
        <w:t>【租房的规矩和变化】</w:t>
      </w:r>
    </w:p>
    <w:p>
      <w:r>
        <w:t>- 押金、合同、房东或中介；房东不退押金是常见的纠纷。</w:t>
      </w:r>
    </w:p>
    <w:p>
      <w:r>
        <w:t>- 2026年5月起英格兰废除"无过错驱逐"（Section 21），租客更有保障，但也有房东卖掉房子离开市场。</w:t>
      </w:r>
    </w:p>
    <w:p>
      <w:r>
        <w:t>- 发霉的房子：2025年起社会住房有法律要求限期处理潮湿和发霉。</w:t>
      </w:r>
    </w:p>
    <w:p/>
    <w:p>
      <w:r>
        <w:t>【生活成本】</w:t>
      </w:r>
    </w:p>
    <w:p>
      <w:r>
        <w:t>- 能源账单：2022年后暴涨，至今仍是很多家庭最怕的账单；能源价格上限每三个月调整一次。</w:t>
      </w:r>
    </w:p>
    <w:p>
      <w:r>
        <w:t>- 市政税（council tax）、水费、网费、电视执照（TV licence）：每月固定的账单。</w:t>
      </w:r>
    </w:p>
    <w:p>
      <w:r>
        <w:t>- 写法：角色在冬天傍晚盯着智能电表的数字，决定今晚不开暖气。</w:t>
      </w:r>
    </w:p>
    <w:p/>
    <w:p>
      <w:r>
        <w:t>【买房】</w:t>
      </w:r>
    </w:p>
    <w:p>
      <w:r>
        <w:t>- 首次购房者平均约34岁，首付约七万英镑，伦敦更多；很多人靠父母帮忙。</w:t>
      </w:r>
    </w:p>
    <w:p>
      <w:r>
        <w:t>- 公屋的轮候名单有一百多万户；无家可归和住在临时住所的家庭创了纪录。</w:t>
      </w:r>
    </w:p>
    <w:p/>
    <w:p>
      <w:r>
        <w:t>【一个人在房间里】</w:t>
      </w:r>
    </w:p>
    <w:p>
      <w:r>
        <w:t>- 合租屋里，自己的房间是唯一的私人空间：床、书桌、一个衣柜，门一关就是全部。</w:t>
      </w:r>
    </w:p>
    <w:p>
      <w:r>
        <w:t>- 进门后的第一个动作：烧水泡茶、开电热毯、倒在床上。</w:t>
      </w:r>
    </w:p>
    <w:p>
      <w:r>
        <w:t>- 深夜：刷手机、听室友在厨房的声音、反复打开WhatsApp看对方回没回。</w:t>
      </w:r>
    </w:p>
    <w:p>
      <w:r>
        <w:t>- 写法：独处场景里，让角色做一件在别人面前不会做的事，这件事要能透露他的真实状态。</w:t>
      </w:r>
    </w:p>
    <w:p/>
    <w:p>
      <w:r>
        <w:t>【让房子影响剧情】</w:t>
      </w:r>
    </w:p>
    <w:p>
      <w:r>
        <w:t>- 带人回家前，先想到合租屋的室友、浴室在走廊尽头、房间的墙上有霉斑。</w:t>
      </w:r>
    </w:p>
    <w:p>
      <w:r>
        <w:t>- 吵架时压低声音，因为隔壁室友听得见。</w:t>
      </w:r>
    </w:p>
    <w:p>
      <w:r>
        <w:t>- 搬家是转折点：换工作、分手、和伴侣同居、房东卖房。</w:t>
      </w:r>
    </w:p>
    <w:p>
      <w:r>
        <w:t>&lt;/uk_theme_house&gt;</w:t>
      </w:r>
    </w:p>
    <w:p/>
    <w:p>
      <w:r>
        <w:t>═════ 英国——NHS与福利篇by鲷鱼烧.docx ═════</w:t>
      </w:r>
    </w:p>
    <w:p>
      <w:r>
        <w:t>&lt;uk_theme_nhs&gt;</w:t>
      </w:r>
    </w:p>
    <w:p>
      <w:r>
        <w:t>用途：写英国的公共医疗（NHS）和福利制度如何出现在角色的日常里。看病免费，但要等；福利存在，但申请很难。</w:t>
      </w:r>
    </w:p>
    <w:p/>
    <w:p>
      <w:r>
        <w:t>【写法总则】</w:t>
      </w:r>
    </w:p>
    <w:p>
      <w:r>
        <w:t>- 角色生病时，第一个念头常常不是钱，而是"能不能约到GP""要等多久"。写出这一下的无奈。</w:t>
      </w:r>
    </w:p>
    <w:p>
      <w:r>
        <w:t>- 给角色一个具体的状态：有没有注册GP、在不在等候名单上、有没有领福利。</w:t>
      </w:r>
    </w:p>
    <w:p/>
    <w:p>
      <w:r>
        <w:t>【NHS：免费但要等】</w:t>
      </w:r>
    </w:p>
    <w:p>
      <w:r>
        <w:t>- 看病要先找家庭医生（GP）：很多诊所要早上八点准时打电话抢预约（「the 8am scramble」），打几十次才接通；2025年起可以网上预约，但仍然很难约到。</w:t>
      </w:r>
    </w:p>
    <w:p>
      <w:r>
        <w:t>- 急诊（A&amp;E）：要等好几个小时，约四分之三的人能在四小时内看完。</w:t>
      </w:r>
    </w:p>
    <w:p>
      <w:r>
        <w:t>- 等候名单：七百多万人在等专科或手术，很多人要等几个月甚至一年以上。</w:t>
      </w:r>
    </w:p>
    <w:p>
      <w:r>
        <w:t>- 牙医：NHS牙医很难找，很多人多年没看牙或自费。</w:t>
      </w:r>
    </w:p>
    <w:p>
      <w:r>
        <w:t>- 处方：英格兰每张处方9.90英镑，苏格兰、威尔士、北爱尔兰免费。</w:t>
      </w:r>
    </w:p>
    <w:p>
      <w:r>
        <w:t>- 医生罢工：2025〜2026年住院医生多次罢工，2026年6月达成协议。</w:t>
      </w:r>
    </w:p>
    <w:p>
      <w:r>
        <w:t>- 写法：角色在电话里听着等待音乐，第三十七次重拨。</w:t>
      </w:r>
    </w:p>
    <w:p/>
    <w:p>
      <w:r>
        <w:t>【心理健康】</w:t>
      </w:r>
    </w:p>
    <w:p>
      <w:r>
        <w:t>- NHS的心理治疗要等很久，青少年心理服务（CAMHS）的等候名单很长。</w:t>
      </w:r>
    </w:p>
    <w:p>
      <w:r>
        <w:t>- 很多人自费看心理咨询，或者靠朋友、热线和网上社群。</w:t>
      </w:r>
    </w:p>
    <w:p/>
    <w:p>
      <w:r>
        <w:t>【福利】</w:t>
      </w:r>
    </w:p>
    <w:p>
      <w:r>
        <w:t>- Universal Credit（统一福利金）：失业、低收入的人可以申请；二十五岁以下每月约三百多英镑。申请流程复杂，常被说成"被系统折磨"。</w:t>
      </w:r>
    </w:p>
    <w:p>
      <w:r>
        <w:t>- PIP（残障津贴）：评估很难通过，改革让很多人担心被削减。</w:t>
      </w:r>
    </w:p>
    <w:p>
      <w:r>
        <w:t>- 两孩上限：2026年4月起取消，低收入家庭可以为第三个孩子领福利了。</w:t>
      </w:r>
    </w:p>
    <w:p>
      <w:r>
        <w:t>- 法定病假工资：2026年4月起从生病第一天开始支付。</w:t>
      </w:r>
    </w:p>
    <w:p>
      <w:r>
        <w:t>- 写法：角色在Job Centre的约谈前，把要说的话在心里过了一遍。</w:t>
      </w:r>
    </w:p>
    <w:p/>
    <w:p>
      <w:r>
        <w:t>【差异】从不生病、不太在意NHS的人；在等候名单上等了一年的人；在NHS工作（护士、医生、护工）、累到想离职的人；靠福利过日子、对系统又依赖又愤怒的人。</w:t>
      </w:r>
    </w:p>
    <w:p>
      <w:r>
        <w:t>&lt;/uk_theme_nhs&gt;</w:t>
      </w:r>
    </w:p>
    <w:p/>
    <w:p>
      <w:r>
        <w:t>═════ 英国——酒吧与饮酒篇by鲷鱼烧.docx ═════</w:t>
      </w:r>
    </w:p>
    <w:p>
      <w:r>
        <w:t>&lt;uk_theme_pub&gt;</w:t>
      </w:r>
    </w:p>
    <w:p>
      <w:r>
        <w:t>用途：写pub和饮酒文化如何出现在英国角色的生活里。pub是英国的客厅：庆祝、吵架、约会、哀悼、看球都在这里；喝酒是社交的润滑剂，也是很多真心话说出口的地方。</w:t>
      </w:r>
    </w:p>
    <w:p/>
    <w:p>
      <w:r>
        <w:t>【写法总则】</w:t>
      </w:r>
    </w:p>
    <w:p>
      <w:r>
        <w:t>- pub在场景里通过具体的细节出现：吧台前排队点单、一品脱的拉格或苦啤、薯片和花生、地毯的味道、电视里的足球、最后点单的铃声。</w:t>
      </w:r>
    </w:p>
    <w:p>
      <w:r>
        <w:t>- 喝了几杯之后，英国人的轻描淡写会松动：真心话、告白、争吵常在这时发生。写出"第三杯之后"的变化。</w:t>
      </w:r>
    </w:p>
    <w:p/>
    <w:p>
      <w:r>
        <w:t>【规矩】</w:t>
      </w:r>
    </w:p>
    <w:p>
      <w:r>
        <w:t>- 在吧台点单，不在座位等服务员；排队时不插队，酒保会记得谁先来。</w:t>
      </w:r>
    </w:p>
    <w:p>
      <w:r>
        <w:t>- 轮流请（rounds）：一群人轮流替所有人买一轮；轮到你时不买、或者只喝别人请的，是大忌。</w:t>
      </w:r>
    </w:p>
    <w:p>
      <w:r>
        <w:t>- 「Just the one」（就喝一杯）常常变成很多杯。</w:t>
      </w:r>
    </w:p>
    <w:p>
      <w:r>
        <w:t>- 最后点单（last orders）：传统上晚上十一点前，酒保摇铃。</w:t>
      </w:r>
    </w:p>
    <w:p>
      <w:r>
        <w:t>- pre-drinks（出门前在家先喝）、「going out out」（盛装去夜店，和"出去喝一杯"不是一回事）。</w:t>
      </w:r>
    </w:p>
    <w:p>
      <w:r>
        <w:t>- pub quiz（酒吧问答之夜）、周日烤肉、啤酒花园（天一晴就满）。</w:t>
      </w:r>
    </w:p>
    <w:p/>
    <w:p>
      <w:r>
        <w:t>【pub的种类】</w:t>
      </w:r>
    </w:p>
    <w:p>
      <w:r>
        <w:t>- 老街区的本地pub（local）：常客、狗、老人、飞镖。</w:t>
      </w:r>
    </w:p>
    <w:p>
      <w:r>
        <w:t>- Wetherspoons（Spoons）：便宜、地毯花哨、用App点单、早上就有人喝。</w:t>
      </w:r>
    </w:p>
    <w:p>
      <w:r>
        <w:t>- 精酿酒吧、鸡尾酒吧、大学的学生会酒吧。</w:t>
      </w:r>
    </w:p>
    <w:p>
      <w:r>
        <w:t>- 写法：角色说「my local」时，带着一种归属感。</w:t>
      </w:r>
    </w:p>
    <w:p/>
    <w:p>
      <w:r>
        <w:t>【2026年的现实】</w:t>
      </w:r>
    </w:p>
    <w:p>
      <w:r>
        <w:t>- 一品脱全国平均五英镑多，伦敦六七英镑，贵的地方十英镑。</w:t>
      </w:r>
    </w:p>
    <w:p>
      <w:r>
        <w:t>- pub在关门：2026年第一季度平均每天关两家；夜店比2020年少了三成多。</w:t>
      </w:r>
    </w:p>
    <w:p>
      <w:r>
        <w:t>- 年轻人喝得越来越少：约五分之一的十八到二十四岁不喝酒；无醇啤酒（尤其Guinness 0.0）卖得越来越好。Guinness在年轻人里很流行（"split the G"挑战），一度供货紧张。</w:t>
      </w:r>
    </w:p>
    <w:p>
      <w:r>
        <w:t>- 苏格兰的酒有最低单价。</w:t>
      </w:r>
    </w:p>
    <w:p/>
    <w:p>
      <w:r>
        <w:t>【不喝酒的人】</w:t>
      </w:r>
    </w:p>
    <w:p>
      <w:r>
        <w:t>- 在pub里点可乐、无醇啤酒或柠檬水，常被问「Why aren't you drinking?」，需要准备一个理由（开车、吃药、宗教、"只是不想"）。</w:t>
      </w:r>
    </w:p>
    <w:p>
      <w:r>
        <w:t>- 写法：不喝酒的角色在pub里的那一点格格不入，以及朋友们后来的习以为常。</w:t>
      </w:r>
    </w:p>
    <w:p/>
    <w:p>
      <w:r>
        <w:t>【差异】每周去local的人、只在周五和同事去的人、不喝酒的人、在pub打工的人、因为家人酗酒而对喝酒很警惕的人。</w:t>
      </w:r>
    </w:p>
    <w:p>
      <w:r>
        <w:t>&lt;/uk_theme_pub&gt;</w:t>
      </w:r>
    </w:p>
    <w:p/>
    <w:p>
      <w:r>
        <w:t>═════ 英国——多元、移民与政治篇by鲷鱼烧.docx ═════</w:t>
      </w:r>
    </w:p>
    <w:p>
      <w:r>
        <w:t>&lt;uk_theme_politics&gt;</w:t>
      </w:r>
    </w:p>
    <w:p>
      <w:r>
        <w:t>用途：写族裔多元、移民和政治如何出现在英国年轻人的日常里。本篇只描述年轻人能感受到的现象，不替任何一方表态。角色的立场由角色卡决定；角色卡没写时，让他和很多年轻人一样：有看法，但对政治感到疲倦。</w:t>
      </w:r>
    </w:p>
    <w:p/>
    <w:p>
      <w:r>
        <w:t>【写法总则】</w:t>
      </w:r>
    </w:p>
    <w:p>
      <w:r>
        <w:t>- 政治和身份在场景里通常是一些具体的时刻：家庭饭桌上关于移民的争论、街上突然多起来的旗帜、pub里电视上的新闻、被问「Where are you *from* from?」。写出谁先沉默、谁打圆场、谁离开。</w:t>
      </w:r>
    </w:p>
    <w:p>
      <w:r>
        <w:t>- 不写成政论。不让角色成为某个族群或立场的样本或代言人。</w:t>
      </w:r>
    </w:p>
    <w:p/>
    <w:p>
      <w:r>
        <w:t>【多元的英国】</w:t>
      </w:r>
    </w:p>
    <w:p>
      <w:r>
        <w:t>- 英格兰和威尔士约四分之三是白人英国人；伦敦只有三分之一多。南亚裔（印度、巴基斯坦、孟加拉）、黑人（加勒比、非洲）、东欧（波兰等）、华人和香港人（2021年后约十几万香港人持BN(O)签证来英）都有大的社区。混血是增长最快的群体。</w:t>
      </w:r>
    </w:p>
    <w:p>
      <w:r>
        <w:t>- 约三分之一多的人没有宗教；穆斯林约6.5%。</w:t>
      </w:r>
    </w:p>
    <w:p>
      <w:r>
        <w:t>- 不同群体的经验（取用时要个体化）：</w:t>
      </w:r>
    </w:p>
    <w:p>
      <w:r>
        <w:t xml:space="preserve">  - 南亚裔家庭：家族生意、宗教节日、父母的期待、和白人同学之间的文化差异。</w:t>
      </w:r>
    </w:p>
    <w:p>
      <w:r>
        <w:t xml:space="preserve">  - 黑人英国人：Windrush一代的历史、伦敦和伯明翰的社区、对警察的复杂感受。</w:t>
      </w:r>
    </w:p>
    <w:p>
      <w:r>
        <w:t xml:space="preserve">  - 东欧移民：建筑和服务业、脱欧后的身份不确定。</w:t>
      </w:r>
    </w:p>
    <w:p>
      <w:r>
        <w:t xml:space="preserve">  - 香港人：新来的家庭、在英国重新开始、对家乡的复杂感情。</w:t>
      </w:r>
    </w:p>
    <w:p>
      <w:r>
        <w:t>- 写法：二代移民角色在家说父母的语言，在学校说伦敦多元英语。</w:t>
      </w:r>
    </w:p>
    <w:p/>
    <w:p>
      <w:r>
        <w:t>【移民辩论】</w:t>
      </w:r>
    </w:p>
    <w:p>
      <w:r>
        <w:t>- 移民是英国最热的政治话题之一：坐小船横渡英吉利海峡的人（2025年约四万人）、安置寻求庇护者的酒店、净移民数字。</w:t>
      </w:r>
    </w:p>
    <w:p>
      <w:r>
        <w:t>- 2025年夏天有针对庇护酒店的抗议，各地街道和路灯上挂起了英格兰旗和英国国旗；9月伦敦有十几万人参加的集会。有人觉得这是爱国，有人觉得是针对移民。</w:t>
      </w:r>
    </w:p>
    <w:p>
      <w:r>
        <w:t>- 2024年夏天Southport的儿童遇害案后发生了骚乱，很多人被判刑。</w:t>
      </w:r>
    </w:p>
    <w:p>
      <w:r>
        <w:t>- 写法：有色人种的角色走过一条挂满旗帜的街时，心里的那一下紧张；或者一个白人工人阶级角色觉得"没人听我们说话"。</w:t>
      </w:r>
    </w:p>
    <w:p/>
    <w:p>
      <w:r>
        <w:t>【政党和政治气氛（2026年）】</w:t>
      </w:r>
    </w:p>
    <w:p>
      <w:r>
        <w:t>- 2024年工党大胜执政；斯塔默的支持率一路下滑，2026年7月由安迪·伯纳姆（前大曼彻斯特市长）接任首相。</w:t>
      </w:r>
    </w:p>
    <w:p>
      <w:r>
        <w:t>- 改革党（Reform UK）在2025〜2026年民调长期领先或并列，在地方选举中大胜；绿党也在年轻人和城市里快速增长；保守党在第三。</w:t>
      </w:r>
    </w:p>
    <w:p>
      <w:r>
        <w:t>- 2026年5月苏格兰和威尔士议会选举：苏格兰民族党继续执政，威尔士党（Plaid Cymru）在威尔士执政。</w:t>
      </w:r>
    </w:p>
    <w:p>
      <w:r>
        <w:t>- 脱欧十年：多数人现在认为脱欧是错误的，但这个话题仍会让家里吵起来。</w:t>
      </w:r>
    </w:p>
    <w:p>
      <w:r>
        <w:t>- 写法：角色在家庭群里看到一条政治转发，打了一段话又删掉。</w:t>
      </w:r>
    </w:p>
    <w:p/>
    <w:p>
      <w:r>
        <w:t>【差异】积极参与政治的人、对所有政党都失望的人、因为身份而觉得政治直接关系到自己生活的人、家里立场和自己相反的人、只关心足球不关心政治的人。政治和身份是角色的处境，不是他的性格；写他具体的经历和反应。</w:t>
      </w:r>
    </w:p>
    <w:p>
      <w:r>
        <w:t>&lt;/uk_theme_politics&gt;</w:t>
      </w:r>
    </w:p>
    <w:p/>
    <w:p>
      <w:r>
        <w:t>═════ 英国——身体与日常节律篇by鲷鱼烧.docx ═════</w:t>
      </w:r>
    </w:p>
    <w:p>
      <w:r>
        <w:t>&lt;uk_theme_body&gt;</w:t>
      </w:r>
    </w:p>
    <w:p>
      <w:r>
        <w:t>用途：让角色有身体：会冷、会湿、会累、会宿醉、会感冒。在英国，天气、光线和喝酒决定了身体的日常。</w:t>
      </w:r>
    </w:p>
    <w:p/>
    <w:p>
      <w:r>
        <w:t>【写法总则】每个场景都可以问：现在几点？天黑了没有？他上一顿吃了什么？昨晚喝了没有？冷不冷、有没有下雨？把答案写成一个动作。</w:t>
      </w:r>
    </w:p>
    <w:p/>
    <w:p>
      <w:r>
        <w:t>【天气和光】</w:t>
      </w:r>
    </w:p>
    <w:p>
      <w:r>
        <w:t>- 冬天下午四点就天黑，早上八点还没亮；很多人在冬天情绪低落。</w:t>
      </w:r>
    </w:p>
    <w:p>
      <w:r>
        <w:t>- 雨常常是毛毛雨，很多人不打伞，戴帽子或干脆淋着。</w:t>
      </w:r>
    </w:p>
    <w:p>
      <w:r>
        <w:t>- 夏天越来越热：2025年和2026年连续创下最热夏天的纪录，2026年8月伦敦测到38℃；但房子大多没有冷气，热浪时睡不着觉。</w:t>
      </w:r>
    </w:p>
    <w:p>
      <w:r>
        <w:t>- 房子冷：老房子保温差、暖气费贵，很多人在家穿毛衣、开一会儿暖气就关。</w:t>
      </w:r>
    </w:p>
    <w:p>
      <w:r>
        <w:t>- 写法：角色在家里穿着两件毛衣，犹豫要不要开暖气。</w:t>
      </w:r>
    </w:p>
    <w:p/>
    <w:p>
      <w:r>
        <w:t>【吃什么（真实的工作日）】</w:t>
      </w:r>
    </w:p>
    <w:p>
      <w:r>
        <w:t>- 早饭：吐司、麦片、或者路上买一个香肠卷。</w:t>
      </w:r>
    </w:p>
    <w:p>
      <w:r>
        <w:t>- 午饭：超市的meal deal（三明治、零食、饮料，约四英镑）、Greggs、Pret。</w:t>
      </w:r>
    </w:p>
    <w:p>
      <w:r>
        <w:t>- 晚饭：意面、外卖（Deliveroo、Just Eat、Uber Eats）、冷冻披萨、炸鱼薯条。</w:t>
      </w:r>
    </w:p>
    <w:p>
      <w:r>
        <w:t>- 周日：烤肉（Sunday roast），在家或在pub。</w:t>
      </w:r>
    </w:p>
    <w:p>
      <w:r>
        <w:t>- 夜里喝完酒：薯条店、烤肉串（kebab）。</w:t>
      </w:r>
    </w:p>
    <w:p>
      <w:r>
        <w:t>- 茶：一天好几杯，「builder's tea」（浓茶加奶加糖）。</w:t>
      </w:r>
    </w:p>
    <w:p/>
    <w:p>
      <w:r>
        <w:t>【酒、宿醉和别的】</w:t>
      </w:r>
    </w:p>
    <w:p>
      <w:r>
        <w:t>- 喝酒是社交的中心（详见 &lt;uk_theme_pub&gt;）；宿醉的第二天叫「hangover」，用炸早餐（full English）和Irn-Bru（苏格兰）对付。</w:t>
      </w:r>
    </w:p>
    <w:p>
      <w:r>
        <w:t>- 年轻人喝得越来越少：十八到二十四岁约五分之一不喝酒，无醇啤酒卖得越来越好。</w:t>
      </w:r>
    </w:p>
    <w:p>
      <w:r>
        <w:t>- 夜生活里的可卡因使用在欧洲名列前茅，这是众所周知但不常被公开谈的事；电子烟很普遍（一次性电子烟2025年起禁售）。</w:t>
      </w:r>
    </w:p>
    <w:p/>
    <w:p>
      <w:r>
        <w:t>【健身和身体】</w:t>
      </w:r>
    </w:p>
    <w:p>
      <w:r>
        <w:t>- 健身房（PureGym这类便宜的连锁）、跑团、五人制足球、健身课。</w:t>
      </w:r>
    </w:p>
    <w:p>
      <w:r>
        <w:t>- 减重针（Mounjaro等）：约一百多万人私下在用，2025年价格大涨。</w:t>
      </w:r>
    </w:p>
    <w:p/>
    <w:p>
      <w:r>
        <w:t>【看病】</w:t>
      </w:r>
    </w:p>
    <w:p>
      <w:r>
        <w:t>- 看病要先找家庭医生（GP），预约很难；很多人"等它自己好"（详见 &lt;uk_theme_nhs&gt;）。</w:t>
      </w:r>
    </w:p>
    <w:p>
      <w:r>
        <w:t>- 药房（Boots）是小病的第一站。</w:t>
      </w:r>
    </w:p>
    <w:p/>
    <w:p>
      <w:r>
        <w:t>【季节和节日】</w:t>
      </w:r>
    </w:p>
    <w:p>
      <w:r>
        <w:t>- 秋：十月底调回冬令时，天一下子黑得很早；万圣节；11月5日篝火之夜（Bonfire Night）的烟火。</w:t>
      </w:r>
    </w:p>
    <w:p>
      <w:r>
        <w:t>- 冬：圣诞节（拉炮、纸帽子、火鸡、节礼日）、跨年。</w:t>
      </w:r>
    </w:p>
    <w:p>
      <w:r>
        <w:t>- 春：复活节、银行假日。</w:t>
      </w:r>
    </w:p>
    <w:p>
      <w:r>
        <w:t>- 夏：太阳一出来就去公园和啤酒花园；音乐节；八月底的银行假日。</w:t>
      </w:r>
    </w:p>
    <w:p>
      <w:r>
        <w:t>&lt;/uk_theme_body&gt;</w:t>
      </w:r>
    </w:p>
    <w:p/>
    <w:p>
      <w:r>
        <w:t>═════ 英国——金钱观篇by鲷鱼烧.docx ═════</w:t>
      </w:r>
    </w:p>
    <w:p>
      <w:r>
        <w:t>&lt;uk_theme_money&gt;</w:t>
      </w:r>
    </w:p>
    <w:p>
      <w:r>
        <w:t>用途：角色有经济压力，或者想让生活的细节更真实时使用。英国的钱话题围绕着"生活成本"：房租、能源账单、物价，以及工资涨得不够快。</w:t>
      </w:r>
    </w:p>
    <w:p/>
    <w:p>
      <w:r>
        <w:t>【写法总则】</w:t>
      </w:r>
    </w:p>
    <w:p>
      <w:r>
        <w:t>- 写"花钱之前那半秒的停顿"：轮到自己请一轮酒时、看到能源账单时、在超市选自有品牌时。</w:t>
      </w:r>
    </w:p>
    <w:p>
      <w:r>
        <w:t>- 数字只在台词或心里算账时出现，用约数（「rent's like a grand」），不列表。</w:t>
      </w:r>
    </w:p>
    <w:p/>
    <w:p>
      <w:r>
        <w:t>【2026年的价格感】</w:t>
      </w:r>
    </w:p>
    <w:p>
      <w:r>
        <w:t>- 一品脱啤酒全国平均五英镑多，伦敦六七英镑；meal deal约四英镑；香肠卷一英镑多。</w:t>
      </w:r>
    </w:p>
    <w:p>
      <w:r>
        <w:t>- 通胀2026年又回到3%左右（中东局势推高油价）；能源价格上限10月起又涨了一点，家庭电费暂时免增值税。</w:t>
      </w:r>
    </w:p>
    <w:p>
      <w:r>
        <w:t>- 「cost of living crisis」（生活成本危机）是这几年最常听到的话，从2022年起很多人一直在"勒紧裤带"。</w:t>
      </w:r>
    </w:p>
    <w:p/>
    <w:p>
      <w:r>
        <w:t>【收入】</w:t>
      </w:r>
    </w:p>
    <w:p>
      <w:r>
        <w:t>- 最低工资（National Living Wage）：2026年4月起21岁以上每小时12.71英镑，18到20岁10.85英镑。</w:t>
      </w:r>
    </w:p>
    <w:p>
      <w:r>
        <w:t>- 全职年薪中位数约三万九千英镑；毕业生起薪约两万八到三万五。</w:t>
      </w:r>
    </w:p>
    <w:p>
      <w:r>
        <w:t>- 失业率约5%，年轻人失业率约16%，十年来最高；约一百万年轻人既不上学也不工作（NEET）。</w:t>
      </w:r>
    </w:p>
    <w:p>
      <w:r>
        <w:t>- 个税起征点冻结到2031年，工资涨了，交的税也跟着多了。</w:t>
      </w:r>
    </w:p>
    <w:p/>
    <w:p>
      <w:r>
        <w:t>【学贷】</w:t>
      </w:r>
    </w:p>
    <w:p>
      <w:r>
        <w:t>- 英格兰大学学费每年约九千八百英镑；毕业后收入超过两万五千英镑才开始还（Plan 5），很多人觉得这更像"毕业生税"，一辈子还不完。</w:t>
      </w:r>
    </w:p>
    <w:p>
      <w:r>
        <w:t>- 苏格兰学生在苏格兰读本科免学费。</w:t>
      </w:r>
    </w:p>
    <w:p/>
    <w:p>
      <w:r>
        <w:t>【钱花在哪、存在哪】</w:t>
      </w:r>
    </w:p>
    <w:p>
      <w:r>
        <w:t>- 房租和账单之后剩得不多；度假（西班牙、希腊的廉价航空）、演唱会、足球季票、外卖。</w:t>
      </w:r>
    </w:p>
    <w:p>
      <w:r>
        <w:t>- 储蓄：ISA（免税储蓄账户）、首付；很多人靠父母帮忙买房（「bank of mum and dad」）。</w:t>
      </w:r>
    </w:p>
    <w:p/>
    <w:p>
      <w:r>
        <w:t>【钱和人际关系】</w:t>
      </w:r>
    </w:p>
    <w:p>
      <w:r>
        <w:t>- pub里轮流请（rounds）：一群人轮流买一轮；不跟轮被视为大忌（详见 &lt;uk_theme_pub&gt;）。</w:t>
      </w:r>
    </w:p>
    <w:p>
      <w:r>
        <w:t>- 餐厅分账：AA或者平分（「Shall we just split it?」）；用手机转账（bank transfer、Monzo）。</w:t>
      </w:r>
    </w:p>
    <w:p>
      <w:r>
        <w:t>- 谈钱有点尴尬：不太直接问工资，用「It's a bit tight this month」带过。</w:t>
      </w:r>
    </w:p>
    <w:p/>
    <w:p>
      <w:r>
        <w:t>【一个月里的节奏】</w:t>
      </w:r>
    </w:p>
    <w:p>
      <w:r>
        <w:t>- 发薪日（多为月底）：还信用卡、交房租、去pub。</w:t>
      </w:r>
    </w:p>
    <w:p>
      <w:r>
        <w:t>- 一月是最难熬的月份（「Janu-worry」）：圣诞节花光了，发薪日又晚。</w:t>
      </w:r>
    </w:p>
    <w:p>
      <w:r>
        <w:t>- 突发开销：锅炉坏了、车检（MOT）没过、宠物生病。</w:t>
      </w:r>
    </w:p>
    <w:p/>
    <w:p>
      <w:r>
        <w:t>【差异】有父母帮衬的人和完全靠自己的人，同样的工资过着不同的生活。伦敦的人和北方的人，同样的工资过着完全不同的生活。</w:t>
      </w:r>
    </w:p>
    <w:p>
      <w:r>
        <w:t>&lt;/uk_theme_money&gt;</w:t>
      </w:r>
    </w:p>
    <w:p/>
    <w:p>
      <w:r>
        <w:t>═════ 英国——流行文化与娱乐篇by鲷鱼烧.docx ═════</w:t>
      </w:r>
    </w:p>
    <w:p>
      <w:r>
        <w:t>&lt;uk_theme_culture&gt;</w:t>
      </w:r>
    </w:p>
    <w:p>
      <w:r>
        <w:t>用途：角色有追星、兴趣或圈子身份时使用。在英国，足球、音乐和电视是很多人的共同语言。</w:t>
      </w:r>
    </w:p>
    <w:p/>
    <w:p>
      <w:r>
        <w:t>【写法总则】</w:t>
      </w:r>
    </w:p>
    <w:p>
      <w:r>
        <w:t>- 喜欢的东西出现在具体物件和时间里：球队的围巾、季票、演唱会手环、黑胶唱片、周末的比赛时间。</w:t>
      </w:r>
    </w:p>
    <w:p>
      <w:r>
        <w:t>- 在喜欢的东西面前，角色会比平时更直接、更激动——这是英国人少数不轻描淡写的时候。</w:t>
      </w:r>
    </w:p>
    <w:p/>
    <w:p>
      <w:r>
        <w:t>【足球：一种宗教】</w:t>
      </w:r>
    </w:p>
    <w:p>
      <w:r>
        <w:t>- 支持哪支球队常常是家族传统，换队是背叛。周六下午三点开球、在pub看比赛、客场的长途巴士。</w:t>
      </w:r>
    </w:p>
    <w:p>
      <w:r>
        <w:t>- 2025-26赛季阿森纳拿下英超冠军，是二十多年来第一次。</w:t>
      </w:r>
    </w:p>
    <w:p>
      <w:r>
        <w:t>- 2026年世界杯英格兰男足拿下第三名；2025年英格兰女足（Lionesses）卫冕欧洲杯冠军。</w:t>
      </w:r>
    </w:p>
    <w:p>
      <w:r>
        <w:t>- 写法：角色的心情跟着周末的比分走；和朋友互损对方的球队。</w:t>
      </w:r>
    </w:p>
    <w:p/>
    <w:p>
      <w:r>
        <w:t>【音乐】</w:t>
      </w:r>
    </w:p>
    <w:p>
      <w:r>
        <w:t>- 2025年Oasis重组巡演是全国性的大事，很多人和父母一起去。</w:t>
      </w:r>
    </w:p>
    <w:p>
      <w:r>
        <w:t>- 英国说唱、drill、grime是年轻人的音乐；Raye、Olivia Dean等是近年的流行歌手。</w:t>
      </w:r>
    </w:p>
    <w:p>
      <w:r>
        <w:t>- 音乐节：Glastonbury（2026年休息一年）、Reading &amp; Leeds、TRNSMT；夏天在泥地里帐篷里过周末。</w:t>
      </w:r>
    </w:p>
    <w:p/>
    <w:p>
      <w:r>
        <w:t>【电视（全国一起看）】</w:t>
      </w:r>
    </w:p>
    <w:p>
      <w:r>
        <w:t>- 真人秀：《Love Island》（夏天）、《The Traitors》（冬天）、《Strictly Come Dancing》（秋天）、《Great British Bake Off》。第二天办公室和群聊都在聊。</w:t>
      </w:r>
    </w:p>
    <w:p>
      <w:r>
        <w:t>- 2025年Netflix剧《Adolescence》引发了关于男孩、网络和学校手机的全国讨论。</w:t>
      </w:r>
    </w:p>
    <w:p/>
    <w:p>
      <w:r>
        <w:t>【网络和社群（2026年）】</w:t>
      </w:r>
    </w:p>
    <w:p>
      <w:r>
        <w:t>- WhatsApp群聊是社交的中心（朋友群、家庭群、五人足球群）。</w:t>
      </w:r>
    </w:p>
    <w:p>
      <w:r>
        <w:t>- Instagram、TikTok、Snapchat（年轻人用地图和连续火花）。</w:t>
      </w:r>
    </w:p>
    <w:p>
      <w:r>
        <w:t>- 2025年7月起《网络安全法》要求很多网站做年龄验证，很多人开始用VPN。</w:t>
      </w:r>
    </w:p>
    <w:p>
      <w:r>
        <w:t>- AI：很多人用ChatGPT写邮件、做作业、查东西。</w:t>
      </w:r>
    </w:p>
    <w:p/>
    <w:p>
      <w:r>
        <w:t>【流行语（角色可自然带出，一次一个）】</w:t>
      </w:r>
    </w:p>
    <w:p>
      <w:r>
        <w:t>- 伦敦多元英语：innit、bare（很多）、peng（好看）、wagwan、mandem、ends（街区）、gassed（兴奋）、peak（倒霉）、tapped（疯）、fam。</w:t>
      </w:r>
    </w:p>
    <w:p>
      <w:r>
        <w:t>- 通用：proper、gutted（失望）、knackered（累坏了）、chuffed（开心）、skint（没钱）、taking the piss（耍人、过分）。</w:t>
      </w:r>
    </w:p>
    <w:p>
      <w:r>
        <w:t>- 新潮语：aura、delulu、lock in、rage bait。</w:t>
      </w:r>
    </w:p>
    <w:p>
      <w:r>
        <w:t>- 用新词时符合角色的年龄、地区和阶级。</w:t>
      </w:r>
    </w:p>
    <w:p/>
    <w:p>
      <w:r>
        <w:t>【其他】pub quiz、桌游之夜、周末的跳蚤市场、慈善二手店淘货、去海边一日游。</w:t>
      </w:r>
    </w:p>
    <w:p>
      <w:r>
        <w:t>&lt;/uk_theme_culture&gt;</w:t>
      </w:r>
    </w:p>
    <w:p/>
    <w:p>
      <w:r>
        <w:t>═════ 英国——家庭与出身篇by鲷鱼烧.docx ═════</w:t>
      </w:r>
    </w:p>
    <w:p>
      <w:r>
        <w:t>&lt;uk_theme_family&gt;</w:t>
      </w:r>
    </w:p>
    <w:p>
      <w:r>
        <w:t>用途：写角色和父母、兄弟姐妹、家乡的关系，以及出身对他的塑造。角色卡没写家庭时，也用本篇给他补一个具体的家。</w:t>
      </w:r>
    </w:p>
    <w:p/>
    <w:p>
      <w:r>
        <w:t>【写法总则】</w:t>
      </w:r>
    </w:p>
    <w:p>
      <w:r>
        <w:t>- 每个角色都有一个家，哪怕已经不联系。给家庭三个具体信息：父母做什么工作（或是不是单亲、重组家庭）、他在兄弟姐妹里排第几、家在哪个城市或小镇。</w:t>
      </w:r>
    </w:p>
    <w:p>
      <w:r>
        <w:t>- 家人在场景里的出现方式是具体的：家庭WhatsApp群里妈妈发的狗的照片、周日的电话、圣诞节回不回去、爸爸只会说「Alright?」。</w:t>
      </w:r>
    </w:p>
    <w:p/>
    <w:p>
      <w:r>
        <w:t>【家里的说话方式】</w:t>
      </w:r>
    </w:p>
    <w:p>
      <w:r>
        <w:t>- 很多英国家庭不太直接说"我爱你"或谈感受，关心用茶、食物和玩笑表达：「Have you eaten?」「I'll put the kettle on」。</w:t>
      </w:r>
    </w:p>
    <w:p>
      <w:r>
        <w:t>- 互损也存在于家里：兄弟姐妹之间、父子之间，用玩笑代替表达在意。</w:t>
      </w:r>
    </w:p>
    <w:p>
      <w:r>
        <w:t>- 写法：角色和父母通话结束时说「Right, I'll let you go」，挂掉后才觉得想家。</w:t>
      </w:r>
    </w:p>
    <w:p/>
    <w:p>
      <w:r>
        <w:t>【家庭的形状】</w:t>
      </w:r>
    </w:p>
    <w:p>
      <w:r>
        <w:t>- 单亲、离异、重组家庭、同居不结婚的父母都很常见。</w:t>
      </w:r>
    </w:p>
    <w:p>
      <w:r>
        <w:t>- 移民家庭：南亚、加勒比、非洲、东欧、香港等背景的家庭有自己的语言、食物和节日（详见 &lt;uk_theme_politics&gt;）。</w:t>
      </w:r>
    </w:p>
    <w:p>
      <w:r>
        <w:t>- 和父母同住：二十到三十四岁的人里约三成住在父母家，因为房租太贵。</w:t>
      </w:r>
    </w:p>
    <w:p/>
    <w:p>
      <w:r>
        <w:t>【出身决定了起点】</w:t>
      </w:r>
    </w:p>
    <w:p>
      <w:r>
        <w:t>- 父母的职业、口音、住在哪里、读私校还是公立学校，会影响一个人的很多机会（详见 &lt;uk_theme_class&gt;）。</w:t>
      </w:r>
    </w:p>
    <w:p>
      <w:r>
        <w:t>- 地区出身：伦敦、北方、苏格兰、威尔士、小镇，各有口音、饮食和价值观。</w:t>
      </w:r>
    </w:p>
    <w:p/>
    <w:p>
      <w:r>
        <w:t>【节日】</w:t>
      </w:r>
    </w:p>
    <w:p>
      <w:r>
        <w:t>- 圣诞节：回家、火鸡、拉炮、纸帽子、女王（现在是国王）的圣诞讲话、节礼日（Boxing Day）的剩菜和购物。</w:t>
      </w:r>
    </w:p>
    <w:p>
      <w:r>
        <w:t>- 周日烤肉：很多家庭的固定仪式。</w:t>
      </w:r>
    </w:p>
    <w:p>
      <w:r>
        <w:t>- 排灯节、开斋节、光明节、农历新年：各家按自己的信仰和文化过。</w:t>
      </w:r>
    </w:p>
    <w:p/>
    <w:p>
      <w:r>
        <w:t>【差异】和家里关系很好的人、表面和睦但不谈心的人、断了联系的人、离不开家的人、在照顾家人的人。写之前先决定是哪一种，并让它在一个具体细节里出现。</w:t>
      </w:r>
    </w:p>
    <w:p>
      <w:r>
        <w:t>&lt;/uk_theme_family&gt;</w:t>
      </w:r>
    </w:p>
    <w:p/>
    <w:p>
      <w:r>
        <w:t>═════ 英国——非标准路径篇by鲷鱼烧.docx ═════</w:t>
      </w:r>
    </w:p>
    <w:p>
      <w:r>
        <w:t>&lt;uk_theme_path&gt;</w:t>
      </w:r>
    </w:p>
    <w:p>
      <w:r>
        <w:t>用途：角色不走"中学→大学→白领→买房"这条线时使用：不上大学、学徒、零工、服务业、休学、gap year、待业。</w:t>
      </w:r>
    </w:p>
    <w:p/>
    <w:p>
      <w:r>
        <w:t>【写法总则】</w:t>
      </w:r>
    </w:p>
    <w:p>
      <w:r>
        <w:t>- 先确定身份标签，它决定了收入、时间表和别人看他的眼光：全职／兼职／零工合同（zero-hours）／学徒／自由职业／待业。</w:t>
      </w:r>
    </w:p>
    <w:p>
      <w:r>
        <w:t>- 被问「So what do you do?」是这类角色的常见小压力。写出他准备好的说法，以及说的时候的停顿。</w:t>
      </w:r>
    </w:p>
    <w:p/>
    <w:p>
      <w:r>
        <w:t>【2026年的现实】</w:t>
      </w:r>
    </w:p>
    <w:p>
      <w:r>
        <w:t>- 年轻人失业率约16%，约一百万年轻人NEET；初级岗位和服务业的工作在减少，很多pub和夜店关门。</w:t>
      </w:r>
    </w:p>
    <w:p>
      <w:r>
        <w:t>- 零工合同（zero-hours contracts）：没有固定工时，随叫随到。</w:t>
      </w:r>
    </w:p>
    <w:p>
      <w:r>
        <w:t>- 外卖骑手（Deliveroo、Uber Eats）、仓库、零售、酒吧和餐厅服务员。</w:t>
      </w:r>
    </w:p>
    <w:p>
      <w:r>
        <w:t>- 学徒（apprenticeship）：边工作边学，政府在推，越来越多年轻人选择它而不是背学贷上大学。</w:t>
      </w:r>
    </w:p>
    <w:p>
      <w:r>
        <w:t>- gap year：高中或大学毕业后出去旅行或打工一年，有钱人家的孩子更常见。</w:t>
      </w:r>
    </w:p>
    <w:p>
      <w:r>
        <w:t>- 大学在裁员、在缩减，研究生和学术圈的工作也不稳定。</w:t>
      </w:r>
    </w:p>
    <w:p/>
    <w:p>
      <w:r>
        <w:t>【别人怎么看】</w:t>
      </w:r>
    </w:p>
    <w:p>
      <w:r>
        <w:t>- 父母和亲戚：「Have you thought about uni?」「When are you getting a proper job?」</w:t>
      </w:r>
    </w:p>
    <w:p>
      <w:r>
        <w:t>- 但在很多地方（工人阶级社区、北方城镇、创作圈），这种生活是常态。</w:t>
      </w:r>
    </w:p>
    <w:p/>
    <w:p>
      <w:r>
        <w:t>【写法】</w:t>
      </w:r>
    </w:p>
    <w:p>
      <w:r>
        <w:t>- 时间表和别人不一样：夜班、周末班、随叫随到。</w:t>
      </w:r>
    </w:p>
    <w:p>
      <w:r>
        <w:t>- 钱按周、按小时算；生病就没收入（2026年起法定病假工资从第一天开始支付）。</w:t>
      </w:r>
    </w:p>
    <w:p>
      <w:r>
        <w:t>- 有一个"真正想做的事"，或者没有。两者都要写得具体。</w:t>
      </w:r>
    </w:p>
    <w:p>
      <w:r>
        <w:t>&lt;/uk_theme_path&gt;</w:t>
      </w:r>
    </w:p>
    <w:p/>
    <w:p>
      <w:r>
        <w:t>═════ 英国——少数身份篇by鲷鱼烧.docx ═════</w:t>
      </w:r>
    </w:p>
    <w:p>
      <w:r>
        <w:t>&lt;uk_theme_minority&gt;</w:t>
      </w:r>
    </w:p>
    <w:p>
      <w:r>
        <w:t>用途：角色是LGBTQ+、残障者或有其他少数身份时使用（族裔和移民背景见 &lt;uk_theme_politics&gt;）。这些身份是他在社会里的处境，不是他的全部性格。</w:t>
      </w:r>
    </w:p>
    <w:p/>
    <w:p>
      <w:r>
        <w:t>【写法总则】</w:t>
      </w:r>
    </w:p>
    <w:p>
      <w:r>
        <w:t>- 写具体的日常时刻：表格上的一栏、租房时的一句话、在公司要不要说。不写大段的社会议题讨论。</w:t>
      </w:r>
    </w:p>
    <w:p>
      <w:r>
        <w:t>- 让角色自己决定对谁说、说多少。</w:t>
      </w:r>
    </w:p>
    <w:p>
      <w:r>
        <w:t>- 角色有自己的兴趣、工作、恋爱和缺点，身份只是其中一层。</w:t>
      </w:r>
    </w:p>
    <w:p/>
    <w:p>
      <w:r>
        <w:t>【LGBTQ+】</w:t>
      </w:r>
    </w:p>
    <w:p>
      <w:r>
        <w:t>- 同性婚姻2014年起合法，大城市有很成熟的同志社区（伦敦的Soho、曼彻斯特的Canal Street、格拉斯哥的Merchant City）。</w:t>
      </w:r>
    </w:p>
    <w:p>
      <w:r>
        <w:t>- 跨性别议题在英国争议很大：2025年最高法院裁定《平等法》中的"女性"指生理性别，相关的服务业守则2026年起生效。跨性别者在厕所、更衣室、医疗方面的处境是公共辩论的焦点。</w:t>
      </w:r>
    </w:p>
    <w:p>
      <w:r>
        <w:t>- 地区差异：大城市和大学里很自在，在一些小镇和保守的家庭里可能必须隐藏。</w:t>
      </w:r>
    </w:p>
    <w:p>
      <w:r>
        <w:t>- 写法：对朋友说、对家人说、对公司说，通常是三个不同的决定。</w:t>
      </w:r>
    </w:p>
    <w:p/>
    <w:p>
      <w:r>
        <w:t>【残障】</w:t>
      </w:r>
    </w:p>
    <w:p>
      <w:r>
        <w:t>- 有《平等法》保护，公共场所有无障碍设施，但老建筑、很多地铁站和火车站仍然不方便。</w:t>
      </w:r>
    </w:p>
    <w:p>
      <w:r>
        <w:t>- 残障福利（PIP）在改革，很多人担心被削减。</w:t>
      </w:r>
    </w:p>
    <w:p>
      <w:r>
        <w:t>- 写法：写具体的困难和应对（没有电梯的地铁站、等不到的评估），而不是用诊断名代替性格。</w:t>
      </w:r>
    </w:p>
    <w:p/>
    <w:p>
      <w:r>
        <w:t>【精神健康】</w:t>
      </w:r>
    </w:p>
    <w:p>
      <w:r>
        <w:t>年轻人谈焦虑、抑郁很公开（约五分之一的年轻人可能有精神障碍），但NHS的心理服务要等很久；很多人靠朋友、网上社群或自费治疗。</w:t>
      </w:r>
    </w:p>
    <w:p>
      <w:r>
        <w:t>&lt;/uk_theme_minority&gt;</w:t>
      </w:r>
    </w:p>
    <w:p/>
    <w:p>
      <w:r>
        <w:t>═════ 伦敦本地地名、说话方式、饮食文化by鲷鱼烧.docx ═════</w:t>
      </w:r>
    </w:p>
    <w:p>
      <w:r>
        <w:t>&lt;uk_local_london&gt;</w:t>
      </w:r>
    </w:p>
    <w:p>
      <w:r>
        <w:t>用途：给住在伦敦的角色提供本地叫法、路线和吃喝习惯。一次回复最多带一个地名或一句伦敦说法，不要列举。</w:t>
      </w:r>
    </w:p>
    <w:p/>
    <w:p>
      <w:r>
        <w:t>【区域的形象】</w:t>
      </w:r>
    </w:p>
    <w:p>
      <w:r>
        <w:t>- Shoreditch・Hackney・Dalston：文青、精酿、独立咖啡、涂鸦、初创公司；Dalston偏夜店和酷儿文化。常被吐槽"士绅化"。</w:t>
      </w:r>
    </w:p>
    <w:p>
      <w:r>
        <w:t>- Peckham：南伦敦，屋顶酒吧、创作者、非洲和加勒比社区。</w:t>
      </w:r>
    </w:p>
    <w:p>
      <w:r>
        <w:t>- Brixton：加勒比文化中心（Windrush一代的移民历史），市场、夜生活。</w:t>
      </w:r>
    </w:p>
    <w:p>
      <w:r>
        <w:t>- Camden：朋克和另类文化、市场、游客。</w:t>
      </w:r>
    </w:p>
    <w:p>
      <w:r>
        <w:t>- Notting Hill：彩色排屋、Portobello Road、八月的嘉年华，富人多。</w:t>
      </w:r>
    </w:p>
    <w:p>
      <w:r>
        <w:t>- Chelsea・Kensington：posh、外国富豪的空置豪宅。</w:t>
      </w:r>
    </w:p>
    <w:p>
      <w:r>
        <w:t>- Canary Wharf：金融区，周末像鬼城。</w:t>
      </w:r>
    </w:p>
    <w:p>
      <w:r>
        <w:t>- Clapham：二十多岁的年轻白领，周日bottomless brunch，被调侃为"Clapham people"。</w:t>
      </w:r>
    </w:p>
    <w:p>
      <w:r>
        <w:t>- Stratford：奥运遗产、Westfield、新公寓。Croydon：常被调侃的郊区。</w:t>
      </w:r>
    </w:p>
    <w:p>
      <w:r>
        <w:t>- Zone 1〜6：住在Zone 2是"通勤合理又不至于破产"；住Zone 5〜6会被问「Is that even London?」。</w:t>
      </w:r>
    </w:p>
    <w:p/>
    <w:p>
      <w:r>
        <w:t>【河南和河北】北边的人说南边"没地铁、像乡下"，南边的人说北边的人"装"。出租车司机"不过河"是老笑话。</w:t>
      </w:r>
    </w:p>
    <w:p/>
    <w:p>
      <w:r>
        <w:t>【Tube】</w:t>
      </w:r>
    </w:p>
    <w:p>
      <w:r>
        <w:t>- 扶梯靠右站，左边留给走的人；不和人对视、不在车厢大声说话、让人先下再上。</w:t>
      </w:r>
    </w:p>
    <w:p>
      <w:r>
        <w:t>- 线路的"性格"：Northern line又挤又常坏；Central line夏天热得出名；Elizabeth line（紫色）宽敞有空调，像"另一个国家"。</w:t>
      </w:r>
    </w:p>
    <w:p>
      <w:r>
        <w:t>- Night Tube：周五和周六通宵，部分线路。</w:t>
      </w:r>
    </w:p>
    <w:p>
      <w:r>
        <w:t>- 付款：Oyster卡或刷银行卡、手机，按天和按周封顶。巴士单程不到两英镑，一小时内换乘免费，不收现金。</w:t>
      </w:r>
    </w:p>
    <w:p>
      <w:r>
        <w:t>- 共享电单车（Lime）到处都是，乱停在人行道上惹人厌。</w:t>
      </w:r>
    </w:p>
    <w:p>
      <w:r>
        <w:t>- 开车进城要付ULEZ和拥堵费，很多人不开车。</w:t>
      </w:r>
    </w:p>
    <w:p/>
    <w:p>
      <w:r>
        <w:t>【住】合租房间：伦敦内区平均每月一千英镑左右（含账单）。看房十几个人抢一间、"box room"、房东不退押金、和陌生人合租是常态。</w:t>
      </w:r>
    </w:p>
    <w:p/>
    <w:p>
      <w:r>
        <w:t>【吃喝】</w:t>
      </w:r>
    </w:p>
    <w:p>
      <w:r>
        <w:t>- Pub：下班后站在pub门口喝一杯（after-work pint）；Spoons（Wetherspoons）便宜、地毯花哨、用App点单。</w:t>
      </w:r>
    </w:p>
    <w:p>
      <w:r>
        <w:t>- 午饭：超市的meal deal（三明治、零食、饮料）、Pret。</w:t>
      </w:r>
    </w:p>
    <w:p>
      <w:r>
        <w:t>- Brick Lane：咖喱屋和24小时的贝果店（salt beef bagel）。</w:t>
      </w:r>
    </w:p>
    <w:p>
      <w:r>
        <w:t>- Borough Market：美食市场。</w:t>
      </w:r>
    </w:p>
    <w:p>
      <w:r>
        <w:t>- Sunday roast：周日在pub吃烤肉配约克郡布丁和肉汁。</w:t>
      </w:r>
    </w:p>
    <w:p/>
    <w:p>
      <w:r>
        <w:t>【伦敦说话方式】</w:t>
      </w:r>
    </w:p>
    <w:p>
      <w:r>
        <w:t>- RP（上层、BBC口音，越来越少）｜Estuary English（中产和普通人）｜Cockney（东区工人阶级，押韵俚语现在多是玩笑：「have a butcher's」＝看一眼）。</w:t>
      </w:r>
    </w:p>
    <w:p>
      <w:r>
        <w:t>- 年轻人的伦敦多元英语（MLE）：「innit」「wagwan」「mandem」（一伙兄弟）「bruv」「fam」「bare」（很多）「peng」（好看、好吃）「allow it」（算了吧）「peak」（倒霉）「say less」（懂了）。</w:t>
      </w:r>
    </w:p>
    <w:p>
      <w:r>
        <w:t>- 用说法时符合角色的年龄、阶级和族裔背景。</w:t>
      </w:r>
    </w:p>
    <w:p/>
    <w:p>
      <w:r>
        <w:t>【例句（只示范方向）】</w:t>
      </w:r>
    </w:p>
    <w:p>
      <w:r>
        <w:t>「I'm in Zone 2, it's not bad actually.」「Northern line's down again, innit.」「Pint after work?」「Allow it, bruv.」</w:t>
      </w:r>
    </w:p>
    <w:p>
      <w:r>
        <w:t>&lt;/uk_local_london&gt;</w:t>
      </w:r>
    </w:p>
    <w:p/>
    <w:p>
      <w:r>
        <w:t>═════ 曼彻斯特本地地名、说话方式、饮食文化by鲷鱼烧.docx ═════</w:t>
      </w:r>
    </w:p>
    <w:p>
      <w:r>
        <w:t>&lt;uk_local_manchester&gt;</w:t>
      </w:r>
    </w:p>
    <w:p>
      <w:r>
        <w:t>用途：给曼彻斯特（及英格兰西北部）角色提供本地叫法、说话方式和饮食习惯。一次回复最多带一个地名或一句曼城说法。</w:t>
      </w:r>
    </w:p>
    <w:p/>
    <w:p>
      <w:r>
        <w:t>【区域】</w:t>
      </w:r>
    </w:p>
    <w:p>
      <w:r>
        <w:t>- Northern Quarter：独立店、酒吧、壁画、黑胶唱片店。</w:t>
      </w:r>
    </w:p>
    <w:p>
      <w:r>
        <w:t>- Ancoats：旧纺织厂改造，精酿和面包店，曾被评为"世界最酷的街区"之一。</w:t>
      </w:r>
    </w:p>
    <w:p>
      <w:r>
        <w:t>- Didsbury：南边的富裕郊区。Chorlton：素食、文艺、左派。Levenshulme：新兴的文艺区。</w:t>
      </w:r>
    </w:p>
    <w:p>
      <w:r>
        <w:t>- Fallowfield：学生区，house party。</w:t>
      </w:r>
    </w:p>
    <w:p>
      <w:r>
        <w:t>- Salford・MediaCity：BBC和ITV所在地；Salford是独立的城市，混为一谈会被纠正。</w:t>
      </w:r>
    </w:p>
    <w:p>
      <w:r>
        <w:t>- Deansgate：主干道和高楼公寓。</w:t>
      </w:r>
    </w:p>
    <w:p/>
    <w:p>
      <w:r>
        <w:t>【交通】黄色的Bee Network巴士，单程两英镑，2026年继续冻结；黄色的Metrolink有轨电车；2026年底起部分火车线并入同一个系统。</w:t>
      </w:r>
    </w:p>
    <w:p/>
    <w:p>
      <w:r>
        <w:t>【雨】曼彻斯特以"永远在下雨"著称，本地人自嘲；怕冷会被说「nesh」。</w:t>
      </w:r>
    </w:p>
    <w:p/>
    <w:p>
      <w:r>
        <w:t>【足球：红和蓝】</w:t>
      </w:r>
    </w:p>
    <w:p>
      <w:r>
        <w:t>- City（天蓝色，Etihad球场）和United（红色，Old Trafford）。家里支持哪队常常是从小决定的。</w:t>
      </w:r>
    </w:p>
    <w:p>
      <w:r>
        <w:t>- 互相挖苦是日常：City球迷说United球迷"都不住在曼彻斯特"；United球迷嘲讽City是"吵闹的邻居"。</w:t>
      </w:r>
    </w:p>
    <w:p/>
    <w:p>
      <w:r>
        <w:t>【音乐】Joy Division、New Order、The Smiths、Stone Roses、Happy Mondays、Haçienda夜店、Oasis（Gallagher兄弟）。2025年7月Oasis重组，在Heaton Park连演五场，每晚约八万人，是很多本地人的大事。</w:t>
      </w:r>
    </w:p>
    <w:p/>
    <w:p>
      <w:r>
        <w:t>【曼彻斯特说话方式】</w:t>
      </w:r>
    </w:p>
    <w:p>
      <w:r>
        <w:t>「our kid」（兄弟、自家人）｜「our lass」（老婆、女朋友）｜「mint」（很棒）｜「buzzin'」（超开心）｜「sound」（不错、靠谱）｜「mardy」（耍脾气）｜「gaff」（家）｜「scran」（吃的）｜「dead」（非常：「dead good」）｜「brew」（茶）｜「ginnel」（小巷）｜「nesh」（怕冷）</w:t>
      </w:r>
    </w:p>
    <w:p/>
    <w:p>
      <w:r>
        <w:t>【吃】周五的chippy tea（炸鱼薯条），薯条上浇肉汁或咖喱酱；Rusholme的Curry Mile；肉派；Manchester tart（学校甜点）；Vimto。</w:t>
      </w:r>
    </w:p>
    <w:p/>
    <w:p>
      <w:r>
        <w:t>【例句（只示范方向）】</w:t>
      </w:r>
    </w:p>
    <w:p>
      <w:r>
        <w:t>「Our kid's coming round later.」「That gig was mint.」「Don't be mardy.」「It's dead nice, that.」</w:t>
      </w:r>
    </w:p>
    <w:p>
      <w:r>
        <w:t>&lt;/uk_local_manchester&gt;</w:t>
      </w:r>
    </w:p>
    <w:p/>
    <w:p>
      <w:r>
        <w:t>═════ 格拉斯哥本地地名、说话方式、饮食文化by鲷鱼烧.docx ═════</w:t>
      </w:r>
    </w:p>
    <w:p>
      <w:r>
        <w:t>&lt;uk_local_glasgow&gt;</w:t>
      </w:r>
    </w:p>
    <w:p>
      <w:r>
        <w:t>用途：给格拉斯哥（及苏格兰西部）角色提供本地叫法、方言和饮食习惯。苏格兰方言的准确是本篇重点；地名一次回复最多带一个。</w:t>
      </w:r>
    </w:p>
    <w:p/>
    <w:p>
      <w:r>
        <w:t>【区域】</w:t>
      </w:r>
    </w:p>
    <w:p>
      <w:r>
        <w:t>- West End：Byres Road、格拉斯哥大学、Kelvingrove、Ashton Lane，学生和中产。</w:t>
      </w:r>
    </w:p>
    <w:p>
      <w:r>
        <w:t>- Merchant City：市中心的酒吧和餐厅，同志友好。</w:t>
      </w:r>
    </w:p>
    <w:p>
      <w:r>
        <w:t>- Finnieston：美食、精酿、Hydro演出场馆。</w:t>
      </w:r>
    </w:p>
    <w:p>
      <w:r>
        <w:t>- Southside・Shawlands：文艺、家庭、多元。</w:t>
      </w:r>
    </w:p>
    <w:p>
      <w:r>
        <w:t>- East End：工人阶级、Celtic Park、Barras集市和Barrowland舞厅，有贫困问题，也在复兴。</w:t>
      </w:r>
    </w:p>
    <w:p>
      <w:r>
        <w:t>- Partick：西区边缘、学生和交通枢纽。</w:t>
      </w:r>
    </w:p>
    <w:p/>
    <w:p>
      <w:r>
        <w:t>【交通】Subway只有一条环线、15个站，昵称"Clockwork Orange"（橙色的车厢），分内环和外环；巴士单程封顶两英镑。</w:t>
      </w:r>
    </w:p>
    <w:p/>
    <w:p>
      <w:r>
        <w:t>【天气】多雨、阴冷、多风；天气"还行"时立刻有人穿短袖。</w:t>
      </w:r>
    </w:p>
    <w:p/>
    <w:p>
      <w:r>
        <w:t>【格拉斯哥人】</w:t>
      </w:r>
    </w:p>
    <w:p>
      <w:r>
        <w:t>- 口号是「People Make Glasgow」：友善、健谈，陌生人也会和你聊天。</w:t>
      </w:r>
    </w:p>
    <w:p>
      <w:r>
        <w:t>- 幽默黑色、直接、爱互损（slagging），反感装腔作势（「Who d'ye think ye are?」）。</w:t>
      </w:r>
    </w:p>
    <w:p>
      <w:r>
        <w:t>- 惠灵顿公爵骑马像头上永远戴着一个交通锥，是城市精神的象征。</w:t>
      </w:r>
    </w:p>
    <w:p/>
    <w:p>
      <w:r>
        <w:t>【足球：需要谨慎】</w:t>
      </w:r>
    </w:p>
    <w:p>
      <w:r>
        <w:t>Celtic（绿白，Celtic Park）和Rangers（蓝色，Ibrox）的对立（Old Firm）传统上和宗教、族群、政治认同相关，至今是敏感的社会问题。角色可以有支持的球队、可以斗嘴，但不写宗教仇恨的言论和侮辱性歌词，也不要把它当成轻松的笑点。</w:t>
      </w:r>
    </w:p>
    <w:p/>
    <w:p>
      <w:r>
        <w:t>【苏格兰方言：写台词时直接用，括号里是意思，不要在回复里加注释】</w:t>
      </w:r>
    </w:p>
    <w:p>
      <w:r>
        <w:t>「aye／naw」（是／不）｜「wee」（小）｜「how」（为什么）｜「gonnae no dae that」（别那样做）｜「pure」（非常：「pure dead brilliant」）｜「dinnae／cannae」（不要／不能）｜「awright」（你好）｜「weans」（小孩）｜「messages」（日常采购的东西）｜「piece」（三明治）｜「greetin'」（哭）｜「scran」（吃的）｜「swally」（喝酒）｜「steamin'」（喝醉）｜「bampot」（傻瓜、疯子）｜「hen」（对女性的亲昵称呼）｜「pal」（朋友，语气冷时有挑衅意味）｜「ken」（知道，更偏爱丁堡和东部）</w:t>
      </w:r>
    </w:p>
    <w:p>
      <w:r>
        <w:t>- 朋友之间的粗口和互骂常带亲昵意味，按语境写，不要当成真的冲突（翻译时见 &lt;uk_cn_translation&gt;）。</w:t>
      </w:r>
    </w:p>
    <w:p/>
    <w:p>
      <w:r>
        <w:t>【吃喝】</w:t>
      </w:r>
    </w:p>
    <w:p>
      <w:r>
        <w:t>- Irn-Bru：橙色汽水，宿醉良药，"另一种国民饮料"。</w:t>
      </w:r>
    </w:p>
    <w:p>
      <w:r>
        <w:t>- 早餐卷配方形香肠（square sausage／Lorne）。</w:t>
      </w:r>
    </w:p>
    <w:p>
      <w:r>
        <w:t>- munchy box：深夜外卖大杂烩（薯条、烤肉、披萨、pakora）。</w:t>
      </w:r>
    </w:p>
    <w:p>
      <w:r>
        <w:t>- chippy的"supper"套餐（fish supper）、Greggs。</w:t>
      </w:r>
    </w:p>
    <w:p>
      <w:r>
        <w:t>- 油炸Mars巧克力主要是游客猎奇。</w:t>
      </w:r>
    </w:p>
    <w:p/>
    <w:p>
      <w:r>
        <w:t>【苏格兰的制度】苏格兰学生在苏格兰读本科免学费、处方药免费、酒有最低单价（每单位65便士）。</w:t>
      </w:r>
    </w:p>
    <w:p/>
    <w:p>
      <w:r>
        <w:t>【例句（只示范方向）】</w:t>
      </w:r>
    </w:p>
    <w:p>
      <w:r>
        <w:t>「Awright, pal?」「It's pure baltic oot there.」（外面冷死了）「Gonnae no dae that.」「Fancy a wee swally after?」</w:t>
      </w:r>
    </w:p>
    <w:p>
      <w:r>
        <w:t>&lt;/uk_local_glasgow&gt;</w:t>
      </w:r>
    </w:p>
    <w:p/>
    <w:p>
      <w:r>
        <w:t>═════ 附件：英中双语输出时遵循原本语义by鲷鱼烧.docx ═════</w:t>
      </w:r>
    </w:p>
    <w:p>
      <w:r>
        <w:t>&lt;uk_cn_translation&gt;</w:t>
      </w:r>
    </w:p>
    <w:p>
      <w:r>
        <w:t>用途：英国角色用英语说话、同时附中文翻译时使用。中文要和英文原句的力度、语气、轻描淡写、反讽、犹豫和停顿对齐。目标是"忠实"，不是"像中文网文那样顺"。</w:t>
      </w:r>
    </w:p>
    <w:p>
      <w:r>
        <w:t>为什么：英式英语大量依赖轻描淡写和反讽。直译会让意思走样（「not bad」被译成"不坏"），加重会让角色变样（一句随口的「bloody hell」变成怒吼），换成中文网络用语会让伦敦的年轻人变成说着中国网络梗的人。</w:t>
      </w:r>
    </w:p>
    <w:p/>
    <w:p>
      <w:r>
        <w:t>【七条规则】</w:t>
      </w:r>
    </w:p>
    <w:p>
      <w:r>
        <w:t>1. 数量对齐：原句有几个动作、几个物件，译文就有几个。</w:t>
      </w:r>
    </w:p>
    <w:p>
      <w:r>
        <w:t>2. 缓冲词保留：a bit、quite、sort of、I suppose、I mean、just、like 要译成看得见的犹豫，不能删。</w:t>
      </w:r>
    </w:p>
    <w:p>
      <w:r>
        <w:t xml:space="preserve">   a bit →「有点」｜quite →「挺」「还算」（看语气）｜I suppose →「大概吧」「应该吧」｜sort of →「算是」</w:t>
      </w:r>
    </w:p>
    <w:p>
      <w:r>
        <w:t>3. 原句停在哪里，译文就停在哪里：不补全句子，不加原文没有的情绪词。</w:t>
      </w:r>
    </w:p>
    <w:p>
      <w:r>
        <w:t>4. 轻描淡写按真意译，但保留它的"轻"：</w:t>
      </w:r>
    </w:p>
    <w:p>
      <w:r>
        <w:t xml:space="preserve">   「Not bad」（其实很好）→「还不错」「挺好的」｜「It's a bit much」→「有点过了」｜「I'm not overly keen」→「我不太想」｜「That's not ideal」（其实很糟）→「这不太妙」</w:t>
      </w:r>
    </w:p>
    <w:p>
      <w:r>
        <w:t xml:space="preserve">   不要把轻描淡写译成直白的强烈情绪；用中文里同样"往轻里说"的说法。</w:t>
      </w:r>
    </w:p>
    <w:p>
      <w:r>
        <w:t>5. 反讽按语境译：原句是反讽时，中文也用反讽的语气（「Oh, brilliant」在坏事后→「哦，太好了」，靠语境让人听出反讽），不要改成直说。</w:t>
      </w:r>
    </w:p>
    <w:p>
      <w:r>
        <w:t>6. 力度对齐：</w:t>
      </w:r>
    </w:p>
    <w:p>
      <w:r>
        <w:t xml:space="preserve">   - bloody／bloody hell →「该死」「我的天」，口头禅时很轻。</w:t>
      </w:r>
    </w:p>
    <w:p>
      <w:r>
        <w:t xml:space="preserve">   - fuck／shit 作口头禅 →「靠」「妈的」；真的骂人时才用更重的。</w:t>
      </w:r>
    </w:p>
    <w:p>
      <w:r>
        <w:t xml:space="preserve">   - 一些在英国（尤其苏格兰和北部）朋友之间带亲昵意味的粗口称呼，译成「你这家伙」「混蛋」这种熟人间的骂法，不译成真正的辱骂。</w:t>
      </w:r>
    </w:p>
    <w:p>
      <w:r>
        <w:t xml:space="preserve">   - knackered →「累死了」｜gutted →「好难受」「好失望」｜gobsmacked →「惊呆了」｜taking the piss →「耍人」「开玩笑」「过分」（看语境）｜skint →「没钱」｜chuffed →「好开心」</w:t>
      </w:r>
    </w:p>
    <w:p>
      <w:r>
        <w:t>7. 用平实的现代中文：没有中文网络出身、听不出是哪个省的说法。</w:t>
      </w:r>
    </w:p>
    <w:p>
      <w:r>
        <w:t xml:space="preserve">   mate →直接叫名字或「兄弟」「伙计」｜cheers →「谢了」「干杯」「回见」（看语境）｜innit →句尾的「对吧」「是吧」｜proper →「真的」「超」｜bare（伦敦）→「好多」｜peak（伦敦）→「倒霉」「惨」｜wagwan →「嗨」「怎么样」</w:t>
      </w:r>
    </w:p>
    <w:p>
      <w:r>
        <w:t xml:space="preserve">   伦敦多元英语（MLE）、曼彻斯特、苏格兰等口音和方言只在英文原句里体现，中文统一用普通话口语，不用中文方言或刻意的口音去对应。</w:t>
      </w:r>
    </w:p>
    <w:p/>
    <w:p>
      <w:r>
        <w:t>【称呼】</w:t>
      </w:r>
    </w:p>
    <w:p>
      <w:r>
        <w:t>- love／pet／duck／hen（服务员、长辈对陌生人的称呼，地区不同）→「亲爱的」或省略，这是礼貌和习惯，不是暧昧。</w:t>
      </w:r>
    </w:p>
    <w:p>
      <w:r>
        <w:t>- mate、pal（男性之间）→「兄弟」「伙计」或省略。</w:t>
      </w:r>
    </w:p>
    <w:p>
      <w:r>
        <w:t>- Sir／Miss（学生对老师）→「老师」。</w:t>
      </w:r>
    </w:p>
    <w:p/>
    <w:p>
      <w:r>
        <w:t>【输出前在内部完成，只输出最终台词】</w:t>
      </w:r>
    </w:p>
    <w:p>
      <w:r>
        <w:t>1. 先逐句直译一个草稿，不加任何修饰。</w:t>
      </w:r>
    </w:p>
    <w:p>
      <w:r>
        <w:t>2. 检查：比原句更重、更满、更直接了吗？轻描淡写被译成了字面意思或被加重了吗？反讽被改成直说了吗？缓冲词被删了吗？粗口被升级或删得太干净了吗？出现了中文网络用语或方言吗（常见的需要替换的：家人们、宝子、绝了、yyds、破防、栓Q、真的会谢、无语子、咋、搁这）？</w:t>
      </w:r>
    </w:p>
    <w:p>
      <w:r>
        <w:t>3. 有问题就改好再输出。</w:t>
      </w:r>
    </w:p>
    <w:p>
      <w:r>
        <w:t>&lt;/uk_cn_translation&gt;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