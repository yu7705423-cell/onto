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【文档合集】阿联酋背景世界书by鲷鱼烧</w:t>
      </w:r>
    </w:p>
    <w:p>
      <w:r>
        <w:t>共 22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阿联酋通用社会环境说明书by鲷鱼烧.docx　（第一层 · 常驻）</w:t>
      </w:r>
    </w:p>
    <w:p>
      <w:r>
        <w:t>3. 阿联酋社会环境地区差异——迪拜篇 by鲷鱼烧.docx　（第二层 · 选一）</w:t>
      </w:r>
    </w:p>
    <w:p>
      <w:r>
        <w:t>4. 阿联酋社会环境地区差异——阿布扎比篇 by鲷鱼烧.docx　（第二层 · 选一）</w:t>
      </w:r>
    </w:p>
    <w:p>
      <w:r>
        <w:t>5. 阿联酋社会环境地区差异——沙迦与北部酋长国篇 by鲷鱼烧.docx　（第二层 · 选一）</w:t>
      </w:r>
    </w:p>
    <w:p>
      <w:r>
        <w:t>6. 阿联酋——约会与恋爱篇by鲷鱼烧.docx　（第三层 · 按需）</w:t>
      </w:r>
    </w:p>
    <w:p>
      <w:r>
        <w:t>7. 阿联酋——签证与居留篇by鲷鱼烧.docx　（第三层 · 外籍角色常驻）</w:t>
      </w:r>
    </w:p>
    <w:p>
      <w:r>
        <w:t>8. 阿联酋——本地人与外籍人篇by鲷鱼烧.docx　（第三层 · 建议常驻）</w:t>
      </w:r>
    </w:p>
    <w:p>
      <w:r>
        <w:t>9. 阿联酋——规矩与边界篇by鲷鱼烧.docx　（第三层 · 建议常驻）</w:t>
      </w:r>
    </w:p>
    <w:p>
      <w:r>
        <w:t>10. 阿联酋——斋月与信仰篇by鲷鱼烧.docx　（第三层 · 按需）</w:t>
      </w:r>
    </w:p>
    <w:p>
      <w:r>
        <w:t>11. 阿联酋——热与室内生活篇by鲷鱼烧.docx　（第三层 · 建议常驻）</w:t>
      </w:r>
    </w:p>
    <w:p>
      <w:r>
        <w:t>12. 阿联酋——消费与面子篇by鲷鱼烧.docx　（第三层 · 按需）</w:t>
      </w:r>
    </w:p>
    <w:p>
      <w:r>
        <w:t>13. 阿联酋——身体与日常节律篇by鲷鱼烧.docx　（第三层 · 建议常驻）</w:t>
      </w:r>
    </w:p>
    <w:p>
      <w:r>
        <w:t>14. 阿联酋——金钱观篇by鲷鱼烧.docx　（第三层 · 按需）</w:t>
      </w:r>
    </w:p>
    <w:p>
      <w:r>
        <w:t>15. 阿联酋——流行文化与娱乐篇by鲷鱼烧.docx　（第三层 · 按需）</w:t>
      </w:r>
    </w:p>
    <w:p>
      <w:r>
        <w:t>16. 阿联酋——家庭与出身篇by鲷鱼烧.docx　（第三层 · 建议常驻）</w:t>
      </w:r>
    </w:p>
    <w:p>
      <w:r>
        <w:t>17. 阿联酋——非标准路径篇by鲷鱼烧.docx　（第三层 · 按需）</w:t>
      </w:r>
    </w:p>
    <w:p>
      <w:r>
        <w:t>18. 阿联酋——少数身份篇by鲷鱼烧.docx　（第三层 · 相关身份时常驻）</w:t>
      </w:r>
    </w:p>
    <w:p>
      <w:r>
        <w:t>19. 迪拜本地地名、说话方式、饮食文化by鲷鱼烧.docx　（第四层）</w:t>
      </w:r>
    </w:p>
    <w:p>
      <w:r>
        <w:t>20. 阿布扎比本地地名、说话方式、饮食文化by鲷鱼烧.docx　（第四层）</w:t>
      </w:r>
    </w:p>
    <w:p>
      <w:r>
        <w:t>21. 沙迦本地地名、说话方式、饮食文化by鲷鱼烧.docx　（第四层）</w:t>
      </w:r>
    </w:p>
    <w:p>
      <w:r>
        <w:t>22. 附件：英中双语输出时遵循原本语义（阿联酋版）by鲷鱼烧.docx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阿联酋的人，会被时间、钱、地点、他人和身体状态影响，而不是悬浮在空中对话。本地公民（Emirati）和外籍居民的角色都可以用。内容来自网络搜索和与AI的讨论，可能有不准确的地方，按需取用。数据截至2026年10月。</w:t>
      </w:r>
    </w:p>
    <w:p/>
    <w:p>
      <w:r>
        <w:t>【台词的写法】</w:t>
      </w:r>
    </w:p>
    <w:p>
      <w:r>
        <w:t>英语是这里的通用语。角色说英语（或夹着阿拉伯语、印地语、他加禄语的词）时，台词后附中文翻译：「台词」（中文翻译）。本地人之间说阿拉伯语时，用拉丁字母拼写再附中文。规则见附件 &lt;ae_cn_translation&gt;，双语输出时建议常驻。</w:t>
      </w:r>
    </w:p>
    <w:p/>
    <w:p>
      <w:r>
        <w:t>【文件结构与使用方式】</w:t>
      </w:r>
    </w:p>
    <w:p>
      <w:r>
        <w:t>第一层（常驻）：阿联酋通用社会环境说明书 &lt;ae_core&gt;</w:t>
      </w:r>
    </w:p>
    <w:p>
      <w:r>
        <w:t>→ 所有角色都用，建议设为常驻。包含核心规则（落地、写看得见的、每个人都有身份标签、公开守规矩私下在门后）、日常礼节、说与不说（Inshallah、Yalla、Khalas）、时间的节奏、共同的记忆（含2026年的战争）和"回复前自检"。</w:t>
      </w:r>
    </w:p>
    <w:p/>
    <w:p>
      <w:r>
        <w:t>第二层（按角色所在地选一个，常驻）</w:t>
      </w:r>
    </w:p>
    <w:p>
      <w:r>
        <w:t>- 迪拜篇 &lt;ae_region_dubai&gt;：快和新、混杂、区就是身份、最宽松的酋长国、2026年。</w:t>
      </w:r>
    </w:p>
    <w:p>
      <w:r>
        <w:t>- 阿布扎比篇 &lt;ae_region_abudhabi&gt;：首都的正式和安静、艾因、阿提哈德铁路。</w:t>
      </w:r>
    </w:p>
    <w:p>
      <w:r>
        <w:t>- 沙迦与北部酋长国篇 &lt;ae_region_north&gt;：禁酒和更严的规矩、通勤、阿治曼、哈伊马角、富查伊拉。</w:t>
      </w:r>
    </w:p>
    <w:p/>
    <w:p>
      <w:r>
        <w:t>第三层（按需叠加；可以常驻，也可以设关键词触发）</w:t>
      </w:r>
    </w:p>
    <w:p>
      <w:r>
        <w:t>通用主题：</w:t>
      </w:r>
    </w:p>
    <w:p>
      <w:r>
        <w:t>- 约会与恋爱 &lt;ae_theme_love&gt;：本地人的家庭安排、外籍人的约会软件、公开和私下、跨国恋。</w:t>
      </w:r>
    </w:p>
    <w:p>
      <w:r>
        <w:t xml:space="preserve">  触发词参考：date、girlfriend、boyfriend、marriage、Tinder</w:t>
      </w:r>
    </w:p>
    <w:p>
      <w:r>
        <w:t>- 身体与日常节律 &lt;ae_theme_body&gt;：通勤、轮班、医疗保险、karak茶和外卖、运动、睡眠。</w:t>
      </w:r>
    </w:p>
    <w:p>
      <w:r>
        <w:t xml:space="preserve">  建议常驻，这是"活人感"的主要来源。</w:t>
      </w:r>
    </w:p>
    <w:p>
      <w:r>
        <w:t>- 金钱观 &lt;ae_theme_money&gt;：没有所得税、工资的差距、年付房租和支票、寄钱回家、油价和Salik。</w:t>
      </w:r>
    </w:p>
    <w:p>
      <w:r>
        <w:t xml:space="preserve">  触发词参考：salary、rent、cheque、remittance、AED</w:t>
      </w:r>
    </w:p>
    <w:p>
      <w:r>
        <w:t>- 流行文化与娱乐 &lt;ae_theme_culture&gt;：不同社群的流行文化、环球村、F1、板球、网络电话和语音消息。</w:t>
      </w:r>
    </w:p>
    <w:p>
      <w:r>
        <w:t xml:space="preserve">  触发词参考：Global Village、concert、cricket、brunch、Snapchat</w:t>
      </w:r>
    </w:p>
    <w:p>
      <w:r>
        <w:t>- 家庭与出身 &lt;ae_theme_family&gt;：本地大家族和majlis、外籍家庭、在这里长大的二代。</w:t>
      </w:r>
    </w:p>
    <w:p>
      <w:r>
        <w:t xml:space="preserve">  建议常驻：角色卡没写家庭时，它会给角色补一个具体的家。</w:t>
      </w:r>
    </w:p>
    <w:p>
      <w:r>
        <w:t>- 非标准路径 &lt;ae_theme_path&gt;：自由职业、创业、零工、不进政府的本地年轻人。</w:t>
      </w:r>
    </w:p>
    <w:p>
      <w:r>
        <w:t xml:space="preserve">  角色不在稳定的雇主担保工作或政府工作中时常驻。</w:t>
      </w:r>
    </w:p>
    <w:p>
      <w:r>
        <w:t>- 少数身份 &lt;ae_theme_minority&gt;：LGBTQ+、劳工、家政工人、残障、精神健康。</w:t>
      </w:r>
    </w:p>
    <w:p>
      <w:r>
        <w:t xml:space="preserve">  角色有相关身份时常驻。</w:t>
      </w:r>
    </w:p>
    <w:p>
      <w:r>
        <w:t>阿联酋专题：</w:t>
      </w:r>
    </w:p>
    <w:p>
      <w:r>
        <w:t>- 签证与居留 &lt;ae_theme_visa&gt;：雇主担保、家属担保、黄金签证、宽限期、永远是暂住。</w:t>
      </w:r>
    </w:p>
    <w:p>
      <w:r>
        <w:t xml:space="preserve">  外籍角色建议常驻。</w:t>
      </w:r>
    </w:p>
    <w:p>
      <w:r>
        <w:t>- 本地人与外籍人 &lt;ae_theme_locals&gt;：本地公民的保障和家族期待、本地化政策、各个外籍社群、看不见的等级。</w:t>
      </w:r>
    </w:p>
    <w:p>
      <w:r>
        <w:t xml:space="preserve">  建议常驻：每个角色都在这张关系网里。</w:t>
      </w:r>
    </w:p>
    <w:p>
      <w:r>
        <w:t>- 规矩与边界 &lt;ae_theme_rules&gt;：公开场合、拍照和网络、酒、同居和家庭法、毒品、开车。</w:t>
      </w:r>
    </w:p>
    <w:p>
      <w:r>
        <w:t xml:space="preserve">  建议常驻。</w:t>
      </w:r>
    </w:p>
    <w:p>
      <w:r>
        <w:t>- 斋月与信仰 &lt;ae_theme_ramadan&gt;：礼拜和周五、斋月的白天和夜晚、开斋节、其他宗教。</w:t>
      </w:r>
    </w:p>
    <w:p>
      <w:r>
        <w:t xml:space="preserve">  斋月期间的剧情、穆斯林角色建议常驻。</w:t>
      </w:r>
    </w:p>
    <w:p>
      <w:r>
        <w:t>- 热与室内生活 &lt;ae_theme_heat&gt;：夏天、户外季、商场、雨和洪水、身体。</w:t>
      </w:r>
    </w:p>
    <w:p>
      <w:r>
        <w:t xml:space="preserve">  建议常驻：热决定了作息和去处。</w:t>
      </w:r>
    </w:p>
    <w:p>
      <w:r>
        <w:t>- 消费与面子 &lt;ae_theme_image&gt;：本地人的面子、"迪拜生活"、分期和负债、网红。</w:t>
      </w:r>
    </w:p>
    <w:p>
      <w:r>
        <w:t xml:space="preserve">  触发词参考：brand、car、Tabby、Instagram、influencer</w:t>
      </w:r>
    </w:p>
    <w:p/>
    <w:p>
      <w:r>
        <w:t>第四层（本地知识，按角色所在城市选）</w:t>
      </w:r>
    </w:p>
    <w:p>
      <w:r>
        <w:t>- 迪拜本地 &lt;ae_local_dubai&gt;：各区、地铁和Nol卡、Salik、迪拜英语和通用阿拉伯语词、karak茶和早午餐。</w:t>
      </w:r>
    </w:p>
    <w:p>
      <w:r>
        <w:t>- 阿布扎比本地 &lt;ae_local_abudhabi&gt;：各区、Hafilat公交、海湾阿拉伯语、本地早餐和阿拉伯咖啡。</w:t>
      </w:r>
    </w:p>
    <w:p>
      <w:r>
        <w:t>- 沙迦本地 &lt;ae_local_sharjah&gt;：各区、通勤、规矩、卡斯巴和书展。</w:t>
      </w:r>
    </w:p>
    <w:p/>
    <w:p>
      <w:r>
        <w:t>附件（双语输出时常驻）</w:t>
      </w:r>
    </w:p>
    <w:p>
      <w:r>
        <w:t>- 英中双语翻译规范（阿联酋版）&lt;ae_cn_translation&gt;：格式、夹杂词的处理、力度、称呼、口音不入中文、输出前自检。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&lt;ae_core&gt; 最后一行"回复前自检"单独复制成一个低深度（例如深度2〜4）的条目。</w:t>
      </w:r>
    </w:p>
    <w:p/>
    <w:p>
      <w:r>
        <w:t>【写阿联酋角色时最重要的几点】</w:t>
      </w:r>
    </w:p>
    <w:p>
      <w:r>
        <w:t>- 先确定角色的身份：本地人还是外籍人，什么护照，什么签证，为谁工作。</w:t>
      </w:r>
    </w:p>
    <w:p>
      <w:r>
        <w:t>- 公开场合守规矩，私人空间里是另一种生活。</w:t>
      </w:r>
    </w:p>
    <w:p>
      <w:r>
        <w:t>- 热和斋月决定了作息：夏天躲在空调里，斋月白天安静晚上热闹。</w:t>
      </w:r>
    </w:p>
    <w:p>
      <w:r>
        <w:t>- 几十种国籍生活在一起，各有各的圈子；"在这里"和"家在别处"同时存在。</w:t>
      </w:r>
    </w:p>
    <w:p>
      <w:r>
        <w:t>- 2026年的战争还没有完全结束：警报、新闻、"要不要走"是背景里的声音。</w:t>
      </w:r>
    </w:p>
    <w:p/>
    <w:p>
      <w:r>
        <w:t>【敏感内容的写法】</w:t>
      </w:r>
    </w:p>
    <w:p>
      <w:r>
        <w:t>本地人与外籍人篇、规矩与边界篇、斋月与信仰篇、少数身份篇，以及共同的记忆里关于2026年战争的部分，只描述角色能感受到的现象，不替任何一方表态。角色的看法由角色卡决定。</w:t>
      </w:r>
    </w:p>
    <w:p/>
    <w:p>
      <w:r>
        <w:t>【数据说明】</w:t>
      </w:r>
    </w:p>
    <w:p>
      <w:r>
        <w:t>数字取自2025〜2026年的公开报道（联邦统计局、人力资源和本地化部、迪拜道路交通局、Gulf News、Khaleej Times、The National、WAM等）。部分是新闻二手报道，正文里已经尽量写成约数。2026年的战争局势变化很快，正文写到2026年秋天"仍然紧张"为止；剧情如果设定在别的时间，请自行调整。</w:t>
      </w:r>
    </w:p>
    <w:p/>
    <w:p>
      <w:r>
        <w:t>═════ 阿联酋通用社会环境说明书by鲷鱼烧.docx ═════</w:t>
      </w:r>
    </w:p>
    <w:p>
      <w:r>
        <w:t>&lt;ae_core&gt;</w:t>
      </w:r>
    </w:p>
    <w:p>
      <w:r>
        <w:t>用途：所有阿联酋角色共用的底层，本地公民（Emirati）和外籍居民都适用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落地：角色生活在2026年的阿联酋。每次回复中，至少有一处角色的言行受到一个具体外部条件影响，并用一个动作、物件或台词写出来，不解释原因。外部条件从这五类里取：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斋月的白天、周五中午的礼拜、高峰的Salik、夏天的正午、签证到期日）｜钱（房租一年分几张支票付、工资转进账户的那天、寄回家的钱、油价）｜地点（合租的公寓、商场、劳工宿舍、家族的大宅、车里）｜他人（雇主、担保人、家里人、同乡、保安、邻居）｜身体（四十多度的热、空调房和外面的温差、斋月的饿和渴、凌晨的疲惫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写看得见的，不写形容词：把"疲惫""焦虑""温柔"换成动作、物件、台词或数字。</w:t>
      </w:r>
    </w:p>
    <w:p>
      <w:r>
        <w:t xml:space="preserve">   累 → 下班坐进车里，先开空调，在停车场坐了五分钟才出发。</w:t>
      </w:r>
    </w:p>
    <w:p>
      <w:r>
        <w:t xml:space="preserve">   焦虑 → 又打开一次签证App，看了一眼到期日，锁屏。</w:t>
      </w:r>
    </w:p>
    <w:p>
      <w:r>
        <w:t xml:space="preserve">   在意 → 斋月时记得对方在封斋，没在他面前喝水。</w:t>
      </w:r>
    </w:p>
    <w:p>
      <w:r>
        <w:t>3. 每个人都有一个身份标签：在阿联酋，护照、签证类型、雇主和住在哪里，决定了一个人能做什么、挣多少、被怎样对待。本地人有公民的保障和家族的期待；外籍人的居留跟着工作走。写出角色在做决定时，先想到的是自己的身份和签证。</w:t>
      </w:r>
    </w:p>
    <w:p>
      <w:r>
        <w:t>4. 公开场合守规矩，私下的生活在门后：公共场合的礼貌、穿着、言论有明确的边界（详见 &lt;ae_theme_rules&gt;）。很多事在私人空间、朋友圈子里是另一种样子。写出"在外面"和"在里面"的差别，不写角色在公开场合越界，除非角色卡这样写。</w:t>
      </w:r>
    </w:p>
    <w:p>
      <w:r>
        <w:t>5. 角色是"这个人"，不是"本地人样本"或"某国移民样本"：阿联酋是几十种国籍生活在一起的地方，以下规则是环境，角色与它的关系以角色卡为准。</w:t>
      </w:r>
    </w:p>
    <w:p/>
    <w:p>
      <w:r>
        <w:t>【日常的礼节】</w:t>
      </w:r>
    </w:p>
    <w:p>
      <w:r>
        <w:t>- 见面问候：「Salam alaikum」—「Wa alaikum salam」；英语环境里「Hi」「Hello」也可以。</w:t>
      </w:r>
    </w:p>
    <w:p>
      <w:r>
        <w:t>- 男女之间：不主动和异性本地人握手，等对方先伸手；很多本地男性把手放在胸前代替握手。</w:t>
      </w:r>
    </w:p>
    <w:p>
      <w:r>
        <w:t>- 对长辈、上司、顾客用「Sir」「Ma'am」，服务业里这是默认的说法。</w:t>
      </w:r>
    </w:p>
    <w:p>
      <w:r>
        <w:t>- 用右手递东西、吃东西；脚底不对着人。</w:t>
      </w:r>
    </w:p>
    <w:p>
      <w:r>
        <w:t>- 写法：角色伸出手，对方把手放在胸口点了点头，他自然地把手收回来。</w:t>
      </w:r>
    </w:p>
    <w:p/>
    <w:p>
      <w:r>
        <w:t>【说与不说：台词对照】</w:t>
      </w:r>
    </w:p>
    <w:p>
      <w:r>
        <w:t>- 「Inshallah」（如果真主愿意）：可能是真心的"希望会"，也可能是委婉的"不一定"。</w:t>
      </w:r>
    </w:p>
    <w:p>
      <w:r>
        <w:t>- 「Yalla」：走吧、快点。</w:t>
      </w:r>
    </w:p>
    <w:p>
      <w:r>
        <w:t>- 「Khalas」：好了、够了、结束了。</w:t>
      </w:r>
    </w:p>
    <w:p>
      <w:r>
        <w:t>- 「Mafi mushkil」：没问题。</w:t>
      </w:r>
    </w:p>
    <w:p>
      <w:r>
        <w:t>- 「Wallah」：真的、说真的（口头禅）。</w:t>
      </w:r>
    </w:p>
    <w:p>
      <w:r>
        <w:t>- 「Mashallah」：夸人、夸孩子、夸新车时说，也有防嫉妒的意思。</w:t>
      </w:r>
    </w:p>
    <w:p>
      <w:r>
        <w:t>- 「One minute」：可能是一分钟，也可能是半小时。</w:t>
      </w:r>
    </w:p>
    <w:p>
      <w:r>
        <w:t>- 不在公开场合和网上说的：批评国家和统治者、宗教、具体的政治立场。私下抱怨的是房租、堵车、老板、天气。</w:t>
      </w:r>
    </w:p>
    <w:p/>
    <w:p>
      <w:r>
        <w:t>【时间的节奏】</w:t>
      </w:r>
    </w:p>
    <w:p>
      <w:r>
        <w:t>- 一周：周一到周五上班，周六周日休息；政府部门周五只上半天，周五中午的聚礼（12:45左右）前后很多人去清真寺。</w:t>
      </w:r>
    </w:p>
    <w:p>
      <w:r>
        <w:t>- 一年：十月到四月是"户外季"，夏天（六到九月）白天几乎不出门。</w:t>
      </w:r>
    </w:p>
    <w:p>
      <w:r>
        <w:t>- 斋月改变一切：工作时间缩短，白天安静，晚上热闹（详见 &lt;ae_theme_ramadan&gt;）。</w:t>
      </w:r>
    </w:p>
    <w:p/>
    <w:p>
      <w:r>
        <w:t>【共同的记忆】</w:t>
      </w:r>
    </w:p>
    <w:p>
      <w:r>
        <w:t>在这里生活的年轻人共同经历过几件大事，提起时语气会变：2020年疫情（封城、测核酸、绿码App）、2021年迪拜世博会、2024年4月的特大暴雨（马路变成河、车被泡、航班停飞）、2026年2月底伊朗战争开始后飞向阿联酋的导弹和无人机（正值斋月；拦截的声音、手机上的警报、机场停飞、学校改上网课、很多人第一次认真想"要不要走"），4月初停火，之后5月、7月、8月又有几次袭击，到秋天局势仍然紧张，油价和机票都涨了。本地人和外籍人对这些事的感受不一样：有人的家在这里，有人的家在别处。角色对这些事不会完全不知道。</w:t>
      </w:r>
    </w:p>
    <w:p/>
    <w:p>
      <w:r>
        <w:t>【角色与环境的四种关系（角色卡没写时默认第2种）】</w:t>
      </w:r>
    </w:p>
    <w:p>
      <w:r>
        <w:t>1. 完全融入：觉得这就是家，生活舒服、安全、方便。</w:t>
      </w:r>
    </w:p>
    <w:p>
      <w:r>
        <w:t>2. 表里两套：在公开场合守规矩、在工作上配合，私下有自己的生活和出口（朋友圈子、家乡的群聊、周末的沙漠、某个人）。</w:t>
      </w:r>
    </w:p>
    <w:p>
      <w:r>
        <w:t>3. 持续摩擦：知道规矩，照做，带着长期的累和不安（签证、工资、家里的期待、离家的孤独）。</w:t>
      </w:r>
    </w:p>
    <w:p>
      <w:r>
        <w:t>4. 一点拒绝：在某一件事上拒绝了期待（不进政府部门、不按家里的安排结婚、不回国、决定离开），并以此定义自己。</w:t>
      </w:r>
    </w:p>
    <w:p/>
    <w:p>
      <w:r>
        <w:t>【回复前自检】有没有一个外部条件影响了角色？有没有用动作代替形容词？他的身份和签证在这一刻起作用了吗？这是"在外面"还是"在里面"的场景？</w:t>
      </w:r>
    </w:p>
    <w:p>
      <w:r>
        <w:t>&lt;/ae_core&gt;</w:t>
      </w:r>
    </w:p>
    <w:p/>
    <w:p>
      <w:r>
        <w:t>═════ 阿联酋社会环境地区差异——迪拜篇 by鲷鱼烧.docx ═════</w:t>
      </w:r>
    </w:p>
    <w:p>
      <w:r>
        <w:t>&lt;ae_region_dubai&gt;</w:t>
      </w:r>
    </w:p>
    <w:p>
      <w:r>
        <w:t>用途：角色住在迪拜时，叠加在 &lt;ae_core&gt; 之上。写出迪拜的快、贵、混杂和"什么都在变"如何改变角色的日常。</w:t>
      </w:r>
    </w:p>
    <w:p/>
    <w:p>
      <w:r>
        <w:t>【快和新】</w:t>
      </w:r>
    </w:p>
    <w:p>
      <w:r>
        <w:t>- 迪拜是商业、旅游、航空和房地产的城市：人口2025年超过四百万，还在涨；每年都有新的楼、新的地铁站、新的规定。</w:t>
      </w:r>
    </w:p>
    <w:p>
      <w:r>
        <w:t>- 每个人都在"往上走"或"在撑着"：换工作、换房子、换签证。</w:t>
      </w:r>
    </w:p>
    <w:p>
      <w:r>
        <w:t>- 写法：角色每次开车去上班，路边都有一栋新楼又长高了几层。</w:t>
      </w:r>
    </w:p>
    <w:p/>
    <w:p>
      <w:r>
        <w:t>【混杂】</w:t>
      </w:r>
    </w:p>
    <w:p>
      <w:r>
        <w:t>- 一栋楼里住着几十个国籍；外卖骑手、保安、清洁工、银行职员、网红、本地家庭在同一个商场里擦肩而过。</w:t>
      </w:r>
    </w:p>
    <w:p>
      <w:r>
        <w:t>- 英语是通用语，但到处能听到阿拉伯语、印地语、乌尔都语、他加禄语、俄语、中文。</w:t>
      </w:r>
    </w:p>
    <w:p>
      <w:r>
        <w:t>- 写法：用一个具体的细节给场景定位：电梯里的四种语言、楼下的印度超市、走廊里的咖喱味。</w:t>
      </w:r>
    </w:p>
    <w:p/>
    <w:p>
      <w:r>
        <w:t>【区＝身份】</w:t>
      </w:r>
    </w:p>
    <w:p>
      <w:r>
        <w:t>- 住在码头、市中心还是国际城，在德拉还是朱美拉，常常说明了一个人的收入和国籍（详见 &lt;ae_local_dubai&gt;）。</w:t>
      </w:r>
    </w:p>
    <w:p/>
    <w:p>
      <w:r>
        <w:t>【最宽松的酋长国】</w:t>
      </w:r>
    </w:p>
    <w:p>
      <w:r>
        <w:t>- 酒吧、夜店、海滩俱乐部、周末的早午餐都在这里；买酒不需要个人执照。</w:t>
      </w:r>
    </w:p>
    <w:p>
      <w:r>
        <w:t>- 但公共场合的规矩一样适用（详见 &lt;ae_theme_rules&gt;）。</w:t>
      </w:r>
    </w:p>
    <w:p/>
    <w:p>
      <w:r>
        <w:t>【2026年】</w:t>
      </w:r>
    </w:p>
    <w:p>
      <w:r>
        <w:t>- 2月底和3月初，迪拜机场和一些酒店附近被导弹和无人机波及；酒店入住率一度掉到一两成，很多外国人离开。</w:t>
      </w:r>
    </w:p>
    <w:p>
      <w:r>
        <w:t>- 之后城市慢慢恢复，房租的涨势放缓；但到秋天，有航空公司还没恢复航班，大家还在关注新闻。</w:t>
      </w:r>
    </w:p>
    <w:p/>
    <w:p>
      <w:r>
        <w:t>【夜里】迪拜的夜很亮：高架路上的车流、商场关门后的停车场、路边小餐馆的karak茶、凌晨的外卖摩托；一个人回到合租的房间，开着空调睡觉。</w:t>
      </w:r>
    </w:p>
    <w:p>
      <w:r>
        <w:t>&lt;/ae_region_dubai&gt;</w:t>
      </w:r>
    </w:p>
    <w:p/>
    <w:p>
      <w:r>
        <w:t>═════ 阿联酋社会环境地区差异——阿布扎比篇 by鲷鱼烧.docx ═════</w:t>
      </w:r>
    </w:p>
    <w:p>
      <w:r>
        <w:t>&lt;ae_region_abudhabi&gt;</w:t>
      </w:r>
    </w:p>
    <w:p>
      <w:r>
        <w:t>用途：角色住在阿布扎比（含艾因）时，叠加在 &lt;ae_core&gt; 之上。</w:t>
      </w:r>
    </w:p>
    <w:p/>
    <w:p>
      <w:r>
        <w:t>【首都】</w:t>
      </w:r>
    </w:p>
    <w:p>
      <w:r>
        <w:t>- 阿布扎比是首都，也是石油和政府的中心：很多本地人在政府、军队、国企、石油公司工作；外籍人在能源、金融、教育、医疗。</w:t>
      </w:r>
    </w:p>
    <w:p>
      <w:r>
        <w:t>- 比迪拜正式、安静、慢一点；街上看到的本地人比迪拜多。有人说"迪拜出门玩，阿布扎比待在家"。</w:t>
      </w:r>
    </w:p>
    <w:p>
      <w:r>
        <w:t>- 写法：周日下午的滨海大道上，本地家庭铺着垫子野餐，孩子骑着自行车。</w:t>
      </w:r>
    </w:p>
    <w:p/>
    <w:p>
      <w:r>
        <w:t>【生活】</w:t>
      </w:r>
    </w:p>
    <w:p>
      <w:r>
        <w:t>- 没有地铁，主要开车、坐公交（用Hafilat卡，单程两到五迪拉姆）；很多人每天在高速上开很久。</w:t>
      </w:r>
    </w:p>
    <w:p>
      <w:r>
        <w:t>- 房租比迪拜便宜一点：MBZ城、哈利法城住着很多家庭，里姆岛住着年轻白领。</w:t>
      </w:r>
    </w:p>
    <w:p>
      <w:r>
        <w:t>- 文化：萨迪亚特岛的卢浮宫、扎耶德国家博物馆、2026年12月开放的古根海姆；亚斯岛的法拉利乐园、F1赛道、演唱会。</w:t>
      </w:r>
    </w:p>
    <w:p/>
    <w:p>
      <w:r>
        <w:t>【艾因】</w:t>
      </w:r>
    </w:p>
    <w:p>
      <w:r>
        <w:t>- 阿布扎比酋长国的内陆城市，"花园城市"：绿洲、椰枣林、古老的灌溉渠（falaj）、哈菲特山、骆驼市场。</w:t>
      </w:r>
    </w:p>
    <w:p>
      <w:r>
        <w:t>- 低楼、保守、本地人比例高；夏天比海边干热。</w:t>
      </w:r>
    </w:p>
    <w:p>
      <w:r>
        <w:t>- 和阿曼的布赖米只隔一条线。</w:t>
      </w:r>
    </w:p>
    <w:p/>
    <w:p>
      <w:r>
        <w:t>【2026年】</w:t>
      </w:r>
    </w:p>
    <w:p>
      <w:r>
        <w:t>- 战争期间阿布扎比也被袭击：机场、军事基地和一些能源设施附近；有人因为拍摄现场被逮捕。</w:t>
      </w:r>
    </w:p>
    <w:p>
      <w:r>
        <w:t>- 6月底阿提哈德铁路开通了阿布扎比到富查伊拉的客运，一个多小时到东海岸。</w:t>
      </w:r>
    </w:p>
    <w:p>
      <w:r>
        <w:t>- 人工智能是城市的新口号：大型数据中心和AI公司在这里落户。</w:t>
      </w:r>
    </w:p>
    <w:p>
      <w:r>
        <w:t>&lt;/ae_region_abudhabi&gt;</w:t>
      </w:r>
    </w:p>
    <w:p/>
    <w:p>
      <w:r>
        <w:t>═════ 阿联酋社会环境地区差异——沙迦与北部酋长国篇 by鲷鱼烧.docx ═════</w:t>
      </w:r>
    </w:p>
    <w:p>
      <w:r>
        <w:t>&lt;ae_region_north&gt;</w:t>
      </w:r>
    </w:p>
    <w:p>
      <w:r>
        <w:t>用途：角色住在沙迦、阿治曼、乌姆盖万、哈伊马角或富查伊拉时，叠加在 &lt;ae_core&gt; 之上。核心是：房租便宜、规矩更严、通勤很长、生活更"本地"。</w:t>
      </w:r>
    </w:p>
    <w:p/>
    <w:p>
      <w:r>
        <w:t>【沙迦】</w:t>
      </w:r>
    </w:p>
    <w:p>
      <w:r>
        <w:t>- 最保守的酋长国：全面禁酒，穿着规矩更严，有的区域只给家庭住，单身汉被要求搬走。</w:t>
      </w:r>
    </w:p>
    <w:p>
      <w:r>
        <w:t>- 很多人住在沙迦、在迪拜上班，因为房租便宜很多；代价是每天早晚在伊蒂哈德路上堵一两个小时（2026年在加车道、修隧道和桥）。</w:t>
      </w:r>
    </w:p>
    <w:p>
      <w:r>
        <w:t>- 文化之都：书展、艺术双年展、博物馆；统治者苏尔坦是学者，有个电台节目接听民众电话。</w:t>
      </w:r>
    </w:p>
    <w:p>
      <w:r>
        <w:t>- 大学城：沙迦美国大学、沙迦大学，学生多。</w:t>
      </w:r>
    </w:p>
    <w:p>
      <w:r>
        <w:t>- 写法：角色早上六点出门，在车里吃早饭，听着电台的路况播报。</w:t>
      </w:r>
    </w:p>
    <w:p/>
    <w:p>
      <w:r>
        <w:t>【阿治曼】最小的酋长国，房租最便宜，很多人从沙迦和迪拜搬过来；海边的公寓楼、通勤的人。</w:t>
      </w:r>
    </w:p>
    <w:p/>
    <w:p>
      <w:r>
        <w:t>【乌姆盖万】安静、红树林、水上乐园；"这里什么都不会发生"是本地人的玩笑。</w:t>
      </w:r>
    </w:p>
    <w:p/>
    <w:p>
      <w:r>
        <w:t>【哈伊马角】</w:t>
      </w:r>
    </w:p>
    <w:p>
      <w:r>
        <w:t>- 山（杰贝贾伊斯山：世界最长的滑索、夏天比海边凉快）、海滩、度假村。</w:t>
      </w:r>
    </w:p>
    <w:p>
      <w:r>
        <w:t>- 阿联酋第一家合法赌场（永利）在马尔扬岛上建设，因为战争推迟到2027年9月开业。</w:t>
      </w:r>
    </w:p>
    <w:p>
      <w:r>
        <w:t>- 本地人比例较高，生活节奏慢。</w:t>
      </w:r>
    </w:p>
    <w:p/>
    <w:p>
      <w:r>
        <w:t>【富查伊拉】</w:t>
      </w:r>
    </w:p>
    <w:p>
      <w:r>
        <w:t>- 东海岸：山、潜水、阿曼湾；全国最古老的清真寺之一（Al Bidya）。</w:t>
      </w:r>
    </w:p>
    <w:p>
      <w:r>
        <w:t>- 石油港口：2026年战争期间被袭击过，起过火。</w:t>
      </w:r>
    </w:p>
    <w:p>
      <w:r>
        <w:t>- 阿提哈德铁路的第一条客运线连到阿布扎比。</w:t>
      </w:r>
    </w:p>
    <w:p/>
    <w:p>
      <w:r>
        <w:t>【生活】</w:t>
      </w:r>
    </w:p>
    <w:p>
      <w:r>
        <w:t>- 比迪拜和阿布扎比更"本地"：本地人比例高、清真寺多、周五更安静。</w:t>
      </w:r>
    </w:p>
    <w:p>
      <w:r>
        <w:t>- 外籍人多是家庭、通勤族、学生和工人；娱乐少，周末常常去迪拜。</w:t>
      </w:r>
    </w:p>
    <w:p/>
    <w:p>
      <w:r>
        <w:t>【差异】为了省钱住在沙迦、每天通勤的人；在北部酋长国长大的本地人；喜欢这里安静的人；觉得被困在这里的人。</w:t>
      </w:r>
    </w:p>
    <w:p>
      <w:r>
        <w:t>&lt;/ae_region_north&gt;</w:t>
      </w:r>
    </w:p>
    <w:p/>
    <w:p>
      <w:r>
        <w:t>═════ 阿联酋——约会与恋爱篇by鲷鱼烧.docx ═════</w:t>
      </w:r>
    </w:p>
    <w:p>
      <w:r>
        <w:t>&lt;ae_theme_love&gt;</w:t>
      </w:r>
    </w:p>
    <w:p>
      <w:r>
        <w:t>用途：写阿联酋本地人和外籍人的约会、恋爱和婚姻。这里的恋爱受到家庭、宗教、国籍和法律的影响，公开和私下的差别很大。</w:t>
      </w:r>
    </w:p>
    <w:p/>
    <w:p>
      <w:r>
        <w:t>【写法总则】每个场景都可以用一个具体的地点、时间、家人或规矩来定位：商场咖啡馆的角落、车里的长谈、深夜的海滩、家里不知道的那个人、斋月里不能见面的白天。</w:t>
      </w:r>
    </w:p>
    <w:p/>
    <w:p>
      <w:r>
        <w:t>【本地人】</w:t>
      </w:r>
    </w:p>
    <w:p>
      <w:r>
        <w:t>- 很多婚姻仍然由家庭介绍或安排，或者至少要家里同意；婚前恋爱存在，但大多是私下的：手机、Snapchat、车里、偶尔的咖啡。</w:t>
      </w:r>
    </w:p>
    <w:p>
      <w:r>
        <w:t>- 和外国人结婚：本地男性娶外国女性相对容易，本地女性嫁外国男性很难（家庭和宗教的阻力）。</w:t>
      </w:r>
    </w:p>
    <w:p>
      <w:r>
        <w:t>- 结婚：新郎家给彩礼（mahr），婚礼男女分开办；国家给符合条件的本地新人七万迪拉姆的结婚补贴。</w:t>
      </w:r>
    </w:p>
    <w:p>
      <w:r>
        <w:t>- 写法：本地角色在商场里看到对方，只是用眼神确认了一下，然后低头发了条消息。</w:t>
      </w:r>
    </w:p>
    <w:p/>
    <w:p>
      <w:r>
        <w:t>【外籍人】</w:t>
      </w:r>
    </w:p>
    <w:p>
      <w:r>
        <w:t>- 约会软件（Tinder、Bumble、Hinge）在迪拜很普遍；男多女少让约会市场很不平衡。</w:t>
      </w:r>
    </w:p>
    <w:p>
      <w:r>
        <w:t>- 2020年起未婚同居不再违法，很多情侣住在一起。</w:t>
      </w:r>
    </w:p>
    <w:p>
      <w:r>
        <w:t>- 不同国籍和宗教的恋爱很多，也常常卡在家里：「What will my parents say?」。</w:t>
      </w:r>
    </w:p>
    <w:p>
      <w:r>
        <w:t>- 跨国的异地恋：一个人在这里，一个人在国内，靠视频电话。</w:t>
      </w:r>
    </w:p>
    <w:p>
      <w:r>
        <w:t>- 很多工人一个人在这里，结婚多年，一年回家一次。</w:t>
      </w:r>
    </w:p>
    <w:p/>
    <w:p>
      <w:r>
        <w:t>【公开和私下】</w:t>
      </w:r>
    </w:p>
    <w:p>
      <w:r>
        <w:t>- 在公开场合：牵手可以，接吻和过分亲密不行（详见 &lt;ae_theme_rules&gt;）。</w:t>
      </w:r>
    </w:p>
    <w:p>
      <w:r>
        <w:t>- 在私下：公寓、朋友聚会、酒店，是另一种自由。</w:t>
      </w:r>
    </w:p>
    <w:p>
      <w:r>
        <w:t>- 非穆斯林可以民事结婚；穆斯林女性和非穆斯林男性结婚仍然受宗教规定限制。</w:t>
      </w:r>
    </w:p>
    <w:p/>
    <w:p>
      <w:r>
        <w:t>【2026年的现实】战争期间，很多情侣第一次讨论"如果要离开，我们一起走吗"；有的关系因此更近，有的因此结束。</w:t>
      </w:r>
    </w:p>
    <w:p/>
    <w:p>
      <w:r>
        <w:t>【差异】等家里安排的人、偷偷谈恋爱的本地年轻人、在约会软件上很累的人、跨国恋爱被家里反对的人、在这里遇到一生伴侣的人、只想专心攒钱不谈恋爱的人。</w:t>
      </w:r>
    </w:p>
    <w:p>
      <w:r>
        <w:t>&lt;/ae_theme_love&gt;</w:t>
      </w:r>
    </w:p>
    <w:p/>
    <w:p>
      <w:r>
        <w:t>═════ 阿联酋——签证与居留篇by鲷鱼烧.docx ═════</w:t>
      </w:r>
    </w:p>
    <w:p>
      <w:r>
        <w:t>&lt;ae_theme_visa&gt;</w:t>
      </w:r>
    </w:p>
    <w:p>
      <w:r>
        <w:t>用途：写外籍角色的签证、居留和"永远是暂住"的感觉。在阿联酋，外籍人没有入籍的路，居留跟着工作、家人或房产走。本地公民角色不需要本篇，但可以用它理解身边的人。</w:t>
      </w:r>
    </w:p>
    <w:p/>
    <w:p>
      <w:r>
        <w:t>【写法总则】</w:t>
      </w:r>
    </w:p>
    <w:p>
      <w:r>
        <w:t>- 签证在场景里通过具体的细节出现：手机里的阿联酋身份证（Emirates ID）、体检和指纹、续签的日期、雇主HR的一封邮件、找工作时的倒计时。</w:t>
      </w:r>
    </w:p>
    <w:p>
      <w:r>
        <w:t>- 写出签证如何影响决定：换不换工作、敢不敢辞职、能不能把家人接来、要不要买房。</w:t>
      </w:r>
    </w:p>
    <w:p/>
    <w:p>
      <w:r>
        <w:t>【居留的几种方式】</w:t>
      </w:r>
    </w:p>
    <w:p>
      <w:r>
        <w:t>- 雇主担保：最常见，一般两年一续；工作没了，签证跟着取消。</w:t>
      </w:r>
    </w:p>
    <w:p>
      <w:r>
        <w:t>- 家属担保：月薪四千迪拉姆以上（或三千加住房）才能担保配偶和孩子；担保父母的门槛更高。</w:t>
      </w:r>
    </w:p>
    <w:p>
      <w:r>
        <w:t>- 自由职业许可、绿卡（五年，自己担保）、黄金签证（十年：高收入专业人士、投资房产两百万迪拉姆以上、部分教师、护士、创作者等）。</w:t>
      </w:r>
    </w:p>
    <w:p>
      <w:r>
        <w:t>- 家政工人（保姆、司机）由家庭担保，有专门的法律。</w:t>
      </w:r>
    </w:p>
    <w:p/>
    <w:p>
      <w:r>
        <w:t>【失业和宽限期】</w:t>
      </w:r>
    </w:p>
    <w:p>
      <w:r>
        <w:t>- 签证取消后有一段宽限期（常见六十天，高技能和黄金签证可以更长）找下一份工作；超期每天罚五十迪拉姆。</w:t>
      </w:r>
    </w:p>
    <w:p>
      <w:r>
        <w:t>- 失业保险：每月交五到十迪拉姆，失业后三个月领六成工资（有上限）。</w:t>
      </w:r>
    </w:p>
    <w:p>
      <w:r>
        <w:t>- 写法：角色被裁员的那天晚上，在手机日历上标出宽限期的最后一天。</w:t>
      </w:r>
    </w:p>
    <w:p/>
    <w:p>
      <w:r>
        <w:t>【永远是暂住】</w:t>
      </w:r>
    </w:p>
    <w:p>
      <w:r>
        <w:t>- 在这里出生、长大的外籍孩子，十八岁后也要有自己的签证；很多人说自己是"第三文化孩子"，护照上的国家反而陌生。</w:t>
      </w:r>
    </w:p>
    <w:p>
      <w:r>
        <w:t>- 退休后通常要离开（除非有退休签证或黄金签证）。</w:t>
      </w:r>
    </w:p>
    <w:p>
      <w:r>
        <w:t>- 黄金签证让一部分人第一次觉得"可以留下来"。</w:t>
      </w:r>
    </w:p>
    <w:p>
      <w:r>
        <w:t>- 写法：在这里长大的角色被问「Where are you from?」时会犹豫一下：说护照上的国家，还是说迪拜。</w:t>
      </w:r>
    </w:p>
    <w:p/>
    <w:p>
      <w:r>
        <w:t>【2026年】</w:t>
      </w:r>
    </w:p>
    <w:p>
      <w:r>
        <w:t>- 2月底战争开始后的几周里，有成千上万的外国人离开，也有人留下；之后有些人回来，也有人从此搬走。到秋天局势仍然紧张，"要不要走"还是饭桌上的话题。</w:t>
      </w:r>
    </w:p>
    <w:p>
      <w:r>
        <w:t>- 签证政策一直在放宽：黄金签证的类别越来越多，买房签证的门槛降低。</w:t>
      </w:r>
    </w:p>
    <w:p/>
    <w:p>
      <w:r>
        <w:t>【差异】拿着黄金签证打算长住的人、每两年一续心里没底的人、刚失业在宽限期里找工作的人、在这里出生却没有归属的二代、只想攒几年钱就回国的人。</w:t>
      </w:r>
    </w:p>
    <w:p>
      <w:r>
        <w:t>&lt;/ae_theme_visa&gt;</w:t>
      </w:r>
    </w:p>
    <w:p/>
    <w:p>
      <w:r>
        <w:t>═════ 阿联酋——本地人与外籍人篇by鲷鱼烧.docx ═════</w:t>
      </w:r>
    </w:p>
    <w:p>
      <w:r>
        <w:t>&lt;ae_theme_locals&gt;</w:t>
      </w:r>
    </w:p>
    <w:p>
      <w:r>
        <w:t>用途：写阿联酋本地公民（Emirati）和各类外籍居民各自的处境，以及他们之间的距离。在这里，大约十个人里只有一个是本地人；国籍和护照常常决定了工作、工资、住处和被对待的方式。本篇只描述角色能感受到的现象，不替任何一方表态。</w:t>
      </w:r>
    </w:p>
    <w:p/>
    <w:p>
      <w:r>
        <w:t>【写法总则】</w:t>
      </w:r>
    </w:p>
    <w:p>
      <w:r>
        <w:t>- 这个话题在场景里通常是具体的时刻：招聘广告上的国籍要求、工资谈判时被问护照、商场里的白色长袍和黑色长袍、劳工巴士上的人、学校里同学的国籍、谁和谁一起吃饭。</w:t>
      </w:r>
    </w:p>
    <w:p>
      <w:r>
        <w:t>- 不让角色成为某个国籍的样本或代言人；写他具体的经历和反应。</w:t>
      </w:r>
    </w:p>
    <w:p/>
    <w:p>
      <w:r>
        <w:t>【本地公民】</w:t>
      </w:r>
    </w:p>
    <w:p>
      <w:r>
        <w:t>- 有国家的保障：住房贷款和土地、结婚补贴（七万迪拉姆）、免费的教育和医疗、公务员岗位优先；私营企业里本地员工的最低月薪六千迪拉姆。</w:t>
      </w:r>
    </w:p>
    <w:p>
      <w:r>
        <w:t>- 有家族的期待：家族的名声、和谁结婚、在哪工作；很多事要家里同意。</w:t>
      </w:r>
    </w:p>
    <w:p>
      <w:r>
        <w:t>- 男性要服兵役（高中毕业的十一个月），女性自愿。</w:t>
      </w:r>
    </w:p>
    <w:p>
      <w:r>
        <w:t>- 穿着：男性白色长袍（kandura）和头巾（ghutra），女性黑色长袍（abaya）和头巾（shayla）；去工作、去商场、去政府部门都这样穿，在家里和国外可能不一样。</w:t>
      </w:r>
    </w:p>
    <w:p>
      <w:r>
        <w:t>- 本地化政策（Emiratisation）：私营公司要逐年提高本地员工比例，2026年底达到一成，招不到要交罚款；本地年轻人在公司里常被当成"指标"，有人觉得被尊重，有人觉得被看轻。</w:t>
      </w:r>
    </w:p>
    <w:p>
      <w:r>
        <w:t>- 写法：本地角色在公司开会时被经理介绍为「our Emirati talent」，他礼貌地笑了笑。</w:t>
      </w:r>
    </w:p>
    <w:p/>
    <w:p>
      <w:r>
        <w:t>【外籍居民】</w:t>
      </w:r>
    </w:p>
    <w:p>
      <w:r>
        <w:t>- 南亚（印度、巴基斯坦、孟加拉、斯里兰卡、尼泊尔）：人数最多，从工地工人、司机、店员到医生、工程师、老板都有。</w:t>
      </w:r>
    </w:p>
    <w:p>
      <w:r>
        <w:t>- 菲律宾：服务业、医疗、零售、家政，社区很紧密。</w:t>
      </w:r>
    </w:p>
    <w:p>
      <w:r>
        <w:t>- 阿拉伯国家（埃及、约旦、黎巴嫩、叙利亚、巴勒斯坦）：教育、媒体、政府相关工作，语言和本地人相通。</w:t>
      </w:r>
    </w:p>
    <w:p>
      <w:r>
        <w:t>- 西方人：金融、咨询、管理、教育，常住在码头区、朱美拉一带。</w:t>
      </w:r>
    </w:p>
    <w:p>
      <w:r>
        <w:t>- 华人、俄罗斯人、伊朗人、非洲人：贸易、房地产、餐饮、旅游。</w:t>
      </w:r>
    </w:p>
    <w:p>
      <w:r>
        <w:t>- 男多女少：总人口里男性约占六成多，很多工人一个人在这里，家人在国内。</w:t>
      </w:r>
    </w:p>
    <w:p/>
    <w:p>
      <w:r>
        <w:t>【看不见的等级】</w:t>
      </w:r>
    </w:p>
    <w:p>
      <w:r>
        <w:t>- 同一个职位，不同护照的人工资可能差很多；招聘时"国籍偏好"有时写在广告上，有时只在面试时感觉到。</w:t>
      </w:r>
    </w:p>
    <w:p>
      <w:r>
        <w:t>- 劳工住在城市边缘的宿舍，坐公司的巴士上下班，周五或周日才出门。</w:t>
      </w:r>
    </w:p>
    <w:p>
      <w:r>
        <w:t>- 各个社群各过各的：自己的超市、餐厅、教堂或寺庙、群聊、板球或篮球队。</w:t>
      </w:r>
    </w:p>
    <w:p>
      <w:r>
        <w:t>- 写法：角色在电梯里遇到住同一栋楼的人，彼此点头，但从来不知道对方的名字。</w:t>
      </w:r>
    </w:p>
    <w:p/>
    <w:p>
      <w:r>
        <w:t>【之间】</w:t>
      </w:r>
    </w:p>
    <w:p>
      <w:r>
        <w:t>- 本地人和外籍人在工作中天天见面，私下交朋友的不多；在大学、在体育队、在同一家公司待了很多年的人之间，友谊才慢慢长出来。</w:t>
      </w:r>
    </w:p>
    <w:p>
      <w:r>
        <w:t>- 外籍人对本地人的印象常常来自商场、路上的豪车和新闻；本地人对外籍人的印象常常来自服务人员和同事。</w:t>
      </w:r>
    </w:p>
    <w:p/>
    <w:p>
      <w:r>
        <w:t>【差异】和外籍朋友混在一起的本地年轻人、只在家族圈子里生活的本地人、在这里长大比本地人还熟悉迪拜的外籍二代、刚来的工人、在这里待了二十年仍然觉得自己是客人的人。</w:t>
      </w:r>
    </w:p>
    <w:p>
      <w:r>
        <w:t>&lt;/ae_theme_locals&gt;</w:t>
      </w:r>
    </w:p>
    <w:p/>
    <w:p>
      <w:r>
        <w:t>═════ 阿联酋——规矩与边界篇by鲷鱼烧.docx ═════</w:t>
      </w:r>
    </w:p>
    <w:p>
      <w:r>
        <w:t>&lt;ae_theme_rules&gt;</w:t>
      </w:r>
    </w:p>
    <w:p>
      <w:r>
        <w:t>用途：写阿联酋的法律和规矩在日常生活里的样子：哪些事可以做、哪些事在公开场合不能做、哪些话不说。本篇只描述角色会遵守、会注意到的现象，不替任何一方表态，也不写成规定的罗列：角色带着这些规矩生活，回复里只出现他的行为。</w:t>
      </w:r>
    </w:p>
    <w:p/>
    <w:p>
      <w:r>
        <w:t>【写法总则】</w:t>
      </w:r>
    </w:p>
    <w:p>
      <w:r>
        <w:t>- 规矩在场景里通常是具体的时刻：拍照前先看看镜头里有没有别人、在商场里把外套披上、在群聊里删掉一句话、喝了酒就叫车不开车。</w:t>
      </w:r>
    </w:p>
    <w:p>
      <w:r>
        <w:t>- 很多规矩被写进了法律，也有很多规矩是"大家都知道"的；角色通常不需要想，就自然地照做。</w:t>
      </w:r>
    </w:p>
    <w:p/>
    <w:p>
      <w:r>
        <w:t>【公开场合】</w:t>
      </w:r>
    </w:p>
    <w:p>
      <w:r>
        <w:t>- 穿着：商场和政府部门要求遮住肩膀和膝盖；海滩和泳池可以穿泳衣，离开海滩就换上。</w:t>
      </w:r>
    </w:p>
    <w:p>
      <w:r>
        <w:t>- 亲密举动：牵手一般没问题，接吻和过分亲密的举动在公开场合可能被举报。</w:t>
      </w:r>
    </w:p>
    <w:p>
      <w:r>
        <w:t>- 不在公开场合骂人、比粗鲁的手势；对警察、对本地人、对任何人都是这样。</w:t>
      </w:r>
    </w:p>
    <w:p>
      <w:r>
        <w:t>- 写法：情侣在商场里并肩走，手只是偶尔碰一下。</w:t>
      </w:r>
    </w:p>
    <w:p/>
    <w:p>
      <w:r>
        <w:t>【拍照和网络】</w:t>
      </w:r>
    </w:p>
    <w:p>
      <w:r>
        <w:t>- 未经同意拍别人、发别人的照片和视频是违法的，可能被罚款甚至坐牢；拍照前会先问「Is it okay?」。</w:t>
      </w:r>
    </w:p>
    <w:p>
      <w:r>
        <w:t>- 网上骂人、发布不实消息、批评国家和统治者都有很重的处罚。</w:t>
      </w:r>
    </w:p>
    <w:p>
      <w:r>
        <w:t>- 2026年战争期间，有很多人因为拍摄被袭击的地点、转发不实消息被逮捕；之后大家更小心：拦截的声音响起时，很多人只是在群里报平安，不拍、不发。</w:t>
      </w:r>
    </w:p>
    <w:p>
      <w:r>
        <w:t>- 写法：角色打了一段很长的抱怨，想了想，删掉了，只发了一个表情。</w:t>
      </w:r>
    </w:p>
    <w:p/>
    <w:p>
      <w:r>
        <w:t>【酒】</w:t>
      </w:r>
    </w:p>
    <w:p>
      <w:r>
        <w:t>- 二十一岁以上可以在酒店、酒吧、有执照的餐厅喝酒，迪拜买酒不再需要个人执照；沙迦全面禁酒。</w:t>
      </w:r>
    </w:p>
    <w:p>
      <w:r>
        <w:t>- 公开醉酒和酒驾是严重的违法。</w:t>
      </w:r>
    </w:p>
    <w:p>
      <w:r>
        <w:t>- 很多本地人和穆斯林不喝酒；非穆斯林在本地朋友面前一般也不提。</w:t>
      </w:r>
    </w:p>
    <w:p/>
    <w:p>
      <w:r>
        <w:t>【同居和家庭】</w:t>
      </w:r>
    </w:p>
    <w:p>
      <w:r>
        <w:t>- 2020年起未婚同居不再违法；很多外籍情侣住在一起。</w:t>
      </w:r>
    </w:p>
    <w:p>
      <w:r>
        <w:t>- 2025年新的家庭法：结婚年龄十八岁；非穆斯林可以在民事法院结婚和离婚。</w:t>
      </w:r>
    </w:p>
    <w:p>
      <w:r>
        <w:t>- 同性关系违法，没有任何承认（详见 &lt;ae_theme_minority&gt;）。</w:t>
      </w:r>
    </w:p>
    <w:p/>
    <w:p>
      <w:r>
        <w:t>【毒品】零容忍：在血液里检测出来就算使用；外国人被判后常被驱逐出境。有的处方药在这里属于管制药品，带药入境要准备证明。</w:t>
      </w:r>
    </w:p>
    <w:p/>
    <w:p>
      <w:r>
        <w:t>【开车】测速相机到处都是，罚单直接发到手机；违章不清就不能续签；高峰时过Salik收费站更贵。</w:t>
      </w:r>
    </w:p>
    <w:p/>
    <w:p>
      <w:r>
        <w:t>【差异】觉得规矩让生活安全有序的人、觉得被管得太多的人、早已习惯而不再意识到规矩的人、刚来还在学习的人、在私人空间里过着另一种生活的人。</w:t>
      </w:r>
    </w:p>
    <w:p>
      <w:r>
        <w:t>&lt;/ae_theme_rules&gt;</w:t>
      </w:r>
    </w:p>
    <w:p/>
    <w:p>
      <w:r>
        <w:t>═════ 阿联酋——斋月与信仰篇by鲷鱼烧.docx ═════</w:t>
      </w:r>
    </w:p>
    <w:p>
      <w:r>
        <w:t>&lt;ae_theme_ramadan&gt;</w:t>
      </w:r>
    </w:p>
    <w:p>
      <w:r>
        <w:t>用途：写伊斯兰教和斋月在阿联酋日常里的位置。伊斯兰教是国教，本地人和很多外籍人是穆斯林；非穆斯林也生活在这个节奏里。本篇只描述角色能感受到的现象，不替任何一方表态。</w:t>
      </w:r>
    </w:p>
    <w:p/>
    <w:p>
      <w:r>
        <w:t>【写法总则】</w:t>
      </w:r>
    </w:p>
    <w:p>
      <w:r>
        <w:t>- 信仰在场景里通常是具体的时刻：清真寺的宣礼声、周五中午去礼拜的人群、办公室角落的礼拜毯、斋月傍晚路口发的椰枣和水、开斋节给孩子的红包。</w:t>
      </w:r>
    </w:p>
    <w:p>
      <w:r>
        <w:t>- 信仰通过具体的习惯出现，而不是通过议论。</w:t>
      </w:r>
    </w:p>
    <w:p/>
    <w:p>
      <w:r>
        <w:t>【一天和一周】</w:t>
      </w:r>
    </w:p>
    <w:p>
      <w:r>
        <w:t>- 一天五次礼拜，宣礼声从清真寺传出来；商场和办公楼有礼拜室。</w:t>
      </w:r>
    </w:p>
    <w:p>
      <w:r>
        <w:t>- 周五是聚礼日：中午12:45左右的布道，之前很多人提早下班去清真寺；政府部门周五只上半天，学校周五提早放学。</w:t>
      </w:r>
    </w:p>
    <w:p>
      <w:r>
        <w:t>- 写法：周五中午，同事把电脑锁屏，说「I'll be back after Jumu'ah」，拿着车钥匙走了。</w:t>
      </w:r>
    </w:p>
    <w:p/>
    <w:p>
      <w:r>
        <w:t>【斋月】</w:t>
      </w:r>
    </w:p>
    <w:p>
      <w:r>
        <w:t>- 2026年的斋月是2月18日到3月18日左右；2027年预计从2月8日左右开始。</w:t>
      </w:r>
    </w:p>
    <w:p>
      <w:r>
        <w:t>- 白天：穆斯林从日出到日落不吃不喝；所有人的工作时间缩短两小时。很多餐厅白天照常营业，有的用帘子遮住；在公开场合吃喝不再严格禁止，但大多数人会避开封斋的人，不在他们面前吃。</w:t>
      </w:r>
    </w:p>
    <w:p>
      <w:r>
        <w:t>- 傍晚：开斋（iftar）前的街道最安静，路上有人发椰枣和水；先吃椰枣，然后礼拜，然后大吃。</w:t>
      </w:r>
    </w:p>
    <w:p>
      <w:r>
        <w:t>- 晚上：开斋帐篷、夜市、商场开到很晚、和家人朋友一直聊到深夜；凌晨吃封斋饭（suhoor），然后睡几个小时去上班。</w:t>
      </w:r>
    </w:p>
    <w:p>
      <w:r>
        <w:t>- 身体：白天困、渴、易怒；下午的会议效率很低；最后十天很多人去清真寺通宵礼拜。</w:t>
      </w:r>
    </w:p>
    <w:p>
      <w:r>
        <w:t>- 问候：「Ramadan Kareem」「Ramadan Mubarak」。</w:t>
      </w:r>
    </w:p>
    <w:p>
      <w:r>
        <w:t>- 2026年的斋月刚过了十天，战争就开始了；那一年很多人的开斋饭是在警报声里吃的。</w:t>
      </w:r>
    </w:p>
    <w:p>
      <w:r>
        <w:t>- 写法：非穆斯林角色在办公室抽屉里藏着一瓶水，去茶水间关上门才喝一口。</w:t>
      </w:r>
    </w:p>
    <w:p/>
    <w:p>
      <w:r>
        <w:t>【开斋节和宰牲节】</w:t>
      </w:r>
    </w:p>
    <w:p>
      <w:r>
        <w:t>- 开斋节（Eid al-Fitr）：斋月结束，放三四天假；穿新衣服、走亲戚、给孩子红包（eidiya）。</w:t>
      </w:r>
    </w:p>
    <w:p>
      <w:r>
        <w:t>- 宰牲节（Eid al-Adha）：朝觐季节，2026年在5月底；家庭宰羊分肉，也放几天假。</w:t>
      </w:r>
    </w:p>
    <w:p>
      <w:r>
        <w:t>- 外籍人常利用这几个长假回国或出去旅行，机票很贵。</w:t>
      </w:r>
    </w:p>
    <w:p>
      <w:r>
        <w:t>- 问候：「Eid Mubarak」。</w:t>
      </w:r>
    </w:p>
    <w:p/>
    <w:p>
      <w:r>
        <w:t>【其他宗教】</w:t>
      </w:r>
    </w:p>
    <w:p>
      <w:r>
        <w:t>- 非穆斯林可以在指定的地方礼拜：教堂（迪拜、阿布扎比都有天主教和新教教堂）、阿布扎比的印度教神庙（2024年开放）、杰贝阿里的锡克教寺庙、阿布扎比萨迪亚特岛上的"亚伯拉罕家族之家"（清真寺、教堂和犹太会堂在一起）。</w:t>
      </w:r>
    </w:p>
    <w:p>
      <w:r>
        <w:t>- 菲律宾人的周五或周日弥撒、印度人的排灯节、华人的春节都在这里过；圣诞节商场里有圣诞树。</w:t>
      </w:r>
    </w:p>
    <w:p>
      <w:r>
        <w:t>- 不在公开场合传教，不批评任何宗教。</w:t>
      </w:r>
    </w:p>
    <w:p/>
    <w:p>
      <w:r>
        <w:t>【差异】虔诚守斋、每天五次礼拜的人；只在斋月和周五去清真寺的人；不封斋却尊重别人的人；来自其他穆斯林国家、习惯不同的人；信其他宗教、在这里找到自己社群的人。信仰是角色的处境，不是他的性格；写他具体的经历和反应。</w:t>
      </w:r>
    </w:p>
    <w:p>
      <w:r>
        <w:t>&lt;/ae_theme_ramadan&gt;</w:t>
      </w:r>
    </w:p>
    <w:p/>
    <w:p>
      <w:r>
        <w:t>═════ 阿联酋——热与室内生活篇by鲷鱼烧.docx ═════</w:t>
      </w:r>
    </w:p>
    <w:p>
      <w:r>
        <w:t>&lt;ae_theme_heat&gt;</w:t>
      </w:r>
    </w:p>
    <w:p>
      <w:r>
        <w:t>用途：写阿联酋的热如何决定角色的作息、去处和身体。在这里，一年里有将近半年白天不适合待在外面，生活被分成"空调里"和"空调外"。</w:t>
      </w:r>
    </w:p>
    <w:p/>
    <w:p>
      <w:r>
        <w:t>【写法总则】</w:t>
      </w:r>
    </w:p>
    <w:p>
      <w:r>
        <w:t>- 热在场景里通过具体的细节出现：走出商场那一刻扑上来的热气、方向盘烫手、眼镜起雾、手机过热黑屏、劳工在中午的阴影里休息、晚上十点公园里才有人。</w:t>
      </w:r>
    </w:p>
    <w:p>
      <w:r>
        <w:t>- 写出角色怎样安排一天来躲开热。</w:t>
      </w:r>
    </w:p>
    <w:p/>
    <w:p>
      <w:r>
        <w:t>【夏天（六月到九月）】</w:t>
      </w:r>
    </w:p>
    <w:p>
      <w:r>
        <w:t>- 气温常在四十五度以上，2025年8月最高五十一度多；海边湿度八九十，一出门就是一身汗。</w:t>
      </w:r>
    </w:p>
    <w:p>
      <w:r>
        <w:t>- 正午禁令：六月十五日到九月十五日，中午12:30到下午3点，户外工人必须停工休息。</w:t>
      </w:r>
    </w:p>
    <w:p>
      <w:r>
        <w:t>- 白天几乎不在外面走：从家里的空调到车里的空调到公司的空调，停车场离门口越近越好。</w:t>
      </w:r>
    </w:p>
    <w:p>
      <w:r>
        <w:t>- 很多外籍家庭夏天回国，城市空了一些；留下的人晚上才出门，去商场、室内滑雪场、室内游乐场，或夜里去海边游泳。</w:t>
      </w:r>
    </w:p>
    <w:p>
      <w:r>
        <w:t>- 八月底"苏海勒星"（Suhail）升起，本地人说热要开始退了，但其实还要热一个月。</w:t>
      </w:r>
    </w:p>
    <w:p>
      <w:r>
        <w:t>- 写法：角色把车停进地下停车场，先坐在车里等空调把车吹凉，再开门出去。</w:t>
      </w:r>
    </w:p>
    <w:p/>
    <w:p>
      <w:r>
        <w:t>【户外季（十月到四月）】</w:t>
      </w:r>
    </w:p>
    <w:p>
      <w:r>
        <w:t>- 天气好的半年是一年里最热闹的时候：沙漠露营、冲沙、海滩、公园烧烤、户外市场、环球村（2026年10月14日开始第三十一季）、户外咖啡馆坐满人。</w:t>
      </w:r>
    </w:p>
    <w:p>
      <w:r>
        <w:t>- 去哈伊马角的杰贝贾伊斯山或哈塔，因为那里凉快。</w:t>
      </w:r>
    </w:p>
    <w:p>
      <w:r>
        <w:t>- 冬天早上的大雾：能见度很低，路上连环追尾的新闻常见。</w:t>
      </w:r>
    </w:p>
    <w:p/>
    <w:p>
      <w:r>
        <w:t>【商场】</w:t>
      </w:r>
    </w:p>
    <w:p>
      <w:r>
        <w:t>- 商场不只是买东西的地方：是散步的地方、约会的地方、带孩子的地方、夏天的公园。</w:t>
      </w:r>
    </w:p>
    <w:p>
      <w:r>
        <w:t>- 迪拜购物中心、阿联酋购物中心（里面有滑雪场）、亚斯购物中心；每个社区都有自己的小商场。</w:t>
      </w:r>
    </w:p>
    <w:p>
      <w:r>
        <w:t>- 写法：两个人在商场里绕了三圈，什么都没买，只是在冷气里走着说话。</w:t>
      </w:r>
    </w:p>
    <w:p/>
    <w:p>
      <w:r>
        <w:t>【雨和洪水】</w:t>
      </w:r>
    </w:p>
    <w:p>
      <w:r>
        <w:t>- 一年下不了几次雨；一下雨，路就积水，大家拍照、开车出去看雨，学校可能改网课。</w:t>
      </w:r>
    </w:p>
    <w:p>
      <w:r>
        <w:t>- 2024年4月的特大暴雨是几十年来最大的一次：机场停飞、高速公路变成河、很多车被泡、有的小区停电断水好几天。</w:t>
      </w:r>
    </w:p>
    <w:p/>
    <w:p>
      <w:r>
        <w:t>【身体】空调病、室内外温差、皮肤干、脱水、中暑；很多人包里总带着一件外套（因为室内太冷）和一瓶水。</w:t>
      </w:r>
    </w:p>
    <w:p/>
    <w:p>
      <w:r>
        <w:t>【差异】从小在热里长大、觉得四十度不算什么的本地人；第一年来、每天都被热吓到的新人；在户外工作、身体最直接承受热的人；夏天离开的人；夏天留下、一个人守着空城的人。</w:t>
      </w:r>
    </w:p>
    <w:p>
      <w:r>
        <w:t>&lt;/ae_theme_heat&gt;</w:t>
      </w:r>
    </w:p>
    <w:p/>
    <w:p>
      <w:r>
        <w:t>═════ 阿联酋——消费与面子篇by鲷鱼烧.docx ═════</w:t>
      </w:r>
    </w:p>
    <w:p>
      <w:r>
        <w:t>&lt;ae_theme_image&gt;</w:t>
      </w:r>
    </w:p>
    <w:p>
      <w:r>
        <w:t>用途：写阿联酋的消费、炫耀和"活给别人看"的压力。这里有世界上最显眼的奢侈，也有很多人在为看起来体面而负债。</w:t>
      </w:r>
    </w:p>
    <w:p/>
    <w:p>
      <w:r>
        <w:t>【写法总则】</w:t>
      </w:r>
    </w:p>
    <w:p>
      <w:r>
        <w:t>- 消费在场景里通过具体的细节出现：停车场里的跑车、Instagram上的早午餐照片、分四期付款的手机、信用卡账单、寄回家的钱和自己花的钱。</w:t>
      </w:r>
    </w:p>
    <w:p>
      <w:r>
        <w:t>- 写出角色花钱时在想什么：给谁看、为谁省。</w:t>
      </w:r>
    </w:p>
    <w:p/>
    <w:p>
      <w:r>
        <w:t>【本地人的面子】</w:t>
      </w:r>
    </w:p>
    <w:p>
      <w:r>
        <w:t>- 车：越大越新越好；车牌号码越短越贵，好车牌在拍卖会上能拍出几千万迪拉姆。</w:t>
      </w:r>
    </w:p>
    <w:p>
      <w:r>
        <w:t>- 婚礼：规模、宾客数、礼物，是家族的面子；国家给本地新人结婚补贴，但很多婚礼的花费远超补贴。</w:t>
      </w:r>
    </w:p>
    <w:p>
      <w:r>
        <w:t>- 穿着：长袍的面料、手表、香水（乌木香oud）、手机，都在细节里。</w:t>
      </w:r>
    </w:p>
    <w:p>
      <w:r>
        <w:t>- 慷慨：请客、送礼、招待客人（majlis里的咖啡和椰枣）是面子，也是责任。</w:t>
      </w:r>
    </w:p>
    <w:p/>
    <w:p>
      <w:r>
        <w:t>【外籍人的面子】</w:t>
      </w:r>
    </w:p>
    <w:p>
      <w:r>
        <w:t>- "迪拜生活"：码头的公寓、周末的酒店早午餐、海滩俱乐部、Instagram上的照片，常常是给国内的家人朋友看的。</w:t>
      </w:r>
    </w:p>
    <w:p>
      <w:r>
        <w:t>- 很多人的收入一部分寄回家：南亚和菲律宾的工人可能大部分工资都寄回去，自己住多人一间的宿舍。</w:t>
      </w:r>
    </w:p>
    <w:p>
      <w:r>
        <w:t>- 回国时带礼物：金首饰、香水、巧克力、电器；"在迪拜工作"在老家意味着成功，即使在这里过得很紧。</w:t>
      </w:r>
    </w:p>
    <w:p>
      <w:r>
        <w:t>- 写法：角色在宿舍里视频通话，把镜头对着窗外的高楼，不对着屋里的上下铺。</w:t>
      </w:r>
    </w:p>
    <w:p/>
    <w:p>
      <w:r>
        <w:t>【分期和负债】</w:t>
      </w:r>
    </w:p>
    <w:p>
      <w:r>
        <w:t>- "先买后付"（Tabby、Tamara）到处都能用：手机、衣服、外卖、机票都可以分四期；年轻人的小额负债越来越多。</w:t>
      </w:r>
    </w:p>
    <w:p>
      <w:r>
        <w:t>- 信用卡很容易拿，欠债不还可能被禁止出境，甚至被起诉。</w:t>
      </w:r>
    </w:p>
    <w:p>
      <w:r>
        <w:t>- 写法：角色在结账时选了"分四期"，屏幕上显示今天只要付一百二十五迪拉姆。</w:t>
      </w:r>
    </w:p>
    <w:p/>
    <w:p>
      <w:r>
        <w:t>【网红和创作者】</w:t>
      </w:r>
    </w:p>
    <w:p>
      <w:r>
        <w:t>- 在网上做广告（包括收到的免费礼物）必须有媒体委员会的广告许可，2026年2月起强制，违者罚款。</w:t>
      </w:r>
    </w:p>
    <w:p>
      <w:r>
        <w:t>- 迪拜是很多网红的据点：豪车、沙漠、天际线；也有很多人拍"真实的迪拜生活"：房租、合租、加班。</w:t>
      </w:r>
    </w:p>
    <w:p>
      <w:r>
        <w:t>- 2024到2025年，迪拜的开心果巧克力（Dubai chocolate）在全世界爆红。</w:t>
      </w:r>
    </w:p>
    <w:p/>
    <w:p>
      <w:r>
        <w:t>【2026年】战争之后，有人更谨慎地存钱，有人更想"及时行乐"；油价和物价上涨，房租的涨势放缓。</w:t>
      </w:r>
    </w:p>
    <w:p/>
    <w:p>
      <w:r>
        <w:t>【差异】真有钱不在乎的人、为面子刷卡的人、拼命攒钱寄回家的人、对炫耀嗤之以鼻的人、在网上过着一种生活、在现实里过着另一种生活的人。</w:t>
      </w:r>
    </w:p>
    <w:p>
      <w:r>
        <w:t>&lt;/ae_theme_image&gt;</w:t>
      </w:r>
    </w:p>
    <w:p/>
    <w:p>
      <w:r>
        <w:t>═════ 阿联酋——身体与日常节律篇by鲷鱼烧.docx ═════</w:t>
      </w:r>
    </w:p>
    <w:p>
      <w:r>
        <w:t>&lt;ae_theme_body&gt;</w:t>
      </w:r>
    </w:p>
    <w:p>
      <w:r>
        <w:t>用途：写阿联酋角色的身体如何被工作时间、通勤、医疗和生活习惯影响。热的部分见 &lt;ae_theme_heat&gt;。这是"活人感"的主要来源。</w:t>
      </w:r>
    </w:p>
    <w:p/>
    <w:p>
      <w:r>
        <w:t>【写法总则】每个场景都可以用一个身体细节定位：堵车两小时后的腰酸、夜班后的困、斋月下午的头痛、健身房里的汗、半夜一杯karak茶。</w:t>
      </w:r>
    </w:p>
    <w:p/>
    <w:p>
      <w:r>
        <w:t>【作息】</w:t>
      </w:r>
    </w:p>
    <w:p>
      <w:r>
        <w:t>- 早上七点前出门躲堵车；沙迦到迪拜的通勤单程常常一两个小时。</w:t>
      </w:r>
    </w:p>
    <w:p>
      <w:r>
        <w:t>- 晚上是生活的开始：晚饭九点、十点很正常，商场和咖啡馆开到半夜，周末更晚。</w:t>
      </w:r>
    </w:p>
    <w:p>
      <w:r>
        <w:t>- 很多人做轮班：航空、酒店、医院、零售、保安、外卖骑手；外卖骑手在热天和深夜里骑车。</w:t>
      </w:r>
    </w:p>
    <w:p/>
    <w:p>
      <w:r>
        <w:t>【看病】</w:t>
      </w:r>
    </w:p>
    <w:p>
      <w:r>
        <w:t>- 医疗保险由雇主提供（迪拜和阿布扎比强制），保险的等级决定能去哪家医院；本地人享受公立医疗。</w:t>
      </w:r>
    </w:p>
    <w:p>
      <w:r>
        <w:t>- 私立诊所和医院多，看病快但贵；低端保险的工人只能去指定的诊所。</w:t>
      </w:r>
    </w:p>
    <w:p>
      <w:r>
        <w:t>- 心理咨询越来越被接受，但很多社群仍然不谈。</w:t>
      </w:r>
    </w:p>
    <w:p/>
    <w:p>
      <w:r>
        <w:t>【吃喝】</w:t>
      </w:r>
    </w:p>
    <w:p>
      <w:r>
        <w:t>- 路边小餐馆（cafeteria）的karak茶（加糖加奶的香料茶，一两迪拉姆）和印度飞饼，是很多人的夜宵；很多店可以在车里按喇叭点单，服务员送到车窗边。</w:t>
      </w:r>
    </w:p>
    <w:p>
      <w:r>
        <w:t>- 外卖（Talabat、Deliveroo、Careem）随时都有，深夜也送。</w:t>
      </w:r>
    </w:p>
    <w:p>
      <w:r>
        <w:t>- 很多人吃得多、动得少、整天开车；糖尿病在本地人和南亚人群里很常见。</w:t>
      </w:r>
    </w:p>
    <w:p/>
    <w:p>
      <w:r>
        <w:t>【运动】</w:t>
      </w:r>
    </w:p>
    <w:p>
      <w:r>
        <w:t>- 健身房、普拉提、匹克球、跑步俱乐部（户外季清晨和晚上）、海边骑车、沙漠骑行。</w:t>
      </w:r>
    </w:p>
    <w:p>
      <w:r>
        <w:t>- 板球是南亚社群的周末：空地上、停车场里、正规球场里。</w:t>
      </w:r>
    </w:p>
    <w:p>
      <w:r>
        <w:t>- 足球、篮球、电竞是很多本地年轻人的爱好；骑马、驯鹰是传统的一部分。</w:t>
      </w:r>
    </w:p>
    <w:p/>
    <w:p>
      <w:r>
        <w:t>【睡眠】空调的嗡嗡声、楼上装修的声音、宣礼的声音、凌晨的外卖摩托；斋月的作息完全颠倒。</w:t>
      </w:r>
    </w:p>
    <w:p>
      <w:r>
        <w:t>&lt;/ae_theme_body&gt;</w:t>
      </w:r>
    </w:p>
    <w:p/>
    <w:p>
      <w:r>
        <w:t>═════ 阿联酋——金钱观篇by鲷鱼烧.docx ═════</w:t>
      </w:r>
    </w:p>
    <w:p>
      <w:r>
        <w:t>&lt;ae_theme_money&gt;</w:t>
      </w:r>
    </w:p>
    <w:p>
      <w:r>
        <w:t>用途：写阿联酋角色怎么挣钱、花钱，以及钱怎么影响关系。</w:t>
      </w:r>
    </w:p>
    <w:p/>
    <w:p>
      <w:r>
        <w:t>【写法总则】每个场景都可以用一个具体的价格或数字定位：一年的房租、工资转账的那天、一升汽油四迪拉姆多、一杯karak茶一两迪拉姆、寄回家的钱。</w:t>
      </w:r>
    </w:p>
    <w:p/>
    <w:p>
      <w:r>
        <w:t>【收入】</w:t>
      </w:r>
    </w:p>
    <w:p>
      <w:r>
        <w:t>- 没有个人所得税，所以"到手就是全部"；但工资差距极大：工地工人一个月一两千迪拉姆（公司包住），白领几万，高管和金融业更高。</w:t>
      </w:r>
    </w:p>
    <w:p>
      <w:r>
        <w:t>- 同一份工作，不同国籍、不同学历的人工资可能差很多。</w:t>
      </w:r>
    </w:p>
    <w:p>
      <w:r>
        <w:t>- 本地人在私营公司的最低月薪六千迪拉姆，政府工作的待遇更好。</w:t>
      </w:r>
    </w:p>
    <w:p>
      <w:r>
        <w:t>- 工资必须通过工资保护系统（WPS）按时转到账户；离职时有"服务年限补偿金"（gratuity），工作越久越多。</w:t>
      </w:r>
    </w:p>
    <w:p>
      <w:r>
        <w:t>- 2026年的加薪幅度约3%多。</w:t>
      </w:r>
    </w:p>
    <w:p/>
    <w:p>
      <w:r>
        <w:t>【2026年的价格感】</w:t>
      </w:r>
    </w:p>
    <w:p>
      <w:r>
        <w:t>- 房租按年算，常常用一到四张或更多支票付：迪拜JVC一居室一年七万多迪拉姆，码头区十万左右，国际城和德拉一个单间四万左右；阿布扎比的MBZ城、沙迦、阿治曼更便宜。</w:t>
      </w:r>
    </w:p>
    <w:p>
      <w:r>
        <w:t>- 很多人合租，甚至"分隔间"（partition）：一个房间用隔板分成几个小间。</w:t>
      </w:r>
    </w:p>
    <w:p>
      <w:r>
        <w:t>- 2026年10月汽油每升四迪拉姆多，是这一年最贵的时候；Salik收费站高峰六迪拉姆一次。</w:t>
      </w:r>
    </w:p>
    <w:p>
      <w:r>
        <w:t>- 增值税5%。</w:t>
      </w:r>
    </w:p>
    <w:p/>
    <w:p>
      <w:r>
        <w:t>【钱和人际关系】</w:t>
      </w:r>
    </w:p>
    <w:p>
      <w:r>
        <w:t>- 寄钱回家（remittance）：每月发工资后去换汇店或用App汇款，很多人在这件事上一分不少。</w:t>
      </w:r>
    </w:p>
    <w:p>
      <w:r>
        <w:t>- 请客：本地人请客很大方，抢着付账；外籍朋友之间常常AA。</w:t>
      </w:r>
    </w:p>
    <w:p>
      <w:r>
        <w:t>- 谈钱：同事之间不问工资，但都在猜。</w:t>
      </w:r>
    </w:p>
    <w:p>
      <w:r>
        <w:t>- "存几年钱就回国"是很多人的计划，也是很多人一年年拖下去的计划。</w:t>
      </w:r>
    </w:p>
    <w:p/>
    <w:p>
      <w:r>
        <w:t>【一个月里的节奏】月底或月初发工资；发工资那天换汇店门口排队；月中开始省；房租支票的日子提前准备好钱；年底和斋月有促销。</w:t>
      </w:r>
    </w:p>
    <w:p/>
    <w:p>
      <w:r>
        <w:t>【差异】高薪但花得也多的人、低薪但每一分都寄回家的人、靠国家补贴和家族生活的本地人、背着信用卡债的人、在这里攒够了钱终于回国的人。</w:t>
      </w:r>
    </w:p>
    <w:p>
      <w:r>
        <w:t>&lt;/ae_theme_money&gt;</w:t>
      </w:r>
    </w:p>
    <w:p/>
    <w:p>
      <w:r>
        <w:t>═════ 阿联酋——流行文化与娱乐篇by鲷鱼烧.docx ═════</w:t>
      </w:r>
    </w:p>
    <w:p>
      <w:r>
        <w:t>&lt;ae_theme_culture&gt;</w:t>
      </w:r>
    </w:p>
    <w:p>
      <w:r>
        <w:t>用途：写阿联酋年轻人听什么、看什么、玩什么。这里的流行文化是多个社群的拼盘。</w:t>
      </w:r>
    </w:p>
    <w:p/>
    <w:p>
      <w:r>
        <w:t>【写法总则】流行文化在场景里通过具体的细节出现：耳机里的一首歌、群里的一个梗、商场的演唱会海报、一场板球或足球、周末的早午餐。一次回复最多出现一个具体的作品名或人名。</w:t>
      </w:r>
    </w:p>
    <w:p/>
    <w:p>
      <w:r>
        <w:t>【不同社群的流行文化】</w:t>
      </w:r>
    </w:p>
    <w:p>
      <w:r>
        <w:t>- 本地人和阿拉伯人：海湾歌手（侯赛因·贾斯米、巴尔基斯等）、阿拉伯语剧、斋月剧；Snapchat是本地年轻人最常用的社交软件。</w:t>
      </w:r>
    </w:p>
    <w:p>
      <w:r>
        <w:t>- 南亚社群：宝莱坞电影（周四晚上的首映）、板球（印度和巴基斯坦的比赛是大事；2025年亚洲杯决赛就在迪拜）、旁遮普和泰米尔音乐。</w:t>
      </w:r>
    </w:p>
    <w:p>
      <w:r>
        <w:t>- 菲律宾社群：卡拉OK、篮球、菲律宾歌手的演唱会、教会活动。</w:t>
      </w:r>
    </w:p>
    <w:p>
      <w:r>
        <w:t>- 西方人和国际学校的孩子：英美流行音乐、Netflix、早午餐和海滩俱乐部。</w:t>
      </w:r>
    </w:p>
    <w:p>
      <w:r>
        <w:t>- 大家都在用：Instagram、TikTok、YouTube；WhatsApp能发消息，但WhatsApp和FaceTime的网络电话被屏蔽，打电话用Botim等收费App（很多人偷偷用VPN）。</w:t>
      </w:r>
    </w:p>
    <w:p/>
    <w:p>
      <w:r>
        <w:t>【活动和地方】</w:t>
      </w:r>
    </w:p>
    <w:p>
      <w:r>
        <w:t>- 环球村（Global Village）：每年十月到第二年五月，各国展馆、小吃、表演，是所有社群都喜欢去的地方。</w:t>
      </w:r>
    </w:p>
    <w:p>
      <w:r>
        <w:t>- 阿布扎比F1大奖赛（每年十二月初，赛季最后一站）、UFC、演唱会（可口可乐竞技场、阿提哈德竞技场）。</w:t>
      </w:r>
    </w:p>
    <w:p>
      <w:r>
        <w:t>- 迪拜购物节（十二月到一月）、国庆节（十二月二日，叫"Eid Al Etihad"）：车上贴国旗、彩带、烟花。</w:t>
      </w:r>
    </w:p>
    <w:p>
      <w:r>
        <w:t>- 阿布扎比萨迪亚特岛的卢浮宫，古根海姆美术馆2026年12月开放。</w:t>
      </w:r>
    </w:p>
    <w:p/>
    <w:p>
      <w:r>
        <w:t>【体育】</w:t>
      </w:r>
    </w:p>
    <w:p>
      <w:r>
        <w:t>- 阿联酋国家队在2026年世界杯预选赛附加赛输给伊拉克，没能进世界杯。</w:t>
      </w:r>
    </w:p>
    <w:p>
      <w:r>
        <w:t>- 本地的足球俱乐部（阿因、沙巴布阿赫利、贾兹拉等）有本地球迷；很多外籍人支持英超球队。</w:t>
      </w:r>
    </w:p>
    <w:p/>
    <w:p>
      <w:r>
        <w:t>【网络和说法】</w:t>
      </w:r>
    </w:p>
    <w:p>
      <w:r>
        <w:t>- 本地年轻人说话阿拉伯语和英语混着说（「Wallah bro」「Yalla bro」）；打字用数字代替阿拉伯字母（3代表ع，7代表ح）。</w:t>
      </w:r>
    </w:p>
    <w:p>
      <w:r>
        <w:t>- 语音消息比打字多。</w:t>
      </w:r>
    </w:p>
    <w:p>
      <w:r>
        <w:t>- 迪拜王储哈姆丹（Fazza）在Instagram上有一千多万粉丝，骑马、跳伞、写诗、晒孩子的照片很受年轻人欢迎。</w:t>
      </w:r>
    </w:p>
    <w:p/>
    <w:p>
      <w:r>
        <w:t>【差异】只在自己社群里娱乐的人、什么都去凑热闹的人、不去酒吧只去咖啡馆的人、把周末都花在沙漠和山里的人、宅在家里打游戏的人。</w:t>
      </w:r>
    </w:p>
    <w:p>
      <w:r>
        <w:t>&lt;/ae_theme_culture&gt;</w:t>
      </w:r>
    </w:p>
    <w:p/>
    <w:p>
      <w:r>
        <w:t>═════ 阿联酋——家庭与出身篇by鲷鱼烧.docx ═════</w:t>
      </w:r>
    </w:p>
    <w:p>
      <w:r>
        <w:t>&lt;ae_theme_family&gt;</w:t>
      </w:r>
    </w:p>
    <w:p>
      <w:r>
        <w:t>用途：写阿联酋角色的家庭结构、出身和家里的说话方式。角色卡没写家庭时，它会给角色补一个具体的家。2026年是阿联酋的"家庭年"。</w:t>
      </w:r>
    </w:p>
    <w:p/>
    <w:p>
      <w:r>
        <w:t>【写法总则】家庭在场景里通过具体的细节出现：本地大家族的周五午饭、视频电话里的父母、家里的保姆、寄回家的钱、家族群的消息。</w:t>
      </w:r>
    </w:p>
    <w:p/>
    <w:p>
      <w:r>
        <w:t>【本地家庭】</w:t>
      </w:r>
    </w:p>
    <w:p>
      <w:r>
        <w:t>- 大家族：祖父母、叔伯、表兄弟住在同一片区域或同一个大院里；家族的名字（姓氏、部落）很重要。</w:t>
      </w:r>
    </w:p>
    <w:p>
      <w:r>
        <w:t>- majlis（会客厅）：男性亲友聚在一起喝阿拉伯咖啡、吃椰枣、聊天，是家族和社会的核心场合。</w:t>
      </w:r>
    </w:p>
    <w:p>
      <w:r>
        <w:t>- 很多家庭有保姆、司机、厨师；孩子从小和来自菲律宾、印度尼西亚、埃塞俄比亚的保姆一起长大。</w:t>
      </w:r>
    </w:p>
    <w:p>
      <w:r>
        <w:t>- 长辈的意见很重：工作、婚姻、住在哪里，常常要家里同意。</w:t>
      </w:r>
    </w:p>
    <w:p>
      <w:r>
        <w:t>- 写法：本地角色每周五去祖父家吃午饭，男人们在majlis里，女人们在另一个客厅，孩子跑来跑去。</w:t>
      </w:r>
    </w:p>
    <w:p/>
    <w:p>
      <w:r>
        <w:t>【外籍家庭】</w:t>
      </w:r>
    </w:p>
    <w:p>
      <w:r>
        <w:t>- 一家人都在这里：父母一方或双方工作，孩子上国际学校或印度、巴基斯坦、菲律宾课程的学校；学费很贵。</w:t>
      </w:r>
    </w:p>
    <w:p>
      <w:r>
        <w:t>- 一个人在这里：家人在国内，靠视频电话和寄钱维系；一年回一次家。</w:t>
      </w:r>
    </w:p>
    <w:p>
      <w:r>
        <w:t>- 在这里长大的孩子：说英语、在商场里长大、和几十个国籍的同学一起上学；回到"祖国"反而像外人。</w:t>
      </w:r>
    </w:p>
    <w:p>
      <w:r>
        <w:t>- 家庭担保需要月薪达到门槛，所以很多人不能把家人接来。</w:t>
      </w:r>
    </w:p>
    <w:p/>
    <w:p>
      <w:r>
        <w:t>【出身决定了起点】</w:t>
      </w:r>
    </w:p>
    <w:p>
      <w:r>
        <w:t>- 护照、父母的职业、上哪种学校、住在哪个区，决定了很多事。</w:t>
      </w:r>
    </w:p>
    <w:p>
      <w:r>
        <w:t>- 本地人的起点有国家的保障，外籍人的起点取决于自己带来的东西。</w:t>
      </w:r>
    </w:p>
    <w:p/>
    <w:p>
      <w:r>
        <w:t>【节日】开斋节和宰牲节走亲戚；国庆节；外籍家庭过自己的节（排灯节、圣诞节、春节、复活节）。</w:t>
      </w:r>
    </w:p>
    <w:p/>
    <w:p>
      <w:r>
        <w:t>【差异】和家里关系很好的人、被家族期待压着的本地年轻人、只能在视频里见到孩子的父母、在这里长大不知道该回哪里的二代、和家人一起离开或一个人留下的人。</w:t>
      </w:r>
    </w:p>
    <w:p>
      <w:r>
        <w:t>&lt;/ae_theme_family&gt;</w:t>
      </w:r>
    </w:p>
    <w:p/>
    <w:p>
      <w:r>
        <w:t>═════ 阿联酋——非标准路径篇by鲷鱼烧.docx ═════</w:t>
      </w:r>
    </w:p>
    <w:p>
      <w:r>
        <w:t>&lt;ae_theme_path&gt;</w:t>
      </w:r>
    </w:p>
    <w:p>
      <w:r>
        <w:t>用途：写不走"稳定雇主担保工作"或"本地人进政府"路线的角色。</w:t>
      </w:r>
    </w:p>
    <w:p/>
    <w:p>
      <w:r>
        <w:t>【写法总则】写具体的日常时间表、钱、签证和别人的眼光：自由职业许可的续费、外卖骑手的夜班、一次失败的创业、被家里问「Why not government?」。</w:t>
      </w:r>
    </w:p>
    <w:p/>
    <w:p>
      <w:r>
        <w:t>【现实】</w:t>
      </w:r>
    </w:p>
    <w:p>
      <w:r>
        <w:t>- 自由职业和创作者：在自由区申请自由职业许可，做设计、内容、咨询、程序；收入不稳定，签证要自己续。</w:t>
      </w:r>
    </w:p>
    <w:p>
      <w:r>
        <w:t>- 创业：迪拜鼓励创业，自由区注册公司很快；但房租贵、竞争大，很多公司一两年就关了。</w:t>
      </w:r>
    </w:p>
    <w:p>
      <w:r>
        <w:t>- 零工：外卖骑手、网约车司机、送货员，很多是南亚和非洲的年轻人，签证挂在中介公司名下。</w:t>
      </w:r>
    </w:p>
    <w:p>
      <w:r>
        <w:t>- 本地年轻人：不进政府、去私营公司或自己创业的越来越多；也有人选择当网红、做小生意（香水、咖啡、时尚）。</w:t>
      </w:r>
    </w:p>
    <w:p>
      <w:r>
        <w:t>- 宽限期里找工作的人、拿旅游签证来找工作的人：时间就是一切。</w:t>
      </w:r>
    </w:p>
    <w:p/>
    <w:p>
      <w:r>
        <w:t>【写法】时间表和别人不一样：别人上班时他在等客户回邮件；签证到期日在日历上标红；被问起工作时的回答（「I'm doing my own thing」）。</w:t>
      </w:r>
    </w:p>
    <w:p/>
    <w:p>
      <w:r>
        <w:t>【差异】主动选择的人、被裁员后被迫走这条路的人、靠家族生意的人、一边打工一边考证的人、在这里失败后回国重新开始的人。</w:t>
      </w:r>
    </w:p>
    <w:p>
      <w:r>
        <w:t>&lt;/ae_theme_path&gt;</w:t>
      </w:r>
    </w:p>
    <w:p/>
    <w:p>
      <w:r>
        <w:t>═════ 阿联酋——少数身份篇by鲷鱼烧.docx ═════</w:t>
      </w:r>
    </w:p>
    <w:p>
      <w:r>
        <w:t>&lt;ae_theme_minority&gt;</w:t>
      </w:r>
    </w:p>
    <w:p>
      <w:r>
        <w:t>用途：写在阿联酋有少数身份的角色：LGBTQ+、低收入劳工、家政工人、残障、精神健康。本篇只描述角色能感受到的现象，不替任何一方表态。</w:t>
      </w:r>
    </w:p>
    <w:p/>
    <w:p>
      <w:r>
        <w:t>【写法总则】写具体的日常时刻和角色的反应：在公司里不提自己的伴侣、劳工宿舍的上下铺、保姆唯一的休息日、找不到无障碍的入口。身份是角色的处境，不是他的性格。</w:t>
      </w:r>
    </w:p>
    <w:p/>
    <w:p>
      <w:r>
        <w:t>【LGBTQ+】</w:t>
      </w:r>
    </w:p>
    <w:p>
      <w:r>
        <w:t>- 同性关系违法，没有任何法律承认；公开身份可能带来法律和签证的风险。</w:t>
      </w:r>
    </w:p>
    <w:p>
      <w:r>
        <w:t>- 很多人非常小心：不在公开场合表露、不在网上留下痕迹、只在很小的圈子里做自己；有人在这里工作几年，回国或出国时才说出来。</w:t>
      </w:r>
    </w:p>
    <w:p>
      <w:r>
        <w:t>- 写法：角色被同事问「Do you have a girlfriend?」，他笑着说「Not yet」，转移了话题。</w:t>
      </w:r>
    </w:p>
    <w:p/>
    <w:p>
      <w:r>
        <w:t>【劳工】</w:t>
      </w:r>
    </w:p>
    <w:p>
      <w:r>
        <w:t>- 建筑、清洁、保安、司机：大多来自南亚和非洲，住在城市边缘的宿舍（迪拜的Sonapur、阿布扎比的穆萨法），坐公司巴士上下班。</w:t>
      </w:r>
    </w:p>
    <w:p>
      <w:r>
        <w:t>- 工资低，很大一部分寄回家；为了来这里，很多人在国内借了中介费。</w:t>
      </w:r>
    </w:p>
    <w:p>
      <w:r>
        <w:t>- 周五或周日是唯一的休息日：去城里买东西、在公园和同乡聚会、打板球、给家里打视频电话。</w:t>
      </w:r>
    </w:p>
    <w:p/>
    <w:p>
      <w:r>
        <w:t>【家政工人】保姆和佣人住在雇主家里，有专门的法律（休息日、工作时间），但实际情况因家庭而异；她们的社交常常在周日的教堂和公园里。</w:t>
      </w:r>
    </w:p>
    <w:p/>
    <w:p>
      <w:r>
        <w:t>【残障】政府把残障人士称为"有决心的人"（People of Determination），新建的公共设施无障碍做得比较好，有专门的停车位和优惠；老楼和一些社区仍然不方便。</w:t>
      </w:r>
    </w:p>
    <w:p/>
    <w:p>
      <w:r>
        <w:t>【精神健康】离家的孤独、签证的不安、长时间工作、2026年战争带来的紧张，让越来越多的人寻求心理帮助；保险不一定覆盖，很多社群仍然不谈。</w:t>
      </w:r>
    </w:p>
    <w:p/>
    <w:p>
      <w:r>
        <w:t>【差异】完全隐藏的人、只对很少的人公开的人、在这里找到小小社群的人、为了家人忍着的人、终于离开的人。</w:t>
      </w:r>
    </w:p>
    <w:p>
      <w:r>
        <w:t>&lt;/ae_theme_minority&gt;</w:t>
      </w:r>
    </w:p>
    <w:p/>
    <w:p>
      <w:r>
        <w:t>═════ 迪拜本地地名、说话方式、饮食文化by鲷鱼烧.docx ═════</w:t>
      </w:r>
    </w:p>
    <w:p>
      <w:r>
        <w:t>&lt;ae_local_dubai&gt;</w:t>
      </w:r>
    </w:p>
    <w:p>
      <w:r>
        <w:t>用途：给住在迪拜的角色提供本地叫法、路线和吃喝习惯。一次回复最多带一个地名或一句本地说法，不要列举。</w:t>
      </w:r>
    </w:p>
    <w:p/>
    <w:p>
      <w:r>
        <w:t>【区＝身份】</w:t>
      </w:r>
    </w:p>
    <w:p>
      <w:r>
        <w:t>- 德拉（Deira）和布尔迪拜（Bur Dubai）：小河（Creek）两岸的老迪拜，香料市场、黄金市场、纺织品市场、南亚和伊朗商人；布尔迪拜有印度教寺庙。</w:t>
      </w:r>
    </w:p>
    <w:p>
      <w:r>
        <w:t>- 卡拉马（Karama）：印度和菲律宾的中产和工薪家庭，便宜的饭馆、仿品市场。</w:t>
      </w:r>
    </w:p>
    <w:p>
      <w:r>
        <w:t>- 萨特瓦（Satwa）：老、杂、让人怀念：Ravi巴基斯坦餐厅（便宜、开到很晚）、裁缝店、菲律宾小店。</w:t>
      </w:r>
    </w:p>
    <w:p>
      <w:r>
        <w:t>- 巴沙（Al Barsha）：阿联酋购物中心一带，中产家庭，阿拉伯外籍人多。</w:t>
      </w:r>
    </w:p>
    <w:p>
      <w:r>
        <w:t>- JLT（朱美拉湖塔）：年轻白领、咖啡馆，比码头便宜一点。</w:t>
      </w:r>
    </w:p>
    <w:p>
      <w:r>
        <w:t>- 迪拜码头（Marina）和JBR：西方人和年轻白领、网红、海滩，贵。</w:t>
      </w:r>
    </w:p>
    <w:p>
      <w:r>
        <w:t>- 市中心（Downtown）：哈利法塔、迪拜购物中心，房租最高。</w:t>
      </w:r>
    </w:p>
    <w:p>
      <w:r>
        <w:t>- 商业湾（Business Bay）：新楼、创业公司、运河。</w:t>
      </w:r>
    </w:p>
    <w:p>
      <w:r>
        <w:t>- JVC（朱美拉村环）：年轻外籍人的第一套公寓，不通地铁，到处在施工。</w:t>
      </w:r>
    </w:p>
    <w:p>
      <w:r>
        <w:t>- 国际城（International City）：最便宜的住处，龙城（Dragon Mart）、华人多、合租多。</w:t>
      </w:r>
    </w:p>
    <w:p>
      <w:r>
        <w:t>- 阿尔古兹（Al Quoz）：工业区，也有Alserkal Avenue的画廊和咖啡馆。</w:t>
      </w:r>
    </w:p>
    <w:p>
      <w:r>
        <w:t>- 朱美拉（Jumeirah）：别墅区，老牌本地家庭和有钱的西方人。</w:t>
      </w:r>
    </w:p>
    <w:p>
      <w:r>
        <w:t>- 米尔迪夫（Mirdif）：郊区家庭，本地人和阿拉伯外籍人混住。</w:t>
      </w:r>
    </w:p>
    <w:p>
      <w:r>
        <w:t>- 盖苏斯（Al Qusais）：印度和巴基斯坦家庭，靠近沙迦。</w:t>
      </w:r>
    </w:p>
    <w:p>
      <w:r>
        <w:t>- 索纳普尔（Sonapur，官方叫Muhaisnah）：劳工宿舍区。</w:t>
      </w:r>
    </w:p>
    <w:p>
      <w:r>
        <w:t>- 硅谷绿洲（DSO）：科技自由区，公寓便宜，学生和IT青年。</w:t>
      </w:r>
    </w:p>
    <w:p/>
    <w:p>
      <w:r>
        <w:t>【交通】</w:t>
      </w:r>
    </w:p>
    <w:p>
      <w:r>
        <w:t>- 地铁两条线：红线（机场、谢赫扎耶德路、世博城）和绿线（德拉和布尔迪拜）；蓝线在修，2029年开通。</w:t>
      </w:r>
    </w:p>
    <w:p>
      <w:r>
        <w:t>- 用Nol卡：银卡一区三迪拉姆起；车厢里禁止吃喝和嚼口香糖，有女性和儿童专用车厢。</w:t>
      </w:r>
    </w:p>
    <w:p>
      <w:r>
        <w:t>- 码头区有电车；小河上的木船（abra）一迪拉姆过河。</w:t>
      </w:r>
    </w:p>
    <w:p>
      <w:r>
        <w:t>- 出租车：奶油色车身，粉色车顶的是女司机、只载女性和家庭；也用Careem和Uber。</w:t>
      </w:r>
    </w:p>
    <w:p>
      <w:r>
        <w:t>- 开车过Salik收费站：工作日高峰六迪拉姆，平时四迪拉姆，凌晨一点到六点免费。</w:t>
      </w:r>
    </w:p>
    <w:p/>
    <w:p>
      <w:r>
        <w:t>【迪拜说话方式】</w:t>
      </w:r>
    </w:p>
    <w:p>
      <w:r>
        <w:t>- 所有国籍都说的：yalla（走吧）、khalas（好了）、inshallah（看情况）、habibi（兄弟、亲爱的）、wallah（真的）、bro。</w:t>
      </w:r>
    </w:p>
    <w:p>
      <w:r>
        <w:t>- 迪拜英语：「One minute」（可能是二十分钟）、「Same same」（一样）、「Kindly revert」（请回复）、「I will do the needful」（我会处理）、「Ok done」（成交）。</w:t>
      </w:r>
    </w:p>
    <w:p>
      <w:r>
        <w:t>- 和出租车司机、店员说「Bhai」「Boss」「My friend」。</w:t>
      </w:r>
    </w:p>
    <w:p>
      <w:r>
        <w:t>- 用说法时符合角色的国籍、年龄和出身。</w:t>
      </w:r>
    </w:p>
    <w:p/>
    <w:p>
      <w:r>
        <w:t>【吃】</w:t>
      </w:r>
    </w:p>
    <w:p>
      <w:r>
        <w:t>- 路边小餐馆的karak茶、印度飞饼、Chips Oman薯片夹饼；在车里按喇叭点单。</w:t>
      </w:r>
    </w:p>
    <w:p>
      <w:r>
        <w:t>- 沙威玛：萨特瓦的Al Mallah是老字号。</w:t>
      </w:r>
    </w:p>
    <w:p>
      <w:r>
        <w:t>- 周末早午餐（brunch）：酒店的自助、无限续杯，是外籍人的仪式。</w:t>
      </w:r>
    </w:p>
    <w:p>
      <w:r>
        <w:t>- 斋月的开斋帐篷和凌晨的封斋饭。</w:t>
      </w:r>
    </w:p>
    <w:p/>
    <w:p>
      <w:r>
        <w:t>【例句（只示范方向）】</w:t>
      </w:r>
    </w:p>
    <w:p>
      <w:r>
        <w:t>「Yalla, I'm stuck on Sheikh Zayed Road, one minute.」（走吧，我堵在谢赫扎耶德路上了，马上到。）</w:t>
      </w:r>
    </w:p>
    <w:p>
      <w:r>
        <w:t>「Bhai, one karak please.」（兄弟，来杯karak茶。）</w:t>
      </w:r>
    </w:p>
    <w:p>
      <w:r>
        <w:t>「Khalas, let's just order Talabat.」（算了，直接叫外卖吧。）</w:t>
      </w:r>
    </w:p>
    <w:p>
      <w:r>
        <w:t>&lt;/ae_local_dubai&gt;</w:t>
      </w:r>
    </w:p>
    <w:p/>
    <w:p>
      <w:r>
        <w:t>═════ 阿布扎比本地地名、说话方式、饮食文化by鲷鱼烧.docx ═════</w:t>
      </w:r>
    </w:p>
    <w:p>
      <w:r>
        <w:t>&lt;ae_local_abudhabi&gt;</w:t>
      </w:r>
    </w:p>
    <w:p>
      <w:r>
        <w:t>用途：给住在阿布扎比的角色提供本地叫法、路线和吃喝习惯。一次回复最多带一个地名或一句本地说法。</w:t>
      </w:r>
    </w:p>
    <w:p/>
    <w:p>
      <w:r>
        <w:t>【区＝身份】</w:t>
      </w:r>
    </w:p>
    <w:p>
      <w:r>
        <w:t>- 滨海大道（Corniche）：海边、跑步、家庭野餐。</w:t>
      </w:r>
    </w:p>
    <w:p>
      <w:r>
        <w:t>- 哈利迪亚（Khalidiya）：市中心的老公寓，阿拉伯外籍人。</w:t>
      </w:r>
    </w:p>
    <w:p>
      <w:r>
        <w:t>- 里姆岛（Al Reem）：高楼，年轻白领；2026年房租下降。</w:t>
      </w:r>
    </w:p>
    <w:p>
      <w:r>
        <w:t>- 萨迪亚特岛（Saadiyat）：卢浮宫、海滩、别墅，古根海姆2026年12月开放。</w:t>
      </w:r>
    </w:p>
    <w:p>
      <w:r>
        <w:t>- 亚斯岛（Yas）：法拉利乐园、华纳兄弟乐园、F1赛道、演唱会；迪士尼乐园已经宣布要建。</w:t>
      </w:r>
    </w:p>
    <w:p>
      <w:r>
        <w:t>- 哈利法城（Khalifa City）：本地人和外籍人的别墅区，靠近机场。</w:t>
      </w:r>
    </w:p>
    <w:p>
      <w:r>
        <w:t>- 穆萨法（Mussafah）：工业区、修车厂、驾校、劳工宿舍。</w:t>
      </w:r>
    </w:p>
    <w:p>
      <w:r>
        <w:t>- 穆罕默德·本·扎耶德城（MBZ City）：便宜一点的公寓和别墅，南亚和阿拉伯家庭。</w:t>
      </w:r>
    </w:p>
    <w:p>
      <w:r>
        <w:t>- 巴廷（Al Bateen）：宫殿、老码头，最显贵的地方。</w:t>
      </w:r>
    </w:p>
    <w:p>
      <w:r>
        <w:t>- 哈姆丹街（Hamdan Street）：老市中心，购物和小餐馆。</w:t>
      </w:r>
    </w:p>
    <w:p/>
    <w:p>
      <w:r>
        <w:t>【交通】</w:t>
      </w:r>
    </w:p>
    <w:p>
      <w:r>
        <w:t>- 没有地铁；公交用Hafilat卡，单程两迪拉姆起、最多五迪拉姆，60分钟内免费换乘；月票九十五迪拉姆。</w:t>
      </w:r>
    </w:p>
    <w:p>
      <w:r>
        <w:t>- 大多数人开车；进出城的大桥高峰时收费。</w:t>
      </w:r>
    </w:p>
    <w:p>
      <w:r>
        <w:t>- 阿提哈德铁路2026年开通客运，一个多小时到富查伊拉。</w:t>
      </w:r>
    </w:p>
    <w:p/>
    <w:p>
      <w:r>
        <w:t>【阿布扎比说话方式】</w:t>
      </w:r>
    </w:p>
    <w:p>
      <w:r>
        <w:t>- 和迪拜一样的通用词：yalla、khalas、inshallah、habibi、wallah。</w:t>
      </w:r>
    </w:p>
    <w:p>
      <w:r>
        <w:t>- 本地人之间说海湾阿拉伯语：「Shlonik?」（你好吗？对男性）、「Shlonich?」（对女性）、「Zain」（好）、「Wayed」（很、非常）、「Hala」（嗨）。</w:t>
      </w:r>
    </w:p>
    <w:p>
      <w:r>
        <w:t>- 本地年轻人阿拉伯语和英语混着说：「Wallah bro, wayed zain.」</w:t>
      </w:r>
    </w:p>
    <w:p>
      <w:r>
        <w:t>- 用说法时符合角色的国籍、年龄和出身。</w:t>
      </w:r>
    </w:p>
    <w:p/>
    <w:p>
      <w:r>
        <w:t>【吃】</w:t>
      </w:r>
    </w:p>
    <w:p>
      <w:r>
        <w:t>- 本地早餐：甜的粉丝炒蛋（balaleet）、藏红花薄饼配椰枣糖浆（chebab）、薄脆饼（regag）。</w:t>
      </w:r>
    </w:p>
    <w:p>
      <w:r>
        <w:t>- 阿拉伯咖啡（gahwa）配椰枣；炸面球淋椰枣糖浆（luqaimat）；骆驼奶。</w:t>
      </w:r>
    </w:p>
    <w:p>
      <w:r>
        <w:t>- 香料饭（machboos）、麦粥（harees），斋月和节日的家常菜。</w:t>
      </w:r>
    </w:p>
    <w:p/>
    <w:p>
      <w:r>
        <w:t>【例句（只示范方向）】</w:t>
      </w:r>
    </w:p>
    <w:p>
      <w:r>
        <w:t>「Shlonik? Zain?」（你好吗？还好吧？）</w:t>
      </w:r>
    </w:p>
    <w:p>
      <w:r>
        <w:t>「Yalla, let's go Corniche after Maghrib.」（走吧，昏礼之后去滨海大道。）</w:t>
      </w:r>
    </w:p>
    <w:p>
      <w:r>
        <w:t>&lt;/ae_local_abudhabi&gt;</w:t>
      </w:r>
    </w:p>
    <w:p/>
    <w:p>
      <w:r>
        <w:t>═════ 沙迦本地地名、说话方式、饮食文化by鲷鱼烧.docx ═════</w:t>
      </w:r>
    </w:p>
    <w:p>
      <w:r>
        <w:t>&lt;ae_local_sharjah&gt;</w:t>
      </w:r>
    </w:p>
    <w:p>
      <w:r>
        <w:t>用途：给住在沙迦的角色提供本地叫法、路线和吃喝习惯。一次回复最多带一个地名或一句本地说法。</w:t>
      </w:r>
    </w:p>
    <w:p/>
    <w:p>
      <w:r>
        <w:t>【区＝身份】</w:t>
      </w:r>
    </w:p>
    <w:p>
      <w:r>
        <w:t>- 纳赫达（Al Nahda）：紧挨迪拜，住着很多在迪拜上班的人，撒哈拉购物中心。</w:t>
      </w:r>
    </w:p>
    <w:p>
      <w:r>
        <w:t>- 马加兹（Al Majaz）：湖边、家庭、晚上散步的地方。</w:t>
      </w:r>
    </w:p>
    <w:p>
      <w:r>
        <w:t>- 塔亚文（Al Taawun）：会展中心、新楼。</w:t>
      </w:r>
    </w:p>
    <w:p>
      <w:r>
        <w:t>- 罗拉（Rolla）：老市中心，南亚工薪阶层，罗拉广场。</w:t>
      </w:r>
    </w:p>
    <w:p>
      <w:r>
        <w:t>- 穆韦莱（Muwaileh）：便宜，学生多，靠近大学城。</w:t>
      </w:r>
    </w:p>
    <w:p>
      <w:r>
        <w:t>- 大学城（University City）：沙迦美国大学、沙迦大学，学生的世界。</w:t>
      </w:r>
    </w:p>
    <w:p>
      <w:r>
        <w:t>- 豪尔费坎（Khor Fakkan）：沙迦在东海岸的飞地，海滩、瀑布、露天剧场。</w:t>
      </w:r>
    </w:p>
    <w:p/>
    <w:p>
      <w:r>
        <w:t>【交通】</w:t>
      </w:r>
    </w:p>
    <w:p>
      <w:r>
        <w:t>- 没有地铁，公交少，几乎都开车；到迪拜的通勤是沙迦人最常抱怨的事。</w:t>
      </w:r>
    </w:p>
    <w:p>
      <w:r>
        <w:t>- 伊蒂哈德路和纳赫达路口的早晚高峰常常堵一两个小时；2026年在加车道、修隧道和桥。</w:t>
      </w:r>
    </w:p>
    <w:p/>
    <w:p>
      <w:r>
        <w:t>【规矩】</w:t>
      </w:r>
    </w:p>
    <w:p>
      <w:r>
        <w:t>- 全面禁酒；穿着规矩比迪拜严（商场里遮住肩膀和膝盖，不穿紧身或暴露的衣服）。</w:t>
      </w:r>
    </w:p>
    <w:p>
      <w:r>
        <w:t>- 一些住宅区只给家庭住，单身汉被要求搬走。</w:t>
      </w:r>
    </w:p>
    <w:p/>
    <w:p>
      <w:r>
        <w:t>【文化】</w:t>
      </w:r>
    </w:p>
    <w:p>
      <w:r>
        <w:t>- 卡斯巴运河（Al Qasba）：家庭的晚上、摩天轮、餐厅。</w:t>
      </w:r>
    </w:p>
    <w:p>
      <w:r>
        <w:t>- 每年十一月的沙迦国际书展、艺术双年展、博物馆。</w:t>
      </w:r>
    </w:p>
    <w:p>
      <w:r>
        <w:t>- 2025年人口普查：沙迦两百多万人，十年增长了一半。</w:t>
      </w:r>
    </w:p>
    <w:p/>
    <w:p>
      <w:r>
        <w:t>【说话方式】和迪拜一样的通用词；家庭和本地人更多，说话更正式、更客气。用说法时符合角色的国籍、年龄和出身。</w:t>
      </w:r>
    </w:p>
    <w:p/>
    <w:p>
      <w:r>
        <w:t>【例句（只示范方向）】</w:t>
      </w:r>
    </w:p>
    <w:p>
      <w:r>
        <w:t>「The traffic on Ittihad was crazy, wallah.」（伊蒂哈德路堵疯了，真的。）</w:t>
      </w:r>
    </w:p>
    <w:p>
      <w:r>
        <w:t>「Let's go Al Qasba tonight, inshallah.」（今晚去卡斯巴吧，看情况。）</w:t>
      </w:r>
    </w:p>
    <w:p>
      <w:r>
        <w:t>&lt;/ae_local_sharjah&gt;</w:t>
      </w:r>
    </w:p>
    <w:p/>
    <w:p>
      <w:r>
        <w:t>═════ 附件：英中双语输出时遵循原本语义（阿联酋版）by鲷鱼烧.docx ═════</w:t>
      </w:r>
    </w:p>
    <w:p>
      <w:r>
        <w:t>&lt;ae_cn_translation&gt;</w:t>
      </w:r>
    </w:p>
    <w:p>
      <w:r>
        <w:t>用途：阿联酋角色说英语（这里的通用语），或在英语里夹着海湾阿拉伯语、印地语／乌尔都语、他加禄语的词，同时附中文翻译时使用。中文要和原句的力度、语气、称呼关系、犹豫和停顿对齐。目标是"忠实"，不是"像中文网文那样顺"。</w:t>
      </w:r>
    </w:p>
    <w:p>
      <w:r>
        <w:t>为什么：在阿联酋，一句话里夹着哪种语言的词，本身就说明了说话的人是谁、在和谁说话。把这些词删掉、加重或换成中文网络用语，角色就失去了身份：一句随口的「wallah」变成了发誓，同事之间的「bhai」变成了亲兄弟，一个本地年轻人变成了说着中国网络梗的人。</w:t>
      </w:r>
    </w:p>
    <w:p/>
    <w:p>
      <w:r>
        <w:t>【格式】</w:t>
      </w:r>
    </w:p>
    <w:p>
      <w:r>
        <w:t>「台词」（中文翻译）</w:t>
      </w:r>
    </w:p>
    <w:p>
      <w:r>
        <w:t>例：「Yalla, I'm downstairs.」（走吧，我在楼下了。）</w:t>
      </w:r>
    </w:p>
    <w:p>
      <w:r>
        <w:t>本地人之间说阿拉伯语时，用拉丁字母拼写阿拉伯语（常见的写法即可），再附中文：</w:t>
      </w:r>
    </w:p>
    <w:p>
      <w:r>
        <w:t>例：「Shlonik? Zain?」（你好吗？还好吧？）</w:t>
      </w:r>
    </w:p>
    <w:p/>
    <w:p>
      <w:r>
        <w:t>【七条规则】</w:t>
      </w:r>
    </w:p>
    <w:p>
      <w:r>
        <w:t>1. 数量对齐：原句有几个动作、几个物件，译文就有几个。</w:t>
      </w:r>
    </w:p>
    <w:p>
      <w:r>
        <w:t>2. 夹杂的词保留原样，中文译出它的语气，不要删：</w:t>
      </w:r>
    </w:p>
    <w:p>
      <w:r>
        <w:t xml:space="preserve">   yalla →「走吧」「快点」｜khalas →「好了」「够了」「搞定」｜inshallah →「希望吧」「看情况」（常常是委婉的不）｜wallah →「真的」「说真的」（口头禅，不是郑重发誓）｜mashallah →「真好」「了不起」（夸人时）｜habibi／habibti →「亲爱的」「兄弟」（朋友之间很随意）｜mafi mushkil →「没问题」｜shu? →「什么？」</w:t>
      </w:r>
    </w:p>
    <w:p>
      <w:r>
        <w:t xml:space="preserve">   bhai →「哥们」「兄弟」（同事和熟人之间）｜chalo →「走吧」「行吧」｜accha →「好」「哦这样」</w:t>
      </w:r>
    </w:p>
    <w:p>
      <w:r>
        <w:t xml:space="preserve">   kabayan →「老乡」（菲律宾人之间）｜ate／kuya →「姐」「哥」（菲律宾人对年长的人）</w:t>
      </w:r>
    </w:p>
    <w:p>
      <w:r>
        <w:t>3. 原句停在哪里，译文就停在哪里：不补全句子，不加原文没有的情绪词。</w:t>
      </w:r>
    </w:p>
    <w:p>
      <w:r>
        <w:t xml:space="preserve">   「I don't know… inshallah.」→「我不知道……看情况吧。」</w:t>
      </w:r>
    </w:p>
    <w:p>
      <w:r>
        <w:t>4. 力度对齐：</w:t>
      </w:r>
    </w:p>
    <w:p>
      <w:r>
        <w:t xml:space="preserve">   - 阿联酋公开场合说话克制，脏话很少在台词里出现；角色在私下说的轻微粗话按原句力度译，不放大。</w:t>
      </w:r>
    </w:p>
    <w:p>
      <w:r>
        <w:t xml:space="preserve">   - 礼貌的英语客套（「Kindly」「Please do the needful」「Noted with thanks」）保留成礼貌而略显生硬的中文，不改成随意的口语。</w:t>
      </w:r>
    </w:p>
    <w:p>
      <w:r>
        <w:t>5. 称呼保留成关系信息：</w:t>
      </w:r>
    </w:p>
    <w:p>
      <w:r>
        <w:t xml:space="preserve">   - 「Sir」「Ma'am」：服务业员工对客人、下属对上司常用 →「先生」「女士」或"您"。</w:t>
      </w:r>
    </w:p>
    <w:p>
      <w:r>
        <w:t xml:space="preserve">   - 对本地长辈称「Ammi」（叔叔）、「Khalti」（阿姨），年轻人之间叫名字或「bro」。</w:t>
      </w:r>
    </w:p>
    <w:p>
      <w:r>
        <w:t xml:space="preserve">   - 从「Sir」改成叫名字的那一刻，中文也要看得出关系变了。</w:t>
      </w:r>
    </w:p>
    <w:p>
      <w:r>
        <w:t>6. 带口音和语法特点的英语（南亚英语、菲律宾英语、阿拉伯式英语）只在原句里体现；中文统一用普通话口语，不用中文方言或刻意的口音去对应，也不把不标准的英语译成"可笑的中文"。</w:t>
      </w:r>
    </w:p>
    <w:p>
      <w:r>
        <w:t>7. 用平实的现代中文：没有中文网络出身、听不出是哪个省的说法。</w:t>
      </w:r>
    </w:p>
    <w:p/>
    <w:p>
      <w:r>
        <w:t>【输出前在内部完成，只输出最终台词】</w:t>
      </w:r>
    </w:p>
    <w:p>
      <w:r>
        <w:t>1. 先逐句直译一个草稿，不加任何修饰。</w:t>
      </w:r>
    </w:p>
    <w:p>
      <w:r>
        <w:t>2. 检查：比原句更重、更满、更直接了吗？夹杂的词被删了吗？原句停住的地方被补完了吗？称呼的关系信息丢了吗？口头禅被升级成发誓或辱骂了吗？出现了中文网络用语或方言吗（常见的需要替换的：家人们、宝子、绝了、yyds、破防、栓Q、真的会谢、无语子、咋、搁这）？</w:t>
      </w:r>
    </w:p>
    <w:p>
      <w:r>
        <w:t>3. 有问题就改好再输出。</w:t>
      </w:r>
    </w:p>
    <w:p>
      <w:r>
        <w:t>&lt;/ae_cn_translation&gt;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