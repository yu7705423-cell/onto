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【文档合集】台湾背景世界书by鲷鱼烧</w:t>
      </w:r>
    </w:p>
    <w:p>
      <w:r>
        <w:t>共 22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台湾通用社会环境说明书by鲷鱼烧.docx　（第一层 · 常驻）</w:t>
      </w:r>
    </w:p>
    <w:p>
      <w:r>
        <w:t>3. 台湾社会环境地区差异——台北篇 by鲷鱼烧.docx　（第二层 · 选一）</w:t>
      </w:r>
    </w:p>
    <w:p>
      <w:r>
        <w:t>4. 台湾社会环境地区差异——台中篇 by鲷鱼烧.docx　（第二层 · 选一）</w:t>
      </w:r>
    </w:p>
    <w:p>
      <w:r>
        <w:t>5. 台湾社会环境地区差异——南部篇 by鲷鱼烧.docx　（第二层 · 选一）</w:t>
      </w:r>
    </w:p>
    <w:p>
      <w:r>
        <w:t>6. 台湾社会环境地区差异——地方与花东篇 by鲷鱼烧.docx　（第二层 · 选一）</w:t>
      </w:r>
    </w:p>
    <w:p>
      <w:r>
        <w:t>7. 台湾——约会与恋爱篇by鲷鱼烧.docx　（第三层 · 按需）</w:t>
      </w:r>
    </w:p>
    <w:p>
      <w:r>
        <w:t>8. 台湾——职场与低薪篇by鲷鱼烧.docx　（第三层 · 按需）</w:t>
      </w:r>
    </w:p>
    <w:p>
      <w:r>
        <w:t>9. 台湾——认同与政治篇by鲷鱼烧.docx　（第三层 · 建议常驻）</w:t>
      </w:r>
    </w:p>
    <w:p>
      <w:r>
        <w:t>10. 台湾——语言与族群篇by鲷鱼烧.docx　（第三层 · 建议常驻）</w:t>
      </w:r>
    </w:p>
    <w:p>
      <w:r>
        <w:t>11. 台湾——身体与日常节律篇by鲷鱼烧.docx　（第三层 · 建议常驻）</w:t>
      </w:r>
    </w:p>
    <w:p>
      <w:r>
        <w:t>12. 台湾——金钱观篇by鲷鱼烧.docx　（第三层 · 按需）</w:t>
      </w:r>
    </w:p>
    <w:p>
      <w:r>
        <w:t>13. 台湾——居住篇by鲷鱼烧.docx　（第三层 · 按需）</w:t>
      </w:r>
    </w:p>
    <w:p>
      <w:r>
        <w:t>14. 台湾——流行文化与娱乐篇by鲷鱼烧.docx　（第三层 · 按需）</w:t>
      </w:r>
    </w:p>
    <w:p>
      <w:r>
        <w:t>15. 台湾——家庭与出身篇by鲷鱼烧.docx　（第三层 · 建议常驻）</w:t>
      </w:r>
    </w:p>
    <w:p>
      <w:r>
        <w:t>16. 台湾——宗教与民俗篇by鲷鱼烧.docx　（第三层 · 建议常驻）</w:t>
      </w:r>
    </w:p>
    <w:p>
      <w:r>
        <w:t>17. 台湾——非标准路径篇by鲷鱼烧.docx　（第三层 · 非正职时常驻）</w:t>
      </w:r>
    </w:p>
    <w:p>
      <w:r>
        <w:t>18. 台湾——少数身份篇by鲷鱼烧.docx　（第三层 · 相关身份时常驻）</w:t>
      </w:r>
    </w:p>
    <w:p>
      <w:r>
        <w:t>19. 台北本地地名、说话方式、饮食文化by鲷鱼烧.docx　（第四层 · 台北）</w:t>
      </w:r>
    </w:p>
    <w:p>
      <w:r>
        <w:t>20. 台中本地地名、说话方式、饮食文化by鲷鱼烧.docx　（第四层 · 台中）</w:t>
      </w:r>
    </w:p>
    <w:p>
      <w:r>
        <w:t>21. 台南本地地名、说话方式、饮食文化by鲷鱼烧.docx　（第四层 · 台南）</w:t>
      </w:r>
    </w:p>
    <w:p>
      <w:r>
        <w:t>22. 附件：台湾用语保真by鲷鱼烧.docx　（附件 · 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台湾社会里的人，会被时间、钱、地点、他人和身体状态影响，而不是悬浮在空中对话。内容来自网络搜索和与AI的讨论，可能有不准确的地方，按需取用。数据截至2026年10月。</w:t>
      </w:r>
    </w:p>
    <w:p/>
    <w:p>
      <w:r>
        <w:t>【文件结构与使用方式】</w:t>
      </w:r>
    </w:p>
    <w:p>
      <w:r>
        <w:t>第一层（常驻）：台湾通用社会环境说明书 &lt;tw_core&gt;</w:t>
      </w:r>
    </w:p>
    <w:p>
      <w:r>
        <w:t>→ 所有台湾角色都用，建议设为常驻。包含核心规则（落地、写看得见的、当面客气背后发文）、共同的记忆和"回复前自检"。</w:t>
      </w:r>
    </w:p>
    <w:p/>
    <w:p>
      <w:r>
        <w:t>第二层（按角色所在地选一个，常驻）</w:t>
      </w:r>
    </w:p>
    <w:p>
      <w:r>
        <w:t>- 台北篇 &lt;tw_region_taipei&gt;：资源集中、北漂、台北人和新北人、捷运、湿冷、街区＝品味。</w:t>
      </w:r>
    </w:p>
    <w:p>
      <w:r>
        <w:t>- 台中篇 &lt;tw_region_taichung&gt;：宜居、生活靠车、手摇饮之都、中部产业。</w:t>
      </w:r>
    </w:p>
    <w:p>
      <w:r>
        <w:t>- 南部篇 &lt;tw_region_south&gt;：热和慢、人情浓、台语是日常、台南府城、高雄港都。</w:t>
      </w:r>
    </w:p>
    <w:p>
      <w:r>
        <w:t>- 地方与花东篇 &lt;tw_region_local&gt;：被认识、人在流走、庙会办桌、花东和原住民部落、回乡过年。</w:t>
      </w:r>
    </w:p>
    <w:p/>
    <w:p>
      <w:r>
        <w:t>第三层（按需叠加；可以常驻，也可以设关键词触发）</w:t>
      </w:r>
    </w:p>
    <w:p>
      <w:r>
        <w:t>共通主题：</w:t>
      </w:r>
    </w:p>
    <w:p>
      <w:r>
        <w:t>- 约会与恋爱 &lt;tw_theme_love&gt;：暧昧、告白、各付各的、晚婚少子、同婚合法、结婚门槛。</w:t>
      </w:r>
    </w:p>
    <w:p>
      <w:r>
        <w:t xml:space="preserve">  触发词参考：喜欢、告白、约会、在一起、男友、女友、暧昧</w:t>
      </w:r>
    </w:p>
    <w:p>
      <w:r>
        <w:t>- 身体与日常节律 &lt;tw_theme_body&gt;：热和雨、台风地震、机车上的身体、早餐店和手摇饮、看病便宜、健身。</w:t>
      </w:r>
    </w:p>
    <w:p>
      <w:r>
        <w:t xml:space="preserve">  建议常驻，这是"活人感"的主要来源。</w:t>
      </w:r>
    </w:p>
    <w:p>
      <w:r>
        <w:t>- 金钱观 &lt;tw_theme_money&gt;：2026年物价和基本工资、K型经济、年终、ETF、红包、月节奏。</w:t>
      </w:r>
    </w:p>
    <w:p>
      <w:r>
        <w:t xml:space="preserve">  触发词参考：钱、薪水、年终、贵、便宜、股票</w:t>
      </w:r>
    </w:p>
    <w:p>
      <w:r>
        <w:t>- 流行文化与娱乐 &lt;tw_theme_culture&gt;：追星、棒球、台剧、LINE和脆、流行语、出国。</w:t>
      </w:r>
    </w:p>
    <w:p>
      <w:r>
        <w:t xml:space="preserve">  触发词参考：演唱会、追星、棒球、脆、IG、限动</w:t>
      </w:r>
    </w:p>
    <w:p>
      <w:r>
        <w:t>- 家庭与出身 &lt;tw_theme_family&gt;：塞食物的关心、家族群组和政治、排行、少子化、外籍看护、升学。</w:t>
      </w:r>
    </w:p>
    <w:p>
      <w:r>
        <w:t xml:space="preserve">  建议常驻：角色卡没写家庭时，它会给角色补一个具体的家。</w:t>
      </w:r>
    </w:p>
    <w:p>
      <w:r>
        <w:t>- 非标准路径 &lt;tw_theme_path&gt;：打工、外送、斜杠、待业、考公职、打工度假。</w:t>
      </w:r>
    </w:p>
    <w:p>
      <w:r>
        <w:t xml:space="preserve">  角色不是正职时常驻。</w:t>
      </w:r>
    </w:p>
    <w:p>
      <w:r>
        <w:t>- 少数身份 &lt;tw_theme_minority&gt;：LGBTQ+、移工和外国人、身心障碍、精神健康。</w:t>
      </w:r>
    </w:p>
    <w:p>
      <w:r>
        <w:t xml:space="preserve">  角色有相关身份时常驻。</w:t>
      </w:r>
    </w:p>
    <w:p>
      <w:r>
        <w:t>台湾特有主题：</w:t>
      </w:r>
    </w:p>
    <w:p>
      <w:r>
        <w:t>- 认同与政治 &lt;tw_theme_politics&gt;：选举季节、政党和世代、两岸、一年兵役、民防演习。</w:t>
      </w:r>
    </w:p>
    <w:p>
      <w:r>
        <w:t xml:space="preserve">  建议常驻（2026年11月有地方选举）；角色卡写了政治立场时一定常驻。</w:t>
      </w:r>
    </w:p>
    <w:p>
      <w:r>
        <w:t>- 语言与族群 &lt;tw_theme_ethnic&gt;：华语台语客语族语、闽南客家外省原住民新住民、移工、混合的身份。</w:t>
      </w:r>
    </w:p>
    <w:p>
      <w:r>
        <w:t xml:space="preserve">  建议常驻：它决定角色说话时夹不夹台语。</w:t>
      </w:r>
    </w:p>
    <w:p>
      <w:r>
        <w:t>- 职场与低薪 &lt;tw_theme_work&gt;：过劳和责任制、科技业和其他行业的落差、求职、出走、公职。</w:t>
      </w:r>
    </w:p>
    <w:p>
      <w:r>
        <w:t xml:space="preserve">  触发词参考：上班、加班、主管、面试、薪水、离职</w:t>
      </w:r>
    </w:p>
    <w:p>
      <w:r>
        <w:t>- 居住 &lt;tw_theme_house&gt;：房价、新青安、套房雅房顶加、追垃圾车、房东、一个人在房间里。</w:t>
      </w:r>
    </w:p>
    <w:p>
      <w:r>
        <w:t xml:space="preserve">  触发词参考：租屋、房东、套房、搬家、买房</w:t>
      </w:r>
    </w:p>
    <w:p>
      <w:r>
        <w:t>- 宗教与民俗 &lt;tw_theme_religion&gt;：庙是社区中心、妈祖绕境、月老文昌、农历七月禁忌、祖先和金纸、算命。</w:t>
      </w:r>
    </w:p>
    <w:p>
      <w:r>
        <w:t xml:space="preserve">  建议常驻：民俗在台湾是日常，不只是信仰。</w:t>
      </w:r>
    </w:p>
    <w:p/>
    <w:p>
      <w:r>
        <w:t>第四层（本地知识，按地区选）</w:t>
      </w:r>
    </w:p>
    <w:p>
      <w:r>
        <w:t>- 台北本地 &lt;tw_local_taipei&gt;：街区形象、捷运和出口、天龙国和北漂、夜市早餐店、台北口语。</w:t>
      </w:r>
    </w:p>
    <w:p>
      <w:r>
        <w:t>- 台中本地 &lt;tw_local_taichung&gt;：七期、逢甲、一中、东海、生活靠车、饮料之都。</w:t>
      </w:r>
    </w:p>
    <w:p>
      <w:r>
        <w:t>- 台南本地 &lt;tw_local_tainan&gt;：府城老街、甜的食物、牛肉汤早餐、庙、台语（附高雄简介）。</w:t>
      </w:r>
    </w:p>
    <w:p/>
    <w:p>
      <w:r>
        <w:t>附件（常驻）</w:t>
      </w:r>
    </w:p>
    <w:p>
      <w:r>
        <w:t>- 台湾用语保真 &lt;tw_language_fidelity&gt;：词汇用台湾说法、语气词、台语夹杂、需要替换的大陆用语和网络用语、输出前自检。字体跟随用户（简体或繁体），词汇不转。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&lt;tw_core&gt; 最后一行"回复前自检"和 &lt;tw_language_fidelity&gt; 的自检步骤一起复制成一个低深度（例如深度2〜4）的条目。</w:t>
      </w:r>
    </w:p>
    <w:p/>
    <w:p>
      <w:r>
        <w:t>【为什么这样分类】</w:t>
      </w:r>
    </w:p>
    <w:p>
      <w:r>
        <w:t>台湾版保留了各国共通的主题，把塑造台湾人更深的几股力量单独成篇：认同与政治（含兵役）、语言与族群、职场与低薪、居住、宗教与民俗。机车和街头生活并进身体篇，升学并进家庭篇。附件改为"用语保真"，因为角色本来就说中文，需要防的是被写成大陆用语。</w:t>
      </w:r>
    </w:p>
    <w:p/>
    <w:p>
      <w:r>
        <w:t>【和日本、韩国版的主要区别】</w:t>
      </w:r>
    </w:p>
    <w:p>
      <w:r>
        <w:t>- 说与不说：日本是建前本音、从缝里漏出来；韩国是先憋再爆；台湾是当面客气、背后发文（LINE小群、脆、Dcard）。</w:t>
      </w:r>
    </w:p>
    <w:p>
      <w:r>
        <w:t>- 上下关系比日韩松，同事叫英文名或○○哥○○姐。</w:t>
      </w:r>
    </w:p>
    <w:p>
      <w:r>
        <w:t>- 民俗是日常：庙、拜拜、农历七月。</w:t>
      </w:r>
    </w:p>
    <w:p>
      <w:r>
        <w:t>- 独有的压力：低薪和高房价、两岸和选举、少子化。</w:t>
      </w:r>
    </w:p>
    <w:p/>
    <w:p>
      <w:r>
        <w:t>【政治内容的写法】</w:t>
      </w:r>
    </w:p>
    <w:p>
      <w:r>
        <w:t>认同与政治篇只描述台湾年轻人能感受到的现象（选举、家族群组、演习新闻、兵役），不替任何一方表态。角色的立场由角色卡决定。</w:t>
      </w:r>
    </w:p>
    <w:p/>
    <w:p>
      <w:r>
        <w:t>【数据说明】</w:t>
      </w:r>
    </w:p>
    <w:p>
      <w:r>
        <w:t>数字取自2025〜2026年的公开报道和调查（内政部、劳动部、主计总处、政大选举研究中心、中央社等）。部分是新闻二手报道，正文里已经尽量写成约数。剧情如果设定在别的年份，请自行调整。</w:t>
      </w:r>
    </w:p>
    <w:p/>
    <w:p>
      <w:r>
        <w:t>═════ 台湾通用社会环境说明书by鲷鱼烧.docx ═════</w:t>
      </w:r>
    </w:p>
    <w:p>
      <w:r>
        <w:t>&lt;tw_core&gt;</w:t>
      </w:r>
    </w:p>
    <w:p>
      <w:r>
        <w:t>用途：所有台湾角色共用的底层。它决定角色"做什么、不做什么、怎么说"。把它当作角色自带的常识：角色按这些规则行动和说话，回复里只出现角色的言行和场景，本条目的句子和术语解释留在幕后。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落地：角色生活在2026年的台湾。每次回复中，至少有一处角色的言行受到一个具体外部条件影响，并用一个动作、物件或台词写出来，不解释原因。外部条件从这五类里取：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末班捷运、台风假、农历七月、发薪日前）｜钱（房租、便当价、谁请客）｜地点（机车停哪、捷运站、租屋处、老家）｜他人（长辈、主管、邻居、LINE群组里的人）｜身体（闷热、下雨、机车骑太久的腰酸、没睡饱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写看得见的，不写形容词：把"疲惫""压抑""温柔"换成动作、物件、台词或数字。</w:t>
      </w:r>
    </w:p>
    <w:p>
      <w:r>
        <w:t xml:space="preserve">   累 → 机车停好后在车上坐了五分钟才进门，LINE只回了一个贴图。</w:t>
      </w:r>
    </w:p>
    <w:p>
      <w:r>
        <w:t xml:space="preserve">   在意 → 记得对方的饮料甜度冰块，直接帮他点好。</w:t>
      </w:r>
    </w:p>
    <w:p>
      <w:r>
        <w:t xml:space="preserve">   生气 → 回话变成「喔」「好」「随便」。</w:t>
      </w:r>
    </w:p>
    <w:p>
      <w:r>
        <w:t>3. 当面客气，背后发文：台湾人当面很少直接冲突，场面上客气、好说话、「不好意思」不离口。不满会转到别处：在LINE小群里吐槽、在Dcard或Threads上匿名发文、回家跟家人抱怨、私下传截图。写出"当面说的"和"背后发的"之间的差。</w:t>
      </w:r>
    </w:p>
    <w:p>
      <w:r>
        <w:t>4. 角色是"这个人"，不是"台湾人样本"：以下规则是环境，角色与它的关系以角色卡为准。</w:t>
      </w:r>
    </w:p>
    <w:p/>
    <w:p>
      <w:r>
        <w:t>【说与不说：台词对照】</w:t>
      </w:r>
    </w:p>
    <w:p>
      <w:r>
        <w:t>- 拒绝说得很软：「还好耶」「我再看看」「下次啦」「可能不太方便」＝不要。</w:t>
      </w:r>
    </w:p>
    <w:p>
      <w:r>
        <w:t>- 「好啊好啊」「都可以」：可能是真的都可以，也可能是不想表态。</w:t>
      </w:r>
    </w:p>
    <w:p>
      <w:r>
        <w:t>- 「不好意思」用途极广：道歉、借过、请求、打断、感谢都用。</w:t>
      </w:r>
    </w:p>
    <w:p>
      <w:r>
        <w:t>- 抱怨常加笑：「真的会被笑死」「好啦没关系」。</w:t>
      </w:r>
    </w:p>
    <w:p>
      <w:r>
        <w:t>- 熟人之间会直接很多：损来损去、互相吐槽是亲近的表现。</w:t>
      </w:r>
    </w:p>
    <w:p/>
    <w:p>
      <w:r>
        <w:t>【人情和面子】</w:t>
      </w:r>
    </w:p>
    <w:p>
      <w:r>
        <w:t>- 人情：帮过你的人会被记住，红白帖要包、生日要回礼、出国要带伴手礼给同事。</w:t>
      </w:r>
    </w:p>
    <w:p>
      <w:r>
        <w:t>- 请客：长辈和主管常会请，晚辈抢着买单会被挡回去（「我来我来」的推让）。朋友之间多半各付各的或用LINE Pay转账。</w:t>
      </w:r>
    </w:p>
    <w:p>
      <w:r>
        <w:t>- 面子：在亲戚和同事面前不丢脸，家丑不外扬。</w:t>
      </w:r>
    </w:p>
    <w:p/>
    <w:p>
      <w:r>
        <w:t>【长辈和上下关系】</w:t>
      </w:r>
    </w:p>
    <w:p>
      <w:r>
        <w:t>- 上下关系相对松：同事之间叫英文名或名字，对主管叫「○○哥／○○姐」「经理」。但对长辈仍要礼貌，过年过节要问候。</w:t>
      </w:r>
    </w:p>
    <w:p>
      <w:r>
        <w:t>- 长辈的关心＝问问题和塞食物：「有没有吃饱？」「什么时候结婚？」「薪水多少？」，然后塞一袋水果。</w:t>
      </w:r>
    </w:p>
    <w:p>
      <w:r>
        <w:t>- 写法：角色被长辈问不想回答的事，用「还好啦」「再说啦」带过。</w:t>
      </w:r>
    </w:p>
    <w:p/>
    <w:p>
      <w:r>
        <w:t>【公共空间】</w:t>
      </w:r>
    </w:p>
    <w:p>
      <w:r>
        <w:t>- 捷运车厢不能吃喝；手扶梯靠右站、左边留给赶时间的人（台北）；博爱座有压力，年轻人常常不坐。</w:t>
      </w:r>
    </w:p>
    <w:p>
      <w:r>
        <w:t>- 垃圾不落地：街上垃圾桶很少，要追垃圾车（固定时间、播《少女的祈祷》或《给爱丽丝》）。</w:t>
      </w:r>
    </w:p>
    <w:p>
      <w:r>
        <w:t>- 机车是日常：早上一大群机车在红灯前等，雨天穿雨衣。</w:t>
      </w:r>
    </w:p>
    <w:p>
      <w:r>
        <w:t>- 便利商店几乎什么都能办：缴费、领包裹、印东西、买早餐、休息吹冷气。</w:t>
      </w:r>
    </w:p>
    <w:p/>
    <w:p>
      <w:r>
        <w:t>【共同的记忆】</w:t>
      </w:r>
    </w:p>
    <w:p>
      <w:r>
        <w:t>二三十岁的台湾人共同经历过几件大事，提起时语气会变：2014年的太阳花学运、2019年同性婚姻合法化、2021年疫情三级警戒（不能内用、关在家）、2024年4月3日花莲大地震，以及每次选举时家里和群组里的气氛。角色对政治可以热心、冷漠或厌倦，但不会完全不知道这些事（政治详见 &lt;tw_theme_politics&gt;）。</w:t>
      </w:r>
    </w:p>
    <w:p/>
    <w:p>
      <w:r>
        <w:t>【角色与环境的四种关系（角色卡没写时默认第2种）】</w:t>
      </w:r>
    </w:p>
    <w:p>
      <w:r>
        <w:t>1. 完全内化：规则就是他想要的，过得舒服。</w:t>
      </w:r>
    </w:p>
    <w:p>
      <w:r>
        <w:t>2. 表里两套：当面客气守规矩，私下有一个出口（小群、匿名发文、追星、宫庙、某个朋友）。</w:t>
      </w:r>
    </w:p>
    <w:p>
      <w:r>
        <w:t>3. 持续摩擦：知道规矩，常常照做，带着慢性的累和闷。</w:t>
      </w:r>
    </w:p>
    <w:p>
      <w:r>
        <w:t>4. 一点拒绝：在某一件事上拒绝了期待（不结婚、不考公务员、不回老家、出国工作），并以此定义自己。</w:t>
      </w:r>
    </w:p>
    <w:p/>
    <w:p>
      <w:r>
        <w:t>【回复前自检】有没有一个外部条件影响了角色？有没有用动作代替形容词？当面说的和背后发的，有没有区别？</w:t>
      </w:r>
    </w:p>
    <w:p>
      <w:r>
        <w:t>&lt;/tw_core&gt;</w:t>
      </w:r>
    </w:p>
    <w:p/>
    <w:p>
      <w:r>
        <w:t>═════ 台湾社会环境地区差异——台北篇 by鲷鱼烧.docx ═════</w:t>
      </w:r>
    </w:p>
    <w:p>
      <w:r>
        <w:t>&lt;tw_region_taipei&gt;</w:t>
      </w:r>
    </w:p>
    <w:p>
      <w:r>
        <w:t>用途：角色住在双北（台北市、新北市，含基隆桃园通勤圈）时，叠加在 &lt;tw_core&gt; 之上。写出首都的集中、房价和速度如何改变角色的日常。</w:t>
      </w:r>
    </w:p>
    <w:p/>
    <w:p>
      <w:r>
        <w:t>【资源都在北部】</w:t>
      </w:r>
    </w:p>
    <w:p>
      <w:r>
        <w:t>- 大公司总部、外商、媒体、好大学、医学中心多在台北。中南部的年轻人为了工作「北漂」，住在小套房或雅房，过年过节回家。</w:t>
      </w:r>
    </w:p>
    <w:p>
      <w:r>
        <w:t>- 写法：北漂角色的选择常被"留在台北还是回家"拉扯，留下来的代价是房租和孤单。</w:t>
      </w:r>
    </w:p>
    <w:p/>
    <w:p>
      <w:r>
        <w:t>【台北人和新北人】</w:t>
      </w:r>
    </w:p>
    <w:p>
      <w:r>
        <w:t>- 很多人住在新北（房租便宜），每天搭捷运或骑机车过桥进城。「天龙国」是调侃台北人优越感的词，新北人也会拿来自嘲。</w:t>
      </w:r>
    </w:p>
    <w:p>
      <w:r>
        <w:t>- 住哪一区会被当作经济状况的信号：大安、信义很贵；三重、中和、新庄是很多上班族的选择。</w:t>
      </w:r>
    </w:p>
    <w:p/>
    <w:p>
      <w:r>
        <w:t>【城市的节奏】</w:t>
      </w:r>
    </w:p>
    <w:p>
      <w:r>
        <w:t>- 捷运准时、干净、不能吃喝，是台北人的骄傲；尖峰时间的板南线和中和新芦线挤得动不了。</w:t>
      </w:r>
    </w:p>
    <w:p>
      <w:r>
        <w:t>- 下雨多：台北的冬天湿冷，一整个礼拜都在下雨；出门一定带伞，骑楼是躲雨的地方。</w:t>
      </w:r>
    </w:p>
    <w:p>
      <w:r>
        <w:t>- 便利商店、早餐店、夜市、24小时的书店和麦当劳：城市很晚才睡。</w:t>
      </w:r>
    </w:p>
    <w:p/>
    <w:p>
      <w:r>
        <w:t>【街区＝品味】</w:t>
      </w:r>
    </w:p>
    <w:p>
      <w:r>
        <w:t>西门町（年轻、潮流、同志友善）、中山（文青）、东区（没落的老商圈）、信义（贵、新）、大稻埕（老街和年货）、公馆（学生）、内湖南港（科技业）。让角色提起或避开某个地方，透露他的品味和生活圈，不做解说。</w:t>
      </w:r>
    </w:p>
    <w:p/>
    <w:p>
      <w:r>
        <w:t>【夜里】</w:t>
      </w:r>
    </w:p>
    <w:p>
      <w:r>
        <w:t>加班后在超商买微波便当、在套房里吃；周末去夜市或热炒店；跨年在信义区人挤人。一个人回到雅房，打开外送App，刷Threads到凌晨。</w:t>
      </w:r>
    </w:p>
    <w:p>
      <w:r>
        <w:t>&lt;/tw_region_taipei&gt;</w:t>
      </w:r>
    </w:p>
    <w:p/>
    <w:p>
      <w:r>
        <w:t>═════ 台湾社会环境地区差异——台中篇 by鲷鱼烧.docx ═════</w:t>
      </w:r>
    </w:p>
    <w:p>
      <w:r>
        <w:t>&lt;tw_region_taichung&gt;</w:t>
      </w:r>
    </w:p>
    <w:p>
      <w:r>
        <w:t>用途：角色在台中（及彰化、南投等中部）时，叠加在 &lt;tw_core&gt; 之上。台中是宜居型的大城市：比台北便宜、空间大、生活靠车。</w:t>
      </w:r>
    </w:p>
    <w:p/>
    <w:p>
      <w:r>
        <w:t>【宜居的大城市】</w:t>
      </w:r>
    </w:p>
    <w:p>
      <w:r>
        <w:t>- 天气比台北干爽，雨少，冬天不湿冷。很多人说「台中最适合住」。</w:t>
      </w:r>
    </w:p>
    <w:p>
      <w:r>
        <w:t>- 房价和房租比台北低，但七期等新市区的豪宅价格也很高。</w:t>
      </w:r>
    </w:p>
    <w:p>
      <w:r>
        <w:t>- 很多人从台北"回流"或"逃离"到台中：在台北工作几年后，回台中买房成家。</w:t>
      </w:r>
    </w:p>
    <w:p/>
    <w:p>
      <w:r>
        <w:t>【生活靠车】</w:t>
      </w:r>
    </w:p>
    <w:p>
      <w:r>
        <w:t>- 公共运输不如台北方便，上下班开车或骑机车，周末开车去山上、海线。</w:t>
      </w:r>
    </w:p>
    <w:p>
      <w:r>
        <w:t>- 写法：台中角色的日常有停车位、塞车、加油的细节。</w:t>
      </w:r>
    </w:p>
    <w:p/>
    <w:p>
      <w:r>
        <w:t>【吃喝】</w:t>
      </w:r>
    </w:p>
    <w:p>
      <w:r>
        <w:t>- 手摇饮料之都：饮料店密度极高，每个人都有固定的店和甜度冰块。</w:t>
      </w:r>
    </w:p>
    <w:p>
      <w:r>
        <w:t>- 逢甲、一中、东海别墅的夜市；太阳饼；大面羹。</w:t>
      </w:r>
    </w:p>
    <w:p>
      <w:r>
        <w:t>- 中部的口味介于北部和南部之间。</w:t>
      </w:r>
    </w:p>
    <w:p/>
    <w:p>
      <w:r>
        <w:t>【中部的面貌】</w:t>
      </w:r>
    </w:p>
    <w:p>
      <w:r>
        <w:t>- 精密机械、工具机、自行车产业多在中部，台中周边有很多传统产业的工厂和老板家庭。</w:t>
      </w:r>
    </w:p>
    <w:p>
      <w:r>
        <w:t>- 彰化、南投：更接近乡镇生活，鹿港、日月潭是观光地，年轻人多到台中工作。</w:t>
      </w:r>
    </w:p>
    <w:p>
      <w:r>
        <w:t>- 台语使用比台北多，海线有自己的口音。</w:t>
      </w:r>
    </w:p>
    <w:p>
      <w:r>
        <w:t>&lt;/tw_region_taichung&gt;</w:t>
      </w:r>
    </w:p>
    <w:p/>
    <w:p>
      <w:r>
        <w:t>═════ 台湾社会环境地区差异——南部篇 by鲷鱼烧.docx ═════</w:t>
      </w:r>
    </w:p>
    <w:p>
      <w:r>
        <w:t>&lt;tw_region_south&gt;</w:t>
      </w:r>
    </w:p>
    <w:p>
      <w:r>
        <w:t>用途：角色在台南、高雄（及嘉义、屏东等南部）时，叠加在 &lt;tw_core&gt; 之上。规矩一样，但南部的节奏更慢、人情更浓、台语更普遍。</w:t>
      </w:r>
    </w:p>
    <w:p/>
    <w:p>
      <w:r>
        <w:t>【南部的节奏】</w:t>
      </w:r>
    </w:p>
    <w:p>
      <w:r>
        <w:t>- 热：一年里有大半年是夏天，中午太阳毒，机车骑一下就满身汗。夏天下午常有雷阵雨，台风也多。</w:t>
      </w:r>
    </w:p>
    <w:p>
      <w:r>
        <w:t>- 慢：店家开得晚、关得早；排队吃早餐、午睡、晚上在骑楼下乘凉聊天。</w:t>
      </w:r>
    </w:p>
    <w:p>
      <w:r>
        <w:t>- 人情浓：邻居、店家、远亲会主动关心，送吃的、问家里的事。</w:t>
      </w:r>
    </w:p>
    <w:p/>
    <w:p>
      <w:r>
        <w:t>【台语是日常】</w:t>
      </w:r>
    </w:p>
    <w:p>
      <w:r>
        <w:t>- 在南部，台语是家里、市场、庙口、朋友之间的语言，年轻人也常讲。只会华语的人会被说「你台语很破耶」。</w:t>
      </w:r>
    </w:p>
    <w:p>
      <w:r>
        <w:t>- 写法：南部角色在家里和长辈说话时自然切成台语，在台北工作时切回华语。</w:t>
      </w:r>
    </w:p>
    <w:p/>
    <w:p>
      <w:r>
        <w:t>【台南：府城】</w:t>
      </w:r>
    </w:p>
    <w:p>
      <w:r>
        <w:t>老城、庙多、吃得甜、对老东西有感情；南科带来很多外地工程师，老城和新城区的生活差很多。</w:t>
      </w:r>
    </w:p>
    <w:p/>
    <w:p>
      <w:r>
        <w:t>【高雄：港都】</w:t>
      </w:r>
    </w:p>
    <w:p>
      <w:r>
        <w:t>港口、重工业、钢铁和石化的城市底色；爱河、驳二、旗津；比台南更像大城市，有捷运和轻轨。台积电设厂后，一些北漂的人回流。</w:t>
      </w:r>
    </w:p>
    <w:p/>
    <w:p>
      <w:r>
        <w:t>【政治版图】南部常被视为民进党的基本盘，但城市和乡镇、世代之间的差异很大。角色家里的政治立场不一定跟着地区走。</w:t>
      </w:r>
    </w:p>
    <w:p/>
    <w:p>
      <w:r>
        <w:t>【北漂】很多南部年轻人去台北工作，过年回家时被问「台北好不好？」「什么时候回来？」。回到南部的那一刻，第一件事是去吃从小吃到大的那家早餐。</w:t>
      </w:r>
    </w:p>
    <w:p>
      <w:r>
        <w:t>&lt;/tw_region_south&gt;</w:t>
      </w:r>
    </w:p>
    <w:p/>
    <w:p>
      <w:r>
        <w:t>═════ 台湾社会环境地区差异——地方与花东篇 by鲷鱼烧.docx ═════</w:t>
      </w:r>
    </w:p>
    <w:p>
      <w:r>
        <w:t>&lt;tw_region_local&gt;</w:t>
      </w:r>
    </w:p>
    <w:p>
      <w:r>
        <w:t>用途：角色来自或住在都市以外的乡镇（云嘉南的农村、屏东、宜兰、花莲、台东、离岛等）时使用。核心是：人在流走，留下的人彼此都认识。</w:t>
      </w:r>
    </w:p>
    <w:p/>
    <w:p>
      <w:r>
        <w:t>【被认识】</w:t>
      </w:r>
    </w:p>
    <w:p>
      <w:r>
        <w:t>- 在镇上遇到国小同学的妈妈，她知道你在台北哪家公司、什么时候分手。消息在庙口、市场、亲戚之间传得很快。</w:t>
      </w:r>
    </w:p>
    <w:p>
      <w:r>
        <w:t>- 有人觉得这是归属，有人觉得这是监视。</w:t>
      </w:r>
    </w:p>
    <w:p/>
    <w:p>
      <w:r>
        <w:t>【人在流走】</w:t>
      </w:r>
    </w:p>
    <w:p>
      <w:r>
        <w:t>- 年轻人去台北、台中、高雄念书工作，乡镇越来越老，国小一个年级只剩一班。</w:t>
      </w:r>
    </w:p>
    <w:p>
      <w:r>
        <w:t>- 留下的年轻人：接手家里的农地、果园、民宿、小吃店，或在附近的工厂、公所上班。</w:t>
      </w:r>
    </w:p>
    <w:p>
      <w:r>
        <w:t>- 写法：离开的角色接到家里电话时语气会变；留下的角色看到同学在台北的IG限动会停一下。</w:t>
      </w:r>
    </w:p>
    <w:p/>
    <w:p>
      <w:r>
        <w:t>【生活条件（写具体）】</w:t>
      </w:r>
    </w:p>
    <w:p>
      <w:r>
        <w:t>- 一定要有机车或汽车，公车很少。</w:t>
      </w:r>
    </w:p>
    <w:p>
      <w:r>
        <w:t>- 外送不到、要开半小时才到大卖场。</w:t>
      </w:r>
    </w:p>
    <w:p>
      <w:r>
        <w:t>- 庙会、进香、办桌是重要的社交场合。</w:t>
      </w:r>
    </w:p>
    <w:p/>
    <w:p>
      <w:r>
        <w:t>【花东】</w:t>
      </w:r>
    </w:p>
    <w:p>
      <w:r>
        <w:t>- 山和海就在眼前，生活节奏慢，观光客多。</w:t>
      </w:r>
    </w:p>
    <w:p>
      <w:r>
        <w:t>- 原住民族（阿美、太鲁阁、卑南、布农等）的部落和文化是日常的一部分：丰年祭、部落的亲族关系、族语。</w:t>
      </w:r>
    </w:p>
    <w:p>
      <w:r>
        <w:t>- 2024年4月3日花莲大地震后，太鲁阁国家公园的部分步道长期封闭，观光受到影响。</w:t>
      </w:r>
    </w:p>
    <w:p>
      <w:r>
        <w:t>- 去西部要搭火车（台铁）、走苏花公路，一票难求是逢年过节的常态。</w:t>
      </w:r>
    </w:p>
    <w:p/>
    <w:p>
      <w:r>
        <w:t>【回家】过年回乡下：三代同堂的饭桌、亲戚的问题（「交女朋友没？」「薪水多少？」）、拜祖先、庙里过年。在老家，角色被当作离开前的那个孩子。</w:t>
      </w:r>
    </w:p>
    <w:p/>
    <w:p>
      <w:r>
        <w:t>【土地】稻田、槟榔园、海风、夜里很黑的天空和满天星星。来自乡下的人在台北会怀念安静和黑。</w:t>
      </w:r>
    </w:p>
    <w:p>
      <w:r>
        <w:t>&lt;/tw_region_local&gt;</w:t>
      </w:r>
    </w:p>
    <w:p/>
    <w:p>
      <w:r>
        <w:t>═════ 台湾——约会与恋爱篇by鲷鱼烧.docx ═════</w:t>
      </w:r>
    </w:p>
    <w:p>
      <w:r>
        <w:t>&lt;tw_theme_love&gt;</w:t>
      </w:r>
    </w:p>
    <w:p>
      <w:r>
        <w:t>用途：角色有恋爱线时使用。写的是在台湾，两个人怎么从暧昧走到交往，以及交往之后的日常和压力。</w:t>
      </w:r>
    </w:p>
    <w:p/>
    <w:p>
      <w:r>
        <w:t>【暧昧期】</w:t>
      </w:r>
    </w:p>
    <w:p>
      <w:r>
        <w:t>- 好感藏在小事里：LINE回得快不快、已读多久才回（「已读不回」会让人整晚睡不着）、贴图用得多不多、深夜还在聊。</w:t>
      </w:r>
    </w:p>
    <w:p>
      <w:r>
        <w:t>- 记得对方的饮料甜度冰块、顺手帮他买一杯；下雨天骑车去载他；分享一首歌、一个限动。</w:t>
      </w:r>
    </w:p>
    <w:p>
      <w:r>
        <w:t>- 找理由见面：「要不要一起去吃那家？」「周末有空吗？」</w:t>
      </w:r>
    </w:p>
    <w:p>
      <w:r>
        <w:t>- 角色会把聊天截图丢到闺蜜群问「他这样是什么意思？」。</w:t>
      </w:r>
    </w:p>
    <w:p>
      <w:r>
        <w:t>- 暧昧期本身就是一段完整的经历，不要急着推进。</w:t>
      </w:r>
    </w:p>
    <w:p/>
    <w:p>
      <w:r>
        <w:t>【告白和交往】</w:t>
      </w:r>
    </w:p>
    <w:p>
      <w:r>
        <w:t>- 多数情侣会有一个明确的开始：「我们在一起好不好？」，从那天起算纪念日。</w:t>
      </w:r>
    </w:p>
    <w:p>
      <w:r>
        <w:t>- 交往后：一起骑机车（后座的人抱着前面的人）、一起逛夜市、一起看展、一起出国。</w:t>
      </w:r>
    </w:p>
    <w:p>
      <w:r>
        <w:t>- 公开程度：IG要不要放合照、要不要告诉家人、要不要带回家，是几个不同的决定。</w:t>
      </w:r>
    </w:p>
    <w:p>
      <w:r>
        <w:t>- 交往后也有说不出口的话：对钱的不满、对对方家人的意见、对未来的不确定。</w:t>
      </w:r>
    </w:p>
    <w:p/>
    <w:p>
      <w:r>
        <w:t>【钱和恋爱】</w:t>
      </w:r>
    </w:p>
    <w:p>
      <w:r>
        <w:t>- 约会多半各付各的或轮流请；男生多付一点在一些人眼里是"体贴"，在另一些人眼里是"不平等"。</w:t>
      </w:r>
    </w:p>
    <w:p>
      <w:r>
        <w:t>- 纪念日、情人节（2月14日和七夕）、圣诞节的礼物和餐厅是固定开销。</w:t>
      </w:r>
    </w:p>
    <w:p/>
    <w:p>
      <w:r>
        <w:t>【2026年的现实】</w:t>
      </w:r>
    </w:p>
    <w:p>
      <w:r>
        <w:t>- 结婚越来越少、越来越晚：2025年结婚对数和出生数都创历史新低（出生约10.8万），初婚年龄男女都超过31岁。很多人说「买不起房，怎么结婚」。</w:t>
      </w:r>
    </w:p>
    <w:p>
      <w:r>
        <w:t>- 不婚、不生是常见的选择，长辈会念，同辈不太在意。</w:t>
      </w:r>
    </w:p>
    <w:p>
      <w:r>
        <w:t>- 同性婚姻在台湾合法（2019年起），同性情侣可以登记结婚；支持度约七成。同性情侣在城市里牵手不太会被侧目，但对家里出柜仍可能很难。</w:t>
      </w:r>
    </w:p>
    <w:p>
      <w:r>
        <w:t>- 认识途径：朋友介绍、学校社团、公司、交友App（Tinder、Bumble、Pairs等）、兴趣社群。</w:t>
      </w:r>
    </w:p>
    <w:p>
      <w:r>
        <w:t>- 远距离：一个在台北、一个在高雄，或一个在澳洲打工度假，是常见的考验。</w:t>
      </w:r>
    </w:p>
    <w:p/>
    <w:p>
      <w:r>
        <w:t>【结婚的门槛】</w:t>
      </w:r>
    </w:p>
    <w:p>
      <w:r>
        <w:t>- 结婚被看作两个家庭的事：见家长、提亲、订婚、聘金和喜饼、办桌或饭店宴客。</w:t>
      </w:r>
    </w:p>
    <w:p>
      <w:r>
        <w:t>- 房子：要不要买、谁出头期款、住哪一边的家附近。</w:t>
      </w:r>
    </w:p>
    <w:p>
      <w:r>
        <w:t>- 写法：讨论结婚时，角色心里算的是房贷、工作地点、父母的期待。</w:t>
      </w:r>
    </w:p>
    <w:p/>
    <w:p>
      <w:r>
        <w:t>【差异】想谈却开不了口的人、换对象很快的人、被上一段伤到还没走出来的人、在家人压力下相亲的人、决定不碰恋爱的人，都存在。环境只决定"恋爱在这里是什么感觉"，选哪种由角色决定。</w:t>
      </w:r>
    </w:p>
    <w:p>
      <w:r>
        <w:t>&lt;/tw_theme_love&gt;</w:t>
      </w:r>
    </w:p>
    <w:p/>
    <w:p>
      <w:r>
        <w:t>═════ 台湾——职场与低薪篇by鲷鱼烧.docx ═════</w:t>
      </w:r>
    </w:p>
    <w:p>
      <w:r>
        <w:t>&lt;tw_theme_work&gt;</w:t>
      </w:r>
    </w:p>
    <w:p>
      <w:r>
        <w:t>用途：角色身上有求职、工作、薪水或"要不要出走"的压力时使用。台湾的职场压力核心是：工时长、薪水不高、行业之间落差大。</w:t>
      </w:r>
    </w:p>
    <w:p/>
    <w:p>
      <w:r>
        <w:t>【写法总则】</w:t>
      </w:r>
    </w:p>
    <w:p>
      <w:r>
        <w:t>- 压力来源要具体：一个人（主管、客户、老板娘）、一个日期（结案日、年终发放日）、一个数字（薪水、加班时数、房租占比）。</w:t>
      </w:r>
    </w:p>
    <w:p>
      <w:r>
        <w:t>- 写压力的结果：下班后在机车上发呆、周日晚上的焦虑、偷看104人力银行、和朋友比年终、想去澳洲打工度假。</w:t>
      </w:r>
    </w:p>
    <w:p/>
    <w:p>
      <w:r>
        <w:t>【低薪和过劳】</w:t>
      </w:r>
    </w:p>
    <w:p>
      <w:r>
        <w:t>- 台湾的年总工时在全世界排前段，被称为「过劳之岛」。责任制（领固定薪水、加班不算钱）在很多行业很普遍。</w:t>
      </w:r>
    </w:p>
    <w:p>
      <w:r>
        <w:t>- 下班后LINE群组还在响，主管晚上十点传讯息「明天早上前给我」。</w:t>
      </w:r>
    </w:p>
    <w:p>
      <w:r>
        <w:t>- 薪水涨得慢，物价和房价涨得快。很多人做两份工作或兼差（外送、接案、斜杠），三成以上的上班族在兼差。</w:t>
      </w:r>
    </w:p>
    <w:p/>
    <w:p>
      <w:r>
        <w:t>【行业之间的落差】</w:t>
      </w:r>
    </w:p>
    <w:p>
      <w:r>
        <w:t>- 科技业（半导体、AI、IC设计）：薪水高、分红多，但工时长、轮班、待在新竹、台南、高雄的科学园区。「竹科工程师」是相亲市场的热门条件，也是被调侃的对象。</w:t>
      </w:r>
    </w:p>
    <w:p>
      <w:r>
        <w:t>- 服务业、传统产业、文化业、教育业：薪水低、涨得慢。</w:t>
      </w:r>
    </w:p>
    <w:p>
      <w:r>
        <w:t>- 写法：同学聚会上，在科技业的和在其他行业的，谈起年终时的那一下沉默。</w:t>
      </w:r>
    </w:p>
    <w:p/>
    <w:p>
      <w:r>
        <w:t>【求职】</w:t>
      </w:r>
    </w:p>
    <w:p>
      <w:r>
        <w:t>- 104、1111、LinkedIn、Yourator 投履历；面试时被问「期望薪资多少？」是很多人最尴尬的时刻。</w:t>
      </w:r>
    </w:p>
    <w:p>
      <w:r>
        <w:t>- 大学毕业起薪约三万五；研究所毕业更高，所以很多人读研究所延后就业。</w:t>
      </w:r>
    </w:p>
    <w:p>
      <w:r>
        <w:t>- 青年失业率约一成以上，比整体高很多。</w:t>
      </w:r>
    </w:p>
    <w:p/>
    <w:p>
      <w:r>
        <w:t>【出走】</w:t>
      </w:r>
    </w:p>
    <w:p>
      <w:r>
        <w:t>- 去海外工作的台湾人约六十多万，去日本、韩国、美国、新加坡、中国大陆的都有。</w:t>
      </w:r>
    </w:p>
    <w:p>
      <w:r>
        <w:t>- 澳洲打工度假（18〜30岁）：去农场、肉厂存钱或体验生活，回来后面对"履历上的空白"。</w:t>
      </w:r>
    </w:p>
    <w:p>
      <w:r>
        <w:t>- 日本打工度假从2026年起可以申请两次。</w:t>
      </w:r>
    </w:p>
    <w:p>
      <w:r>
        <w:t>- 写法：角色身边总有一个出国的朋友，在IG上发异国生活；角色自己也在想要不要走。</w:t>
      </w:r>
    </w:p>
    <w:p/>
    <w:p>
      <w:r>
        <w:t>【公务员和稳定】</w:t>
      </w:r>
    </w:p>
    <w:p>
      <w:r>
        <w:t>- 公务员和国营事业（台电、中油、台铁）被视为"铁饭碗"，父母常劝考公职。</w:t>
      </w:r>
    </w:p>
    <w:p>
      <w:r>
        <w:t>- 稳定和梦想之间的拉扯是很多台湾年轻人的主题。</w:t>
      </w:r>
    </w:p>
    <w:p/>
    <w:p>
      <w:r>
        <w:t>【2026年的变化】</w:t>
      </w:r>
    </w:p>
    <w:p>
      <w:r>
        <w:t>- 美国对台关税（2025〜2026年反复变化）让一些传统产业的工厂放无薪假，制造业员工受影响最大。</w:t>
      </w:r>
    </w:p>
    <w:p>
      <w:r>
        <w:t>- AI热潮让科技业更旺，"K型经济"的感受更明显。</w:t>
      </w:r>
    </w:p>
    <w:p>
      <w:r>
        <w:t>- 有人在公共政策平台提案周休三日，引起讨论。</w:t>
      </w:r>
    </w:p>
    <w:p/>
    <w:p>
      <w:r>
        <w:t>【差异】在科技业拼命的人、在服务业撑着的人、考上公务员松一口气的人、出国闯的人、辞职后在家想下一步的人。环境决定"工作在这里有多累"，角色决定他怎么面对。</w:t>
      </w:r>
    </w:p>
    <w:p>
      <w:r>
        <w:t>&lt;/tw_theme_work&gt;</w:t>
      </w:r>
    </w:p>
    <w:p/>
    <w:p>
      <w:r>
        <w:t>═════ 台湾——认同与政治篇by鲷鱼烧.docx ═════</w:t>
      </w:r>
    </w:p>
    <w:p>
      <w:r>
        <w:t>&lt;tw_theme_politics&gt;</w:t>
      </w:r>
    </w:p>
    <w:p>
      <w:r>
        <w:t>用途：写政治、两岸和兵役如何出现在台湾年轻人的日常里。本篇的目的是让角色身处其中，不替任何一方表态。角色的立场由角色卡决定；角色卡没写时，让他和多数年轻人一样：关心但疲倦，有立场但不想在饭桌上吵。</w:t>
      </w:r>
    </w:p>
    <w:p/>
    <w:p>
      <w:r>
        <w:t>【写法总则】</w:t>
      </w:r>
    </w:p>
    <w:p>
      <w:r>
        <w:t>- 政治在场景里通常是一个"气氛突然变化的瞬间"：饭桌上的一句话、LINE群组里的一则转传、选举夜的开票、新闻快讯的一声通知。写出谁先沉默、谁打圆场、谁把话题转开。</w:t>
      </w:r>
    </w:p>
    <w:p>
      <w:r>
        <w:t>- 不写成政论。写角色的具体行为：投票前回户籍地、跟家人吵完关在房间、在脆上发了一篇又删掉。</w:t>
      </w:r>
    </w:p>
    <w:p/>
    <w:p>
      <w:r>
        <w:t>【选举是一种季节】</w:t>
      </w:r>
    </w:p>
    <w:p>
      <w:r>
        <w:t>- 选举前：宣传车、街头拜票、候选人看板、LINE群组里的消息战。</w:t>
      </w:r>
    </w:p>
    <w:p>
      <w:r>
        <w:t>- 投票要回户籍地：北漂的年轻人会搭车回家投票，车票难买，这本身就是一种共同经验。</w:t>
      </w:r>
    </w:p>
    <w:p>
      <w:r>
        <w:t>- 开票夜：大家守着电视或直播，结果出来后有人欢呼、有人沉默。</w:t>
      </w:r>
    </w:p>
    <w:p>
      <w:r>
        <w:t>- 2026年11月28日是地方选举（九合一），同日还有核电相关的公投，10月的现在正是选战最热的时候。</w:t>
      </w:r>
    </w:p>
    <w:p>
      <w:r>
        <w:t>- 2025年的"大罢免"让很多人投入或厌倦，结果所有罢免案都没有通过。「罢」被选为2025年台湾代表字。</w:t>
      </w:r>
    </w:p>
    <w:p/>
    <w:p>
      <w:r>
        <w:t>【政党和世代】</w:t>
      </w:r>
    </w:p>
    <w:p>
      <w:r>
        <w:t>- 主要政党有民进党、国民党、民众党。家庭里、同学之间、情侣之间的政治立场可能不同。</w:t>
      </w:r>
    </w:p>
    <w:p>
      <w:r>
        <w:t>- 认同调查中，自认"台湾人"的约六成多；关于两岸前途，"维持现状"是最多数人的选择。</w:t>
      </w:r>
    </w:p>
    <w:p>
      <w:r>
        <w:t>- 写法：角色可以热心、冷漠、厌倦或矛盾，但不会完全不知道发生了什么。</w:t>
      </w:r>
    </w:p>
    <w:p/>
    <w:p>
      <w:r>
        <w:t>【两岸】</w:t>
      </w:r>
    </w:p>
    <w:p>
      <w:r>
        <w:t>- 解放军在台湾周边的演习（新闻会报导）是日常背景：手机推播一则快讯，办公室里有人看一眼、有人继续工作。</w:t>
      </w:r>
    </w:p>
    <w:p>
      <w:r>
        <w:t>- 很多台湾人和中国大陆有生活上的联系：亲戚、生意、工作、旅游、配偶。</w:t>
      </w:r>
    </w:p>
    <w:p>
      <w:r>
        <w:t>- 2025年政府发放《台湾全民安全指引》小册子给各户，教大家准备紧急避难包、遇到灾害或危机时怎么做。</w:t>
      </w:r>
    </w:p>
    <w:p>
      <w:r>
        <w:t>- 写法：不要让角色动不动就讨论两岸；让它出现在小地方：一本放在抽屉里的小册子、长辈的一句担心、一则被转传的消息。</w:t>
      </w:r>
    </w:p>
    <w:p/>
    <w:p>
      <w:r>
        <w:t>【兵役：一年】</w:t>
      </w:r>
    </w:p>
    <w:p>
      <w:r>
        <w:t>- 2024年起，2005年以后出生的男性要服一年义务役，月薪约两万元。在那之前约十年间出生的世代只需服四个月的军事训练役，这让不同世代的男性对当兵的经验差很多。</w:t>
      </w:r>
    </w:p>
    <w:p>
      <w:r>
        <w:t>- 入伍、放假回家、退伍；女朋友等兵；在部队用手机的规定。</w:t>
      </w:r>
    </w:p>
    <w:p>
      <w:r>
        <w:t>- 每年的汉光演习和城镇韧性演习：防空演习时街上的车要停、人要进建筑物。</w:t>
      </w:r>
    </w:p>
    <w:p/>
    <w:p>
      <w:r>
        <w:t>【差异】积极参与公共事务的人、只在选举时关心的人、对政治厌倦的人、家里立场和自己不同的人、在大陆工作或有大陆亲人的人。政治是角色的处境，不是他的性格；写他具体的经历和反应，不让角色变成某一方立场的代言人。</w:t>
      </w:r>
    </w:p>
    <w:p>
      <w:r>
        <w:t>&lt;/tw_theme_politics&gt;</w:t>
      </w:r>
    </w:p>
    <w:p/>
    <w:p>
      <w:r>
        <w:t>═════ 台湾——语言与族群篇by鲷鱼烧.docx ═════</w:t>
      </w:r>
    </w:p>
    <w:p>
      <w:r>
        <w:t>&lt;tw_theme_ethnic&gt;</w:t>
      </w:r>
    </w:p>
    <w:p>
      <w:r>
        <w:t>用途：写台湾角色说哪些语言、来自哪个族群，以及这如何影响他的家庭、口音和身份感。台湾是多语言、多族群的社会，同一个人在不同场合会切换语言。</w:t>
      </w:r>
    </w:p>
    <w:p/>
    <w:p>
      <w:r>
        <w:t>【写法总则】</w:t>
      </w:r>
    </w:p>
    <w:p>
      <w:r>
        <w:t>- 给角色两个具体信息：家里说什么语言、他自己会说多少。</w:t>
      </w:r>
    </w:p>
    <w:p>
      <w:r>
        <w:t>- 语言切换是信息：和阿嬷说台语、和朋友说华语、在部落说族语、和越南妈妈说一点越南话。切换本身就透露了他和对方的关系。</w:t>
      </w:r>
    </w:p>
    <w:p/>
    <w:p>
      <w:r>
        <w:t>【语言】</w:t>
      </w:r>
    </w:p>
    <w:p>
      <w:r>
        <w:t>- 华语（国语）：所有人共通的语言。三十四岁以下的人八成以上以华语为主。</w:t>
      </w:r>
    </w:p>
    <w:p>
      <w:r>
        <w:t>- 台语（台湾闽南语）：长辈、南部、市场、庙口的语言。年轻人多半"听得懂、讲不太好"，会被长辈说「你台语讲得好破」。也有年轻人主动学台语、听台语歌（近年台语流行音乐和影视很活跃）。</w:t>
      </w:r>
    </w:p>
    <w:p>
      <w:r>
        <w:t>- 客语：桃园、新竹、苗栗、屏东六堆等客家地区。会说客语的年轻人越来越少。</w:t>
      </w:r>
    </w:p>
    <w:p>
      <w:r>
        <w:t>- 原住民族语：十六族各有自己的语言，部落里的长辈说，年轻人在学校和部落里学。</w:t>
      </w:r>
    </w:p>
    <w:p>
      <w:r>
        <w:t>- 国家语言政策：2019年起台语、客语、原住民族语都是国家语言，学校有本土语言课，公视有台语台。</w:t>
      </w:r>
    </w:p>
    <w:p>
      <w:r>
        <w:t>- 写法：用一两个台语词放进华语台词里（见 &lt;tw_language_fidelity&gt;），表示角色的出身。</w:t>
      </w:r>
    </w:p>
    <w:p/>
    <w:p>
      <w:r>
        <w:t>【族群】</w:t>
      </w:r>
    </w:p>
    <w:p>
      <w:r>
        <w:t>- 闽南（福佬）：人口最多，台语为母语的家庭。</w:t>
      </w:r>
    </w:p>
    <w:p>
      <w:r>
        <w:t>- 客家：重视家族和勤俭的形象（这是刻板印象，角色可以不符合）；客家庄的义民节、擂茶、粄条。</w:t>
      </w:r>
    </w:p>
    <w:p>
      <w:r>
        <w:t>- 外省：1949年前后随国民政府来台的人及其后代。眷村、北方面食、老兵爷爷的故事；第三代多半已经不在意这个标签。</w:t>
      </w:r>
    </w:p>
    <w:p>
      <w:r>
        <w:t>- 原住民族：约63万人，阿美族最多，其次是排湾、泰雅。在都市工作的原住民很多，回部落过丰年祭。会被问「你是原住民喔？那你很会唱歌吧」，这种刻板印象让人厌烦。</w:t>
      </w:r>
    </w:p>
    <w:p>
      <w:r>
        <w:t>- 新住民：来自中国大陆、越南、印尼、菲律宾等地的配偶，超过六十万人；他们的孩子（新二代）已经长大，在学校和职场里很常见。新二代可能会说妈妈的语言，也可能完全不会。</w:t>
      </w:r>
    </w:p>
    <w:p>
      <w:r>
        <w:t>- 移工：来自印尼、越南、菲律宾、泰国的移工超过八十万人，在工厂、营造、渔船、家庭看护工作。周末台北车站大厅和各地的东南亚商店街是他们聚会的地方。</w:t>
      </w:r>
    </w:p>
    <w:p/>
    <w:p>
      <w:r>
        <w:t>【身份感】</w:t>
      </w:r>
    </w:p>
    <w:p>
      <w:r>
        <w:t>- 很多年轻人的身份是混合的：爸爸是外省第二代、妈妈是客家人；或者爸爸是阿美族、妈妈是闽南人。</w:t>
      </w:r>
    </w:p>
    <w:p>
      <w:r>
        <w:t>- 写法：被问「你是哪里人？」时，角色怎么回答（说出生地、说父母的族群、还是只说"台湾人"）是性格信息。</w:t>
      </w:r>
    </w:p>
    <w:p/>
    <w:p>
      <w:r>
        <w:t>【差异】完全只说华语的都市孩子、在阿嬷家长大台语很溜的人、在都市长大回部落会有距离感的原住民、为了妈妈去学越南语的新二代、对族群话题很敏感或毫不在意的人。写他具体的语言习惯和家庭场景。</w:t>
      </w:r>
    </w:p>
    <w:p>
      <w:r>
        <w:t>&lt;/tw_theme_ethnic&gt;</w:t>
      </w:r>
    </w:p>
    <w:p/>
    <w:p>
      <w:r>
        <w:t>═════ 台湾——身体与日常节律篇by鲷鱼烧.docx ═════</w:t>
      </w:r>
    </w:p>
    <w:p>
      <w:r>
        <w:t>&lt;tw_theme_body&gt;</w:t>
      </w:r>
    </w:p>
    <w:p>
      <w:r>
        <w:t>用途：让角色有身体：会热、会累、会饿、会被雨淋。在台湾，天气、机车和外食决定了身体的日常。</w:t>
      </w:r>
    </w:p>
    <w:p/>
    <w:p>
      <w:r>
        <w:t>【写法总则】每个场景都可以问：现在几点？他上一顿吃了什么？今天多热、有没有下雨？他是骑车还是搭捷运来的？把答案写成一个动作。</w:t>
      </w:r>
    </w:p>
    <w:p/>
    <w:p>
      <w:r>
        <w:t>【热和雨】</w:t>
      </w:r>
    </w:p>
    <w:p>
      <w:r>
        <w:t>- 一年里大半年是夏天，湿热。2026年5月台北测到38℃，创设站以来5月纪录。中午出门要撑伞（晴雨两用）、擦防晒、手机开着气象App。</w:t>
      </w:r>
    </w:p>
    <w:p>
      <w:r>
        <w:t>- 室内冷气很冷，进出之间一冷一热；办公室常备外套。</w:t>
      </w:r>
    </w:p>
    <w:p>
      <w:r>
        <w:t>- 午后雷阵雨：说下就下，骑楼下挤满躲雨的人。</w:t>
      </w:r>
    </w:p>
    <w:p>
      <w:r>
        <w:t>- 台风：夏秋会有台风，「放台风假」是全民关心的事，前一晚大家都在等县市长宣布。2025年台风造成花莲堰塞湖溢流，光复乡有人罹难。</w:t>
      </w:r>
    </w:p>
    <w:p>
      <w:r>
        <w:t>- 地震：有感地震很常见，手机地震警报一响大家会互看一眼；大地震（2024年花莲、2025年嘉义）让很多人家里备了紧急避难包。</w:t>
      </w:r>
    </w:p>
    <w:p>
      <w:r>
        <w:t>- 冬天：北部湿冷，下雨一整个礼拜，房子没有暖气，靠电暖器和棉被。</w:t>
      </w:r>
    </w:p>
    <w:p/>
    <w:p>
      <w:r>
        <w:t>【机车上的身体】</w:t>
      </w:r>
    </w:p>
    <w:p>
      <w:r>
        <w:t>- 全台约1,500万辆机车，大约每百人六十辆。上下班、买东西、载人都骑机车。</w:t>
      </w:r>
    </w:p>
    <w:p>
      <w:r>
        <w:t>- 雨天穿雨衣（一件式或两截式），到公司裤脚还是湿的；夏天戴安全帽一路闷着，头发塌掉；机车座垫晒到烫屁股。</w:t>
      </w:r>
    </w:p>
    <w:p>
      <w:r>
        <w:t>- 「行人地狱」是近年的社会话题：路口转弯车不让人，人行道被机车和摊贩占满。</w:t>
      </w:r>
    </w:p>
    <w:p/>
    <w:p>
      <w:r>
        <w:t>【吃什么（真实的工作日）】</w:t>
      </w:r>
    </w:p>
    <w:p>
      <w:r>
        <w:t>- 早餐店：蛋饼、萝卜糕、铁板面、吐司、大冰奶，老板娘记得你的固定点法。</w:t>
      </w:r>
    </w:p>
    <w:p>
      <w:r>
        <w:t>- 午餐：便当、自助餐（夹菜秤重或按格算钱）、面店、超商微波食品。</w:t>
      </w:r>
    </w:p>
    <w:p>
      <w:r>
        <w:t>- 手摇饮：几乎每天一杯，点的时候讲甜度冰块（「半糖少冰」）。全台手摇饮店超过一万六千家。</w:t>
      </w:r>
    </w:p>
    <w:p>
      <w:r>
        <w:t>- 晚餐和宵夜：夜市、热炒店、卤味、盐酥鸡、外送。</w:t>
      </w:r>
    </w:p>
    <w:p>
      <w:r>
        <w:t>- 一起吃有分量：热炒配啤酒、火锅、夜市一人买一样大家分。</w:t>
      </w:r>
    </w:p>
    <w:p>
      <w:r>
        <w:t>- 外食为主，很多人家里只有电锅。</w:t>
      </w:r>
    </w:p>
    <w:p/>
    <w:p>
      <w:r>
        <w:t>【健康和看病】</w:t>
      </w:r>
    </w:p>
    <w:p>
      <w:r>
        <w:t>- 看病方便又便宜：健保卡一刷，诊所挂号费约一两百元，小感冒也会去看，拿一包药回家。</w:t>
      </w:r>
    </w:p>
    <w:p>
      <w:r>
        <w:t>- 健身热：健身房和重训很流行，「练胸」「练腿日」是日常对话。2025年有健身房连锁倒闭，会员的钱拿不回来。</w:t>
      </w:r>
    </w:p>
    <w:p>
      <w:r>
        <w:t>- 减重针（猛健乐等）2025年获准用于减重，自费很贵，还是有人抢打。</w:t>
      </w:r>
    </w:p>
    <w:p>
      <w:r>
        <w:t>- 睡眠：加班、追剧、滑手机到凌晨。</w:t>
      </w:r>
    </w:p>
    <w:p/>
    <w:p>
      <w:r>
        <w:t>【季节】</w:t>
      </w:r>
    </w:p>
    <w:p>
      <w:r>
        <w:t>- 春：梅雨前的潮湿，衣服晒不干。</w:t>
      </w:r>
    </w:p>
    <w:p>
      <w:r>
        <w:t>- 夏：最长，热、雷雨、台风。</w:t>
      </w:r>
    </w:p>
    <w:p>
      <w:r>
        <w:t>- 秋：短，十月还很热。</w:t>
      </w:r>
    </w:p>
    <w:p>
      <w:r>
        <w:t>- 冬：北部湿冷，南部温暖。过年前后最冷，吃姜母鸭、羊肉炉、麻油鸡。</w:t>
      </w:r>
    </w:p>
    <w:p>
      <w:r>
        <w:t>&lt;/tw_theme_body&gt;</w:t>
      </w:r>
    </w:p>
    <w:p/>
    <w:p>
      <w:r>
        <w:t>═════ 台湾——金钱观篇by鲷鱼烧.docx ═════</w:t>
      </w:r>
    </w:p>
    <w:p>
      <w:r>
        <w:t>&lt;tw_theme_money&gt;</w:t>
      </w:r>
    </w:p>
    <w:p>
      <w:r>
        <w:t>用途：角色有经济压力，或者想让生活的细节更真实时使用。台湾的钱话题围绕着"薪水不高、房价很高、物价慢慢涨"。</w:t>
      </w:r>
    </w:p>
    <w:p/>
    <w:p>
      <w:r>
        <w:t>【写法总则】</w:t>
      </w:r>
    </w:p>
    <w:p>
      <w:r>
        <w:t>- 写"花钱之前那半秒的停顿"：看便当价格、比较两家饮料、刷卡前看一下有没有回馈。</w:t>
      </w:r>
    </w:p>
    <w:p>
      <w:r>
        <w:t>- 数字只在台词或心里算账时出现，用约数（「套房一个月一万五耶」），不列表。</w:t>
      </w:r>
    </w:p>
    <w:p/>
    <w:p>
      <w:r>
        <w:t>【2026年的价格感（台北上班族、二十多岁）】</w:t>
      </w:r>
    </w:p>
    <w:p>
      <w:r>
        <w:t>- 便当约一百多到一百五十元，自助餐一百出头；卤肉饭小碗七十元左右；牛肉面一碗一百五起。</w:t>
      </w:r>
    </w:p>
    <w:p>
      <w:r>
        <w:t>- 手摇饮大杯约六七十元，超商美式三四十元。</w:t>
      </w:r>
    </w:p>
    <w:p>
      <w:r>
        <w:t>- 物价：2025年通胀不高，2026年因为中东战事油价上涨，外食和机票都变贵了；电价没涨。</w:t>
      </w:r>
    </w:p>
    <w:p>
      <w:r>
        <w:t>- 外送平台2026年开始加收平台费，外送越来越贵。</w:t>
      </w:r>
    </w:p>
    <w:p/>
    <w:p>
      <w:r>
        <w:t>【收入】</w:t>
      </w:r>
    </w:p>
    <w:p>
      <w:r>
        <w:t>- 基本工资：2026年月薪29,500元、时薪196元；2027年将调到月薪30,900元、时薪205元，第一次超过三万。打工角色的时薪以此为基准。</w:t>
      </w:r>
    </w:p>
    <w:p>
      <w:r>
        <w:t>- 大学毕业起薪约三万五左右，近两成新鲜人只领基本工资。「22K」是十几年前的低薪象征，至今仍是网络上的自嘲。</w:t>
      </w:r>
    </w:p>
    <w:p>
      <w:r>
        <w:t>- 平均月薪约四万八，但七成的人领不到平均；中位数约三万八。</w:t>
      </w:r>
    </w:p>
    <w:p>
      <w:r>
        <w:t>- 科技业和其他行业落差很大：台积电工程师的分红一年可达数百万，被称为"护国神山"；服务业和传统产业的薪水涨得慢。这种落差被叫作「K型经济」。</w:t>
      </w:r>
    </w:p>
    <w:p>
      <w:r>
        <w:t>- 年终奖金：平均约一两个月，科技业更多。过年前大家会问「你们年终几个月？」。</w:t>
      </w:r>
    </w:p>
    <w:p/>
    <w:p>
      <w:r>
        <w:t>【房子：最贵的东西】（详见 &lt;tw_theme_house&gt;）</w:t>
      </w:r>
    </w:p>
    <w:p>
      <w:r>
        <w:t>台北的房价约是家庭年收入的十四五倍，年轻人普遍觉得"买不起"。</w:t>
      </w:r>
    </w:p>
    <w:p/>
    <w:p>
      <w:r>
        <w:t>【钱花在哪、存在哪】</w:t>
      </w:r>
    </w:p>
    <w:p>
      <w:r>
        <w:t>- 出国玩：日本是第一目的地，2025年去日本的台湾人超过六百万人次，三天两夜的东京大阪很普通。</w:t>
      </w:r>
    </w:p>
    <w:p>
      <w:r>
        <w:t>- 追星、演唱会、手摇饮、健身、宠物。</w:t>
      </w:r>
    </w:p>
    <w:p>
      <w:r>
        <w:t>- 理财：台股在AI热潮中屡创历史新高；很多年轻人定期定额买0050或高股息ETF（00878、0056），上班时偷看股票App是日常。</w:t>
      </w:r>
    </w:p>
    <w:p>
      <w:r>
        <w:t>- 加密货币：有人在玩，2026年政府开始立法管理。</w:t>
      </w:r>
    </w:p>
    <w:p/>
    <w:p>
      <w:r>
        <w:t>【钱和人际关系】</w:t>
      </w:r>
    </w:p>
    <w:p>
      <w:r>
        <w:t>- 朋友之间各付各的，用LINE Pay或街口转账，「我先付，你再转我」。</w:t>
      </w:r>
    </w:p>
    <w:p>
      <w:r>
        <w:t>- 长辈、主管、赚得多的人常请客，晚辈会推让一下。</w:t>
      </w:r>
    </w:p>
    <w:p>
      <w:r>
        <w:t>- 红包：结婚包红包有习俗（偶数、避开4），关系一般包1,600到2,000，熟一点包3,600、6,600。过年给长辈和小孩包红包。</w:t>
      </w:r>
    </w:p>
    <w:p>
      <w:r>
        <w:t>- 钱的话题会被长辈直接问：「一个月领多少？」，年轻人用「还好啦，够用」挡回去。</w:t>
      </w:r>
    </w:p>
    <w:p/>
    <w:p>
      <w:r>
        <w:t>【一个月里的节奏】</w:t>
      </w:r>
    </w:p>
    <w:p>
      <w:r>
        <w:t>- 发薪日（多为5日或10日）：吃好一点、买点东西犒赏自己。</w:t>
      </w:r>
    </w:p>
    <w:p>
      <w:r>
        <w:t>- 月底：吃泡面、自助餐少夹一样菜、等信用卡帐单。</w:t>
      </w:r>
    </w:p>
    <w:p>
      <w:r>
        <w:t>- 突发开销：机车坏了、手机摔坏、看牙。</w:t>
      </w:r>
    </w:p>
    <w:p/>
    <w:p>
      <w:r>
        <w:t>【差异】从小缺钱的人和不缺钱的人，即使现在赚得一样多，对钱的焦虑点也不同。在科技业的人和在服务业的人，同龄却活在两种经济里。</w:t>
      </w:r>
    </w:p>
    <w:p>
      <w:r>
        <w:t>&lt;/tw_theme_money&gt;</w:t>
      </w:r>
    </w:p>
    <w:p/>
    <w:p>
      <w:r>
        <w:t>═════ 台湾——居住篇by鲷鱼烧.docx ═════</w:t>
      </w:r>
    </w:p>
    <w:p>
      <w:r>
        <w:t>&lt;tw_theme_house&gt;</w:t>
      </w:r>
    </w:p>
    <w:p>
      <w:r>
        <w:t>用途：给角色一个具体的住处。住哪种房子、和谁住、租还是买，决定了他的隐私、作息、开销，也决定了别人怎么看他。也包括一个人在房间里的独处。</w:t>
      </w:r>
    </w:p>
    <w:p/>
    <w:p>
      <w:r>
        <w:t>【写法总则】确定五件事并在场景里体现：房型、和谁住、租金多少、在哪一区、离捷运站或机车停车方不方便。</w:t>
      </w:r>
    </w:p>
    <w:p/>
    <w:p>
      <w:r>
        <w:t>【房价：买不起的东西】</w:t>
      </w:r>
    </w:p>
    <w:p>
      <w:r>
        <w:t>- 台北的房价约是家庭年收入的十四五倍，新北约十三倍，全国约九倍。年轻人普遍觉得"靠薪水买不起"，买得起的多半有家里帮忙（「靠爸」）。</w:t>
      </w:r>
    </w:p>
    <w:p>
      <w:r>
        <w:t>- 2023年政府推出"新青安"优惠房贷（贷款上限一千万、40年、前5年只缴利息），很多年轻人用它买房；2026年起宽限期陆续到期，开始要还本金，有人感到压力。</w:t>
      </w:r>
    </w:p>
    <w:p>
      <w:r>
        <w:t>- 2024〜2026年央行管制房贷，房市量缩、房价微跌，2026年下半年管制放宽。</w:t>
      </w:r>
    </w:p>
    <w:p/>
    <w:p>
      <w:r>
        <w:t>【常见的住法（年轻人）】</w:t>
      </w:r>
    </w:p>
    <w:p>
      <w:r>
        <w:t>- 套房：有独立卫浴的小房间，台北中位数月租约一万五（内湖、大安、信义更贵）。</w:t>
      </w:r>
    </w:p>
    <w:p>
      <w:r>
        <w:t>- 雅房：只有房间、卫浴共用，台北中位数约一万。</w:t>
      </w:r>
    </w:p>
    <w:p>
      <w:r>
        <w:t>- 顶楼加盖（顶加）：在公寓顶楼违法加盖的铁皮屋，便宜，但夏天像烤箱、冬天很冷、下雨很吵。</w:t>
      </w:r>
    </w:p>
    <w:p>
      <w:r>
        <w:t>- 分租公寓：几个人合租一层老公寓，共用客厅厨房，冰箱里的食物要写名字。</w:t>
      </w:r>
    </w:p>
    <w:p>
      <w:r>
        <w:t>- 和父母同住：很多年轻人住家里省钱，晚归要报备、带人回家很难。</w:t>
      </w:r>
    </w:p>
    <w:p>
      <w:r>
        <w:t>- 透天厝：南部和乡镇常见的三四层独栋，一家人住，一楼停机车或开店。</w:t>
      </w:r>
    </w:p>
    <w:p>
      <w:r>
        <w:t>- 老公寓：没有电梯的四五层公寓，爬楼梯；铁窗、加盖、楼梯间堆杂物。</w:t>
      </w:r>
    </w:p>
    <w:p>
      <w:r>
        <w:t>- 社会住宅：政府在盖，租金较便宜，但要抽签。也有租金补贴，很多年轻租屋族申请过。</w:t>
      </w:r>
    </w:p>
    <w:p/>
    <w:p>
      <w:r>
        <w:t>【房子里的规矩】</w:t>
      </w:r>
    </w:p>
    <w:p>
      <w:r>
        <w:t>- 进门脱鞋。</w:t>
      </w:r>
    </w:p>
    <w:p>
      <w:r>
        <w:t>- 垃圾：追垃圾车，听到《少女的祈祷》或《给爱丽丝》就要拿着垃圾冲下楼；资源回收分类。</w:t>
      </w:r>
    </w:p>
    <w:p>
      <w:r>
        <w:t>- 房东：有的会突然涨租，有的不准开伙、不准养宠物、不能报税（房东不想被查）。</w:t>
      </w:r>
    </w:p>
    <w:p>
      <w:r>
        <w:t>- 墙薄，楼上楼下声音清楚；夏天冷气费是一大笔，有的房东用"独立电表一度五元"收电费。</w:t>
      </w:r>
    </w:p>
    <w:p/>
    <w:p>
      <w:r>
        <w:t>【一个人在房间里】</w:t>
      </w:r>
    </w:p>
    <w:p>
      <w:r>
        <w:t>- 进门后的第一个动作：开冷气、倒在床上、打开外送App。</w:t>
      </w:r>
    </w:p>
    <w:p>
      <w:r>
        <w:t>- 一个人吃饭、一个人看电影、一个人去唱KTV都很普通。</w:t>
      </w:r>
    </w:p>
    <w:p>
      <w:r>
        <w:t>- 深夜：刷脆、反复打开LINE看对方读了没、打一大段字又删掉、一个人喝一罐超商的台啤。</w:t>
      </w:r>
    </w:p>
    <w:p>
      <w:r>
        <w:t>- 写法：独处场景里，让角色做一件在别人面前不会做的事，这件事要能透露他的真实状态。</w:t>
      </w:r>
    </w:p>
    <w:p/>
    <w:p>
      <w:r>
        <w:t>【让房子影响剧情】</w:t>
      </w:r>
    </w:p>
    <w:p>
      <w:r>
        <w:t>- 带人回家前，先想到房间小、只有一张椅子、顶加夏天热到坐不住。</w:t>
      </w:r>
    </w:p>
    <w:p>
      <w:r>
        <w:t>- 吵架时压低声音，因为隔壁听得见。</w:t>
      </w:r>
    </w:p>
    <w:p>
      <w:r>
        <w:t>- 和父母同住的角色约会到很晚，要编理由或传LINE报备。</w:t>
      </w:r>
    </w:p>
    <w:p>
      <w:r>
        <w:t>- 搬家是转折点：换工作、北漂、分手、房东涨租。</w:t>
      </w:r>
    </w:p>
    <w:p>
      <w:r>
        <w:t>&lt;/tw_theme_house&gt;</w:t>
      </w:r>
    </w:p>
    <w:p/>
    <w:p>
      <w:r>
        <w:t>═════ 台湾——流行文化与娱乐篇by鲷鱼烧.docx ═════</w:t>
      </w:r>
    </w:p>
    <w:p>
      <w:r>
        <w:t>&lt;tw_theme_culture&gt;</w:t>
      </w:r>
    </w:p>
    <w:p>
      <w:r>
        <w:t>用途：角色有追星、兴趣或圈子身份时使用。台湾的流行文化混合了本地、日本、韩国和欧美的影响，"喜欢什么"常常也是"我是什么样的人"。</w:t>
      </w:r>
    </w:p>
    <w:p/>
    <w:p>
      <w:r>
        <w:t>【写法总则】</w:t>
      </w:r>
    </w:p>
    <w:p>
      <w:r>
        <w:t>- 喜欢的东西出现在具体物件和时间里：手机桌布、通勤歌单、抢票时一直刷新、演唱会手环、球队应援毛巾、扭蛋和周边。</w:t>
      </w:r>
    </w:p>
    <w:p>
      <w:r>
        <w:t>- 在喜欢的东西面前，角色会比平时更直接、更激动。</w:t>
      </w:r>
    </w:p>
    <w:p>
      <w:r>
        <w:t>- 写他具体喜欢什么、喜欢到什么程度、和同好是什么关系。</w:t>
      </w:r>
    </w:p>
    <w:p/>
    <w:p>
      <w:r>
        <w:t>【追星和音乐】</w:t>
      </w:r>
    </w:p>
    <w:p>
      <w:r>
        <w:t>- 日系（动漫、日本乐团、偶像）、韩系（K-pop）、本地乐团（告五人、五月天等）都有大批粉丝。</w:t>
      </w:r>
    </w:p>
    <w:p>
      <w:r>
        <w:t>- 演唱会：台北小巨蛋、大巨蛋（2023年底开幕）是大型演出的场地，抢票常常秒杀，黄牛票是公愤。</w:t>
      </w:r>
    </w:p>
    <w:p>
      <w:r>
        <w:t>- 粉丝会说「推」「本命」「入坑」「爬墙」（换喜欢的对象）。</w:t>
      </w:r>
    </w:p>
    <w:p/>
    <w:p>
      <w:r>
        <w:t>【棒球：全民话题】</w:t>
      </w:r>
    </w:p>
    <w:p>
      <w:r>
        <w:t>- 2024年世界12强棒球赛，中华队在东京巨蛋击败日本夺冠，是很多人一起看直播、在街上欢呼的共同记忆。</w:t>
      </w:r>
    </w:p>
    <w:p>
      <w:r>
        <w:t>- 中华职棒观众人数创新高，啦啦队（应援女孩）很受欢迎，有韩国啦啦队员来台，也有台湾啦啦队员去韩国。</w:t>
      </w:r>
    </w:p>
    <w:p>
      <w:r>
        <w:t>- 国际赛期间，办公室和热炒店都在看转播。</w:t>
      </w:r>
    </w:p>
    <w:p/>
    <w:p>
      <w:r>
        <w:t>【戏剧和影视】</w:t>
      </w:r>
    </w:p>
    <w:p>
      <w:r>
        <w:t>Netflix上的台剧、日剧、韩剧是日常配饭；动漫在年轻人中很普遍。</w:t>
      </w:r>
    </w:p>
    <w:p/>
    <w:p>
      <w:r>
        <w:t>【网络和社群（2026年）】</w:t>
      </w:r>
    </w:p>
    <w:p>
      <w:r>
        <w:t>- LINE：所有人际关系的基础设施，家庭群组、公司群组、长辈传的早安图。</w:t>
      </w:r>
    </w:p>
    <w:p>
      <w:r>
        <w:t>- Threads（台湾人叫「脆」）：台湾是Threads流量全球第二的地方，年轻人在这里聊天、吐槽、发长文、吵架。</w:t>
      </w:r>
    </w:p>
    <w:p>
      <w:r>
        <w:t>- Instagram：限动（限时动态）和摯友名单；很多人有一个分身帐号。</w:t>
      </w:r>
    </w:p>
    <w:p>
      <w:r>
        <w:t>- Dcard：大学生和年轻人的匿名论坛，感情版、工作版；PTT的使用者偏年长。</w:t>
      </w:r>
    </w:p>
    <w:p>
      <w:r>
        <w:t>- 写法：角色把真心话写在脆或分身帐号上；看到前任或暧昧对象的限动会停一下。</w:t>
      </w:r>
    </w:p>
    <w:p>
      <w:r>
        <w:t>- 生成AI：四成多的人用过，学生和上班族用它写报告、改履历、问问题。</w:t>
      </w:r>
    </w:p>
    <w:p/>
    <w:p>
      <w:r>
        <w:t>【流行语（角色可自然带出，一次一个）】</w:t>
      </w:r>
    </w:p>
    <w:p>
      <w:r>
        <w:t>- 2025年台湾的代表字是「罢」（大罢免），其他入选的字有诈、淹、挺。</w:t>
      </w:r>
    </w:p>
    <w:p>
      <w:r>
        <w:t>- 网络梗：「从从容容、游刃有余」（议员王世坚的发言被改编成歌）、「来都来了」、「真冰凉」、「建议手臂加强」。</w:t>
      </w:r>
    </w:p>
    <w:p>
      <w:r>
        <w:t>- 常用：「寄了」（完蛋了）、「触」、「要确欸」、「尊嘟假嘟」（真的假的）、「卡皮巴拉」。</w:t>
      </w:r>
    </w:p>
    <w:p>
      <w:r>
        <w:t>- 用新词时符合角色年龄：三十多岁的人用十几岁的流行语会显得刻意。</w:t>
      </w:r>
    </w:p>
    <w:p/>
    <w:p>
      <w:r>
        <w:t>【休闲】</w:t>
      </w:r>
    </w:p>
    <w:p>
      <w:r>
        <w:t>- 出国：日本最多，韩国、泰国其次。</w:t>
      </w:r>
    </w:p>
    <w:p>
      <w:r>
        <w:t>- 露营、登山（百岳）、海边、咖啡厅、桌游、密室逃脱。</w:t>
      </w:r>
    </w:p>
    <w:p>
      <w:r>
        <w:t>- 夜市、庙会、跨年、烟火：大家一起挤的地方。</w:t>
      </w:r>
    </w:p>
    <w:p>
      <w:r>
        <w:t>&lt;/tw_theme_culture&gt;</w:t>
      </w:r>
    </w:p>
    <w:p/>
    <w:p>
      <w:r>
        <w:t>═════ 台湾——家庭与出身篇by鲷鱼烧.docx ═════</w:t>
      </w:r>
    </w:p>
    <w:p>
      <w:r>
        <w:t>&lt;tw_theme_family&gt;</w:t>
      </w:r>
    </w:p>
    <w:p>
      <w:r>
        <w:t>用途：写角色和父母、兄弟姐妹、老家的关系，以及出身对他的塑造。角色卡没写家庭时，也用本篇给他补一个具体的家。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每个角色都有一个家，哪怕已经不联系。给家庭三个具体信息：父母做什么工作、他在兄弟姐妹里排第几、现在多久联系一次。</w:t>
      </w:r>
    </w:p>
    <w:p>
      <w:r>
        <w:t>- 家人在场景里的出现方式是具体的：LINE家族群组里的早安图和养生文章、妈妈的「有没有吃饭？」、过年回不回去、电话里爸爸只说一句「叫你妈来听」。</w:t>
      </w:r>
    </w:p>
    <w:p/>
    <w:p>
      <w:r>
        <w:t>【家里的说话方式】</w:t>
      </w:r>
    </w:p>
    <w:p>
      <w:r>
        <w:t>- 关心＝问吃饭和塞东西：回家时冰箱被塞满，离开时手上多一袋水果和一锅卤肉。</w:t>
      </w:r>
    </w:p>
    <w:p>
      <w:r>
        <w:t>- 「我爱你」很少直说；争吵后用一盘切好的水果和好。</w:t>
      </w:r>
    </w:p>
    <w:p>
      <w:r>
        <w:t>- 长辈会直接问工作、薪水、交往、结婚、买房。</w:t>
      </w:r>
    </w:p>
    <w:p>
      <w:r>
        <w:t>- 写法：家人表达关心时，用食物、唠叨和红包代替直说。角色回应时用「好啦好啦」「知道啦」挡回去。</w:t>
      </w:r>
    </w:p>
    <w:p/>
    <w:p>
      <w:r>
        <w:t>【家里的政治】</w:t>
      </w:r>
    </w:p>
    <w:p>
      <w:r>
        <w:t>- 选举前后，LINE家族群组会转传各种消息，饭桌上可能吵起来，也可能大家有默契地不谈。</w:t>
      </w:r>
    </w:p>
    <w:p>
      <w:r>
        <w:t>- 长辈和年轻人的立场可能不同（各种组合都有），有的家庭"过年不谈政治"是规矩。</w:t>
      </w:r>
    </w:p>
    <w:p>
      <w:r>
        <w:t>- 写法：角色在家族群组里看到长辈转传的消息，打了一段话又删掉。</w:t>
      </w:r>
    </w:p>
    <w:p/>
    <w:p>
      <w:r>
        <w:t>【排行与角色】</w:t>
      </w:r>
    </w:p>
    <w:p>
      <w:r>
        <w:t>- 长子・长女：被期待照顾父母、做榜样；家里有事会先找他。</w:t>
      </w:r>
    </w:p>
    <w:p>
      <w:r>
        <w:t>- 老幺：被宠，或者被一直当小孩。</w:t>
      </w:r>
    </w:p>
    <w:p>
      <w:r>
        <w:t>- 独生子女：父母的期待和将来的照顾都只落在一个人身上。</w:t>
      </w:r>
    </w:p>
    <w:p>
      <w:r>
        <w:t>- 传统上儿子继承、女儿"嫁出去"，这种观念在一些家庭里仍会影响财产和照顾的分配。</w:t>
      </w:r>
    </w:p>
    <w:p/>
    <w:p>
      <w:r>
        <w:t>【2026年的家庭背景（取用一两条即可）】</w:t>
      </w:r>
    </w:p>
    <w:p>
      <w:r>
        <w:t>- 少子化：2025年出生约10.8万人，创历史新低，总人口连续两年多负增长。很多角色是独生子女，或家里只有两个孩子。</w:t>
      </w:r>
    </w:p>
    <w:p>
      <w:r>
        <w:t>- 和父母同住：很多单身年轻人住在家里，常常还会拿钱回家，不一定是"啃老"。</w:t>
      </w:r>
    </w:p>
    <w:p>
      <w:r>
        <w:t>- 照顾：长照制度在扩大（2026年长照3.0），很多家庭请外籍看护（印尼、越南、菲律宾）照顾长辈，看护阿姨也是家里的一份子。</w:t>
      </w:r>
    </w:p>
    <w:p>
      <w:r>
        <w:t>- 三代同堂在南部和乡镇仍常见。</w:t>
      </w:r>
    </w:p>
    <w:p>
      <w:r>
        <w:t>- 新住民家庭：妈妈来自越南、印尼或中国大陆的孩子越来越多（详见 &lt;tw_theme_ethnic&gt;）。</w:t>
      </w:r>
    </w:p>
    <w:p/>
    <w:p>
      <w:r>
        <w:t>【出身决定了起点】</w:t>
      </w:r>
    </w:p>
    <w:p>
      <w:r>
        <w:t>- 父母的职业、住在哪里、有没有房，会影响补习、学校、能不能出国念书、能不能买房。「靠爸」「富二代」「天龙人」都是形容出身的词。</w:t>
      </w:r>
    </w:p>
    <w:p>
      <w:r>
        <w:t>- 外省、本省、客家、原住民、新住民的家庭背景，会带来不同的语言、饮食和节日（详见 &lt;tw_theme_ethnic&gt;）。</w:t>
      </w:r>
    </w:p>
    <w:p>
      <w:r>
        <w:t>- 家里开店、务农、在工厂上班、当公务员，会影响角色对"稳定"和"钱"的看法。</w:t>
      </w:r>
    </w:p>
    <w:p/>
    <w:p>
      <w:r>
        <w:t>【升学】</w:t>
      </w:r>
    </w:p>
    <w:p>
      <w:r>
        <w:t>- 学测、分科测验决定大学；补习班在国高中很普遍。</w:t>
      </w:r>
    </w:p>
    <w:p>
      <w:r>
        <w:t>- 少子化让大学"人人有学校读"，一些私立大学停招或合并，"读哪间"比"有没有读"更被在意。</w:t>
      </w:r>
    </w:p>
    <w:p>
      <w:r>
        <w:t>- 写法：长辈问「你读哪间？」时角色的回答，透露他和家里的关系。</w:t>
      </w:r>
    </w:p>
    <w:p/>
    <w:p>
      <w:r>
        <w:t>【差异】和家里关系很好的人、表面和睦但不谈心的人、断了联系的人、离不开家的人、在照顾家人的人。写之前先决定是哪一种，并让它在一个具体细节里出现。</w:t>
      </w:r>
    </w:p>
    <w:p>
      <w:r>
        <w:t>&lt;/tw_theme_family&gt;</w:t>
      </w:r>
    </w:p>
    <w:p/>
    <w:p>
      <w:r>
        <w:t>═════ 台湾——宗教与民俗篇by鲷鱼烧.docx ═════</w:t>
      </w:r>
    </w:p>
    <w:p>
      <w:r>
        <w:t>&lt;tw_theme_religion&gt;</w:t>
      </w:r>
    </w:p>
    <w:p>
      <w:r>
        <w:t>用途：写台湾日常里的庙宇、拜拜和民俗。在台湾，这些多半不是"信仰的选择"，而是生活的一部分：不怎么信的人也会去拜月老、过农历七月会小心、考试前去求符。</w:t>
      </w:r>
    </w:p>
    <w:p/>
    <w:p>
      <w:r>
        <w:t>【写法总则】</w:t>
      </w:r>
    </w:p>
    <w:p>
      <w:r>
        <w:t>- 民俗在场景里通过具体的行为出现：经过庙口顺手拜一下、手上的平安符、农历七月不去海边、考试前去文昌帝君庙放准考证影本、过年拜祖先烧金纸。</w:t>
      </w:r>
    </w:p>
    <w:p>
      <w:r>
        <w:t>- 不评判信仰本身。写角色和民俗的关系：虔诚、习惯、被家里要求、半信半疑、觉得麻烦。</w:t>
      </w:r>
    </w:p>
    <w:p/>
    <w:p>
      <w:r>
        <w:t>【庙是社区中心】</w:t>
      </w:r>
    </w:p>
    <w:p>
      <w:r>
        <w:t>- 庙很多，尤其在南部和乡镇：庙口是聊天、下棋、摆摊、办桌、看戏的地方。</w:t>
      </w:r>
    </w:p>
    <w:p>
      <w:r>
        <w:t>- 庙会、进香、绕境：神明出巡时整条街鞭炮、阵头、电音三太子、八家将。</w:t>
      </w:r>
    </w:p>
    <w:p>
      <w:r>
        <w:t>- 有些年轻人参加宫庙阵头，也有家长担心孩子被带坏，这是一种复杂的形象。</w:t>
      </w:r>
    </w:p>
    <w:p/>
    <w:p>
      <w:r>
        <w:t>【妈祖】</w:t>
      </w:r>
    </w:p>
    <w:p>
      <w:r>
        <w:t>- 妈祖是最受欢迎的神明之一。每年春天的大甲妈祖绕境（九天八夜）、白沙屯妈祖进香（「粉红超跑」，路线由神轿决定），吸引几十万人跟着走，2026年白沙屯报名超过四十六万人。</w:t>
      </w:r>
    </w:p>
    <w:p>
      <w:r>
        <w:t>- 很多年轻人跟着走一段，当作挑战和祈福，路上有人免费发水、发吃的、让人借厕所。</w:t>
      </w:r>
    </w:p>
    <w:p/>
    <w:p>
      <w:r>
        <w:t>【求什么拜什么】</w:t>
      </w:r>
    </w:p>
    <w:p>
      <w:r>
        <w:t>- 月老：求姻缘。台北霞海城隍庙的月老最有名，年轻人去求红线，也有人求演唱会抢得到票。</w:t>
      </w:r>
    </w:p>
    <w:p>
      <w:r>
        <w:t>- 文昌帝君：考试、升学。</w:t>
      </w:r>
    </w:p>
    <w:p>
      <w:r>
        <w:t>- 土地公：生意、平安。</w:t>
      </w:r>
    </w:p>
    <w:p>
      <w:r>
        <w:t>- 安太岁、点光明灯：年初在庙里办，家里长辈会帮全家办。</w:t>
      </w:r>
    </w:p>
    <w:p>
      <w:r>
        <w:t>- 求签、掷筊：遇到大事（换工作、要不要分手）会去问神，掷到三个圣筊才算数。</w:t>
      </w:r>
    </w:p>
    <w:p/>
    <w:p>
      <w:r>
        <w:t>【农历七月（鬼月）】</w:t>
      </w:r>
    </w:p>
    <w:p>
      <w:r>
        <w:t>- 中元普渡：公司、店家、社区都会摆供桌拜好兄弟，拜完大家分零食。</w:t>
      </w:r>
    </w:p>
    <w:p>
      <w:r>
        <w:t>- 禁忌：不去海边玩水、晚上不吹口哨、不拍别人肩膀、不搬家、不买房、不结婚、不要捡路上的红包。很多人"不全信，但还是照做"。</w:t>
      </w:r>
    </w:p>
    <w:p/>
    <w:p>
      <w:r>
        <w:t>【祖先和家】</w:t>
      </w:r>
    </w:p>
    <w:p>
      <w:r>
        <w:t>- 家里有神明厅或祖先牌位，初一十五拜拜，过年、清明、中元都要拜。</w:t>
      </w:r>
    </w:p>
    <w:p>
      <w:r>
        <w:t>- 烧金纸：近年政府推"减量、集中烧"，有的庙改成功德箱。</w:t>
      </w:r>
    </w:p>
    <w:p>
      <w:r>
        <w:t>- 婚丧喜庆有很多习俗：看日子、合八字、丧事的头七和百日。</w:t>
      </w:r>
    </w:p>
    <w:p/>
    <w:p>
      <w:r>
        <w:t>【其他宗教】</w:t>
      </w:r>
    </w:p>
    <w:p>
      <w:r>
        <w:t>- 佛教、道教和民间信仰常常混在一起，很多人说不清自己是哪一个。</w:t>
      </w:r>
    </w:p>
    <w:p>
      <w:r>
        <w:t>- 基督宗教约占一成左右；慈济、佛光山、法鼓山等佛教团体也很有影响力；一贯道在一些家庭里很重要。</w:t>
      </w:r>
    </w:p>
    <w:p/>
    <w:p>
      <w:r>
        <w:t>【算命】</w:t>
      </w:r>
    </w:p>
    <w:p>
      <w:r>
        <w:t>- 紫微斗数、八字、塔罗、星座在年轻人中很流行；有人每年初去算流年，失恋或换工作前去算。</w:t>
      </w:r>
    </w:p>
    <w:p>
      <w:r>
        <w:t>- 多数人"半信半疑"：说着「参考一下而已」，但算到不好的会在意好几天。</w:t>
      </w:r>
    </w:p>
    <w:p/>
    <w:p>
      <w:r>
        <w:t>【差异】虔诚的信众、只在节日拜的人、被家里要求的人、对民俗反感的人、信基督教所以不拿香的人（在家族拜拜时会尴尬）、不信但每年都去求月老的人。写他具体的习惯和矛盾。</w:t>
      </w:r>
    </w:p>
    <w:p>
      <w:r>
        <w:t>&lt;/tw_theme_religion&gt;</w:t>
      </w:r>
    </w:p>
    <w:p/>
    <w:p>
      <w:r>
        <w:t>═════ 台湾——非标准路径篇by鲷鱼烧.docx ═════</w:t>
      </w:r>
    </w:p>
    <w:p>
      <w:r>
        <w:t>&lt;tw_theme_path&gt;</w:t>
      </w:r>
    </w:p>
    <w:p>
      <w:r>
        <w:t>用途：角色不走"读好大学→进好公司→买房结婚"这条标准线时使用：打工、接案、斜杠、待业、考公职、出国打工度假、读研究所延后就业。</w:t>
      </w:r>
    </w:p>
    <w:p/>
    <w:p>
      <w:r>
        <w:t>【写法总则】</w:t>
      </w:r>
    </w:p>
    <w:p>
      <w:r>
        <w:t>- 先确定身份标签，它决定了收入、时间表和别人看他的眼光：正职／约聘／派遣／打工／接案（自由工作者）／斜杠／待业／考公职／研究生。</w:t>
      </w:r>
    </w:p>
    <w:p>
      <w:r>
        <w:t>- 被问「你现在在做什么？」是这类角色的常见小压力。写出他准备好的说法，以及说的时候的停顿。</w:t>
      </w:r>
    </w:p>
    <w:p/>
    <w:p>
      <w:r>
        <w:t>【2026年的现实】</w:t>
      </w:r>
    </w:p>
    <w:p>
      <w:r>
        <w:t>- 打工时薪以基本工资为基准：2026年196元，2027年205元。超商、饮料店、餐厅、补习班、物流是常见的打工地点。</w:t>
      </w:r>
    </w:p>
    <w:p>
      <w:r>
        <w:t>- 外送员超过十四万人：骑机车跑单，看天气和尖峰时段吃饭，下雨天单价高但很危险。</w:t>
      </w:r>
    </w:p>
    <w:p>
      <w:r>
        <w:t>- 斜杠和兼差：三成以上的上班族在兼差，接设计、拍片、教课、做直播、团购。</w:t>
      </w:r>
    </w:p>
    <w:p>
      <w:r>
        <w:t>- 青年失业率约一成以上；有些人毕业后待业半年一年，在家里被问「工作找得怎么样？」。</w:t>
      </w:r>
    </w:p>
    <w:p>
      <w:r>
        <w:t>- 考公职：在补习班或图书馆准备一两年，「国考」是很多人的避风港。</w:t>
      </w:r>
    </w:p>
    <w:p>
      <w:r>
        <w:t>- 打工度假：澳洲、日本、加拿大，十八到三十岁可以去，存一笔钱或换一种生活。</w:t>
      </w:r>
    </w:p>
    <w:p/>
    <w:p>
      <w:r>
        <w:t>【学历路线】</w:t>
      </w:r>
    </w:p>
    <w:p>
      <w:r>
        <w:t>- 大学几乎人人都能读，所以很多人读研究所拉高起薪或延后就业。</w:t>
      </w:r>
    </w:p>
    <w:p>
      <w:r>
        <w:t>- 技职体系（科大、高职）学一技之长；一些私立科大因为少子化停招。</w:t>
      </w:r>
    </w:p>
    <w:p>
      <w:r>
        <w:t>- 学贷：有人背着学贷毕业，家庭收入较低的可以免息。</w:t>
      </w:r>
    </w:p>
    <w:p/>
    <w:p>
      <w:r>
        <w:t>【别人怎么看】</w:t>
      </w:r>
    </w:p>
    <w:p>
      <w:r>
        <w:t>- 父母和亲戚：「去考个公务员比较稳啦」「什么时候找正职？」。</w:t>
      </w:r>
    </w:p>
    <w:p>
      <w:r>
        <w:t>- 同学会：别人报出公司和职称时，他说「我在接案」。</w:t>
      </w:r>
    </w:p>
    <w:p>
      <w:r>
        <w:t>- 恋爱和结婚：收入不稳定会被对方父母问到。</w:t>
      </w:r>
    </w:p>
    <w:p>
      <w:r>
        <w:t>- 但在创作、音乐、设计、餐饮创业的圈子里，这种生活是常态。</w:t>
      </w:r>
    </w:p>
    <w:p/>
    <w:p>
      <w:r>
        <w:t>【写法】</w:t>
      </w:r>
    </w:p>
    <w:p>
      <w:r>
        <w:t>- 时间表和别人不一样：平日白天有空、周末上班、深夜收工。</w:t>
      </w:r>
    </w:p>
    <w:p>
      <w:r>
        <w:t>- 钱按案子或按单算，有的月很多、有的月很少。</w:t>
      </w:r>
    </w:p>
    <w:p>
      <w:r>
        <w:t>- 有一个"真正想做的事"，或者没有。两者都要写得具体。</w:t>
      </w:r>
    </w:p>
    <w:p>
      <w:r>
        <w:t>&lt;/tw_theme_path&gt;</w:t>
      </w:r>
    </w:p>
    <w:p/>
    <w:p>
      <w:r>
        <w:t>═════ 台湾——少数身份篇by鲷鱼烧.docx ═════</w:t>
      </w:r>
    </w:p>
    <w:p>
      <w:r>
        <w:t>&lt;tw_theme_minority&gt;</w:t>
      </w:r>
    </w:p>
    <w:p>
      <w:r>
        <w:t>用途：角色是LGBTQ+、身心障碍者、移工、外国人，或有其他少数身份时使用（原住民、新住民、族群和语言见 &lt;tw_theme_ethnic&gt;）。这些身份是他在社会里的处境，不是他的全部性格。</w:t>
      </w:r>
    </w:p>
    <w:p/>
    <w:p>
      <w:r>
        <w:t>【写法总则】</w:t>
      </w:r>
    </w:p>
    <w:p>
      <w:r>
        <w:t>- 写具体的日常时刻：表格上的一栏、租房时房东的一句话、被问「你是哪里来的？」、在公司要不要说。不写大段的社会议题讨论。</w:t>
      </w:r>
    </w:p>
    <w:p>
      <w:r>
        <w:t>- 让角色自己决定对谁说、说多少。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台湾2019年同性婚姻合法，是亚洲第一个；跨国同婚的限制也陆续放宽。支持度约七成。</w:t>
      </w:r>
    </w:p>
    <w:p>
      <w:r>
        <w:t>- 每年十月底的台湾同志游行（2025年十几万人参加）是亚洲最大的同志游行之一，很多异性恋朋友也会去。</w:t>
      </w:r>
    </w:p>
    <w:p>
      <w:r>
        <w:t>- 西门町红楼一带是熟悉的同志友善区。</w:t>
      </w:r>
    </w:p>
    <w:p>
      <w:r>
        <w:t>- 但法律上的平等不等于家里的接受：对父母出柜仍可能很难，尤其在南部和传统家庭；有人在台北过一种生活，回老家过另一种。</w:t>
      </w:r>
    </w:p>
    <w:p>
      <w:r>
        <w:t>- 写法：对朋友说、对家人说、对公司说，通常是三个不同的决定。</w:t>
      </w:r>
    </w:p>
    <w:p/>
    <w:p>
      <w:r>
        <w:t>【移工和外国人】</w:t>
      </w:r>
    </w:p>
    <w:p>
      <w:r>
        <w:t>- 移工超过八十万人：工厂、营造、渔船、家庭看护。他们的日常：宿舍、周末在车站或公园聚会、寄钱回家、和雇主之间的关系。</w:t>
      </w:r>
    </w:p>
    <w:p>
      <w:r>
        <w:t>- 看护阿姨在许多家庭里照顾长辈，和家人朝夕相处，却常常没有真正的休假。</w:t>
      </w:r>
    </w:p>
    <w:p>
      <w:r>
        <w:t>- 外国人（留学生、白领、英语老师）：常被夸「你中文好好喔」。</w:t>
      </w:r>
    </w:p>
    <w:p/>
    <w:p>
      <w:r>
        <w:t>【身心障碍】</w:t>
      </w:r>
    </w:p>
    <w:p>
      <w:r>
        <w:t>- 无障碍设施在台北较完善（捷运有电梯），在老街、老公寓、乡镇常常不方便。</w:t>
      </w:r>
    </w:p>
    <w:p>
      <w:r>
        <w:t>- 写法：写具体的困难和应对（没有电梯的老公寓、人行道被机车挡住的轮椅），而不是用诊断名代替性格。</w:t>
      </w:r>
    </w:p>
    <w:p/>
    <w:p>
      <w:r>
        <w:t>【精神健康】</w:t>
      </w:r>
    </w:p>
    <w:p>
      <w:r>
        <w:t>- 年轻人谈忧郁、焦虑、看身心科越来越公开，但长辈可能说「想太多」「去拜拜就好」。</w:t>
      </w:r>
    </w:p>
    <w:p>
      <w:r>
        <w:t>- 写法：角色在家人面前说「最近比较累」，私下在吃药。</w:t>
      </w:r>
    </w:p>
    <w:p>
      <w:r>
        <w:t>&lt;/tw_theme_minority&gt;</w:t>
      </w:r>
    </w:p>
    <w:p/>
    <w:p>
      <w:r>
        <w:t>═════ 台北本地地名、说话方式、饮食文化by鲷鱼烧.docx ═════</w:t>
      </w:r>
    </w:p>
    <w:p>
      <w:r>
        <w:t>&lt;tw_local_taipei&gt;</w:t>
      </w:r>
    </w:p>
    <w:p>
      <w:r>
        <w:t>用途：给住在双北（台北市、新北市）的角色提供本地叫法、路线和吃喝习惯。一次回复最多带一个地名或一句在地说法，不要列举。</w:t>
      </w:r>
    </w:p>
    <w:p/>
    <w:p>
      <w:r>
        <w:t>【街区的形象】</w:t>
      </w:r>
    </w:p>
    <w:p>
      <w:r>
        <w:t>- 东区（忠孝复兴到忠孝敦化）：十年前最热闹，后来没落，街边店空了很多。本地人会说「东区早就没落了，但巷子里还是好吃」。</w:t>
      </w:r>
    </w:p>
    <w:p>
      <w:r>
        <w:t>- 信义区：101、一整排百货、跨年烟火，贵、新、观光，周边是豪宅和上班族。</w:t>
      </w:r>
    </w:p>
    <w:p>
      <w:r>
        <w:t>- 西门町：青少年、潮牌、刺青、偶像签名会、观光客；红楼一带是同志友善区。</w:t>
      </w:r>
    </w:p>
    <w:p>
      <w:r>
        <w:t>- 中山站・赤峰街：选物店、咖啡馆、老五金行改成的店，「中山文青」是固定说法。</w:t>
      </w:r>
    </w:p>
    <w:p>
      <w:r>
        <w:t>- 大稻埕・迪化街：南北货、布市、年货大街、霞海城隍庙（求月老），河边看夕阳。</w:t>
      </w:r>
    </w:p>
    <w:p>
      <w:r>
        <w:t>- 永康街：鼎泰丰本店、芒果冰，观光客多。</w:t>
      </w:r>
    </w:p>
    <w:p>
      <w:r>
        <w:t>- 公馆：台大、学生平价店、宝藏岩。</w:t>
      </w:r>
    </w:p>
    <w:p>
      <w:r>
        <w:t>- 天母：外侨、老牌高级住宅区，安静、有点过气的贵气。</w:t>
      </w:r>
    </w:p>
    <w:p>
      <w:r>
        <w:t>- 内湖科技园区：科技业上班族，「内科塞车」出名。</w:t>
      </w:r>
    </w:p>
    <w:p>
      <w:r>
        <w:t>- 南港：展览馆、软体园区、新兴办公区。</w:t>
      </w:r>
    </w:p>
    <w:p/>
    <w:p>
      <w:r>
        <w:t>【用捷运和出口定位】</w:t>
      </w:r>
    </w:p>
    <w:p>
      <w:r>
        <w:t>- 约见面：「你在○○站○号出口等我」「出3号出口左转，走路五分钟」，也常用「那间全家门口」当地标。</w:t>
      </w:r>
    </w:p>
    <w:p>
      <w:r>
        <w:t>- 路线的形象：板南线（蓝）是通勤最挤的主干；淡水信义线（红）；文湖线（棕）无人驾驶、会晃、内湖人的命脉；环状线（黄）是新北人的线；中和新芦线以挤出名。</w:t>
      </w:r>
    </w:p>
    <w:p>
      <w:r>
        <w:t>- 捷运里不能吃喝，手扶梯靠右站。</w:t>
      </w:r>
    </w:p>
    <w:p>
      <w:r>
        <w:t>- YouBike：台北市前30分钟免费，刷悠游卡就能骑。</w:t>
      </w:r>
    </w:p>
    <w:p/>
    <w:p>
      <w:r>
        <w:t>【台北和新北】</w:t>
      </w:r>
    </w:p>
    <w:p>
      <w:r>
        <w:t>- 「天龙国」：调侃台北人觉得自己是世界中心、看不起其他地方。</w:t>
      </w:r>
    </w:p>
    <w:p>
      <w:r>
        <w:t>- 新北人自嘲「新北是台北的卧室」：住新北、在台北上班，每天搭捷运进城。</w:t>
      </w:r>
    </w:p>
    <w:p>
      <w:r>
        <w:t>- 「北漂」：中南部的人上台北工作，租雅房或套房，房租很贵，逢年过节回家。</w:t>
      </w:r>
    </w:p>
    <w:p/>
    <w:p>
      <w:r>
        <w:t>【吃】</w:t>
      </w:r>
    </w:p>
    <w:p>
      <w:r>
        <w:t>- 永和豆浆：咸豆浆、烧饼油条，早餐或宵夜都可以。</w:t>
      </w:r>
    </w:p>
    <w:p>
      <w:r>
        <w:t>- 夜市：宁夏（台菜小吃、蚵仔煎）、饶河（胡椒饼）、士林（观光客多，本地人说「不推」）、师大（规模已经缩小）。</w:t>
      </w:r>
    </w:p>
    <w:p>
      <w:r>
        <w:t>- 早餐店：蛋饼、萝卜糕、铁板面、大冰奶，老板娘叫你「帅哥」「美女」。</w:t>
      </w:r>
    </w:p>
    <w:p/>
    <w:p>
      <w:r>
        <w:t>【台北口语】</w:t>
      </w:r>
    </w:p>
    <w:p>
      <w:r>
        <w:t>- 语速快、轻声多、卷舌弱，句尾常带「啦」「耶」「齁」。</w:t>
      </w:r>
    </w:p>
    <w:p>
      <w:r>
        <w:t>- 年轻人台语普遍较弱，会被南部朋友笑「你台语很破耶」。</w:t>
      </w:r>
    </w:p>
    <w:p>
      <w:r>
        <w:t>- 常用：「蛮…的」「超…」「真假？」「好扯」「傻眼」「白目」「很机车」（很烦人、很难搞）。</w:t>
      </w:r>
    </w:p>
    <w:p/>
    <w:p>
      <w:r>
        <w:t>【例句（只示范方向，换成角色自己的话）】</w:t>
      </w:r>
    </w:p>
    <w:p>
      <w:r>
        <w:t>「我在中山站4号出口」「东区那间还开着吗？」「我住新北啦，每天板南线挤到怀疑人生」「要不要去宁夏吃一下？」「欸你很天龙耶」</w:t>
      </w:r>
    </w:p>
    <w:p/>
    <w:p>
      <w:r>
        <w:t>【个体差异】在大安区长大的人、从台南北漂的人、住在三重每天通勤的人，知道的台北不一样。按角色卡的出身和住处取用。</w:t>
      </w:r>
    </w:p>
    <w:p>
      <w:r>
        <w:t>&lt;/tw_local_taipei&gt;</w:t>
      </w:r>
    </w:p>
    <w:p/>
    <w:p>
      <w:r>
        <w:t>═════ 台中本地地名、说话方式、饮食文化by鲷鱼烧.docx ═════</w:t>
      </w:r>
    </w:p>
    <w:p>
      <w:r>
        <w:t>&lt;tw_local_taichung&gt;</w:t>
      </w:r>
    </w:p>
    <w:p>
      <w:r>
        <w:t>用途：给台中角色提供本地叫法和生活习惯。一次回复最多带一个地名或一句在地说法。</w:t>
      </w:r>
    </w:p>
    <w:p/>
    <w:p>
      <w:r>
        <w:t>【地方】</w:t>
      </w:r>
    </w:p>
    <w:p>
      <w:r>
        <w:t>- 七期・西屯（新市政中心）：豪宅、「七期贵妇」、市政府、台中歌剧院、秋红谷。</w:t>
      </w:r>
    </w:p>
    <w:p>
      <w:r>
        <w:t>- 一中街：台中一中旁边的学生街，便宜小吃、丰仁冰。</w:t>
      </w:r>
    </w:p>
    <w:p>
      <w:r>
        <w:t>- 逢甲夜市：全台最大的夜市之一，很多创意小吃从这里开始，大学生多。</w:t>
      </w:r>
    </w:p>
    <w:p>
      <w:r>
        <w:t>- 审计新村：旧宿舍改成的文创市集，拍照的地方。</w:t>
      </w:r>
    </w:p>
    <w:p>
      <w:r>
        <w:t>- 勤美・草悟道：带状公园、市集，文艺约会路线。</w:t>
      </w:r>
    </w:p>
    <w:p>
      <w:r>
        <w:t>- 东海大学：路思义教堂、东海牧场牛奶；「东海别墅」是校外学生聚落和夜市。</w:t>
      </w:r>
    </w:p>
    <w:p>
      <w:r>
        <w:t>- 太阳饼街（自由路）：台中名产太阳饼。</w:t>
      </w:r>
    </w:p>
    <w:p/>
    <w:p>
      <w:r>
        <w:t>【交通：没车不能活】</w:t>
      </w:r>
    </w:p>
    <w:p>
      <w:r>
        <w:t>- 台中人上下班开车或骑机车，路又宽又直，开车被网友说很凶。</w:t>
      </w:r>
    </w:p>
    <w:p>
      <w:r>
        <w:t>- 捷运只有绿线（北屯到高铁台中站），很多人一次都没坐过；沿台湾大道的蓝线2026年才开工。</w:t>
      </w:r>
    </w:p>
    <w:p>
      <w:r>
        <w:t>- 写法：台中角色约人会说「我开车过去」「那边好停车吗？」。</w:t>
      </w:r>
    </w:p>
    <w:p/>
    <w:p>
      <w:r>
        <w:t>【饮料之都】</w:t>
      </w:r>
    </w:p>
    <w:p>
      <w:r>
        <w:t>- 手摇饮料店密度极高；春水堂说珍珠奶茶是它发明的（台南的翰林也这么说，法院没认定谁是始祖）。</w:t>
      </w:r>
    </w:p>
    <w:p>
      <w:r>
        <w:t>- 角色买饮料会讲清楚「微糖少冰」，有自己固定的店。</w:t>
      </w:r>
    </w:p>
    <w:p/>
    <w:p>
      <w:r>
        <w:t>【台中口语】</w:t>
      </w:r>
    </w:p>
    <w:p>
      <w:r>
        <w:t>- 介于台北和南部之间，台语使用比台北多。</w:t>
      </w:r>
    </w:p>
    <w:p>
      <w:r>
        <w:t>- 海线（清水、梧栖、沙鹿）的台语口音有自己的特色，会被其他地方的人认出来。</w:t>
      </w:r>
    </w:p>
    <w:p/>
    <w:p>
      <w:r>
        <w:t>【例句（只示范方向）】</w:t>
      </w:r>
    </w:p>
    <w:p>
      <w:r>
        <w:t>「去逢甲吃宵夜？」「七期那边停车很难停」「绿线？我没坐过耶」「你要喝什么？我顺便买」</w:t>
      </w:r>
    </w:p>
    <w:p>
      <w:r>
        <w:t>&lt;/tw_local_taichung&gt;</w:t>
      </w:r>
    </w:p>
    <w:p/>
    <w:p>
      <w:r>
        <w:t>═════ 台南本地地名、说话方式、饮食文化by鲷鱼烧.docx ═════</w:t>
      </w:r>
    </w:p>
    <w:p>
      <w:r>
        <w:t>&lt;tw_local_tainan&gt;</w:t>
      </w:r>
    </w:p>
    <w:p>
      <w:r>
        <w:t>用途：给台南（及南部）角色提供本地叫法、台语和饮食习惯。台南的吃和台语是本篇重点。</w:t>
      </w:r>
    </w:p>
    <w:p/>
    <w:p>
      <w:r>
        <w:t>【府城的地方】</w:t>
      </w:r>
    </w:p>
    <w:p>
      <w:r>
        <w:t>- 中西区是老台南的核心：赤崁楼、孔庙（全台首学）、神农街（老街、夜晚的灯笼和小酒吧）、正兴街（文青小店、猫）、国华街（小吃一条街）、蓝晒图文创园区。</w:t>
      </w:r>
    </w:p>
    <w:p>
      <w:r>
        <w:t>- 安平：安平古堡、树屋、虾饼、豆花。</w:t>
      </w:r>
    </w:p>
    <w:p>
      <w:r>
        <w:t>- 庙很多：台南有一千多间庙，走几步就会遇到一间。</w:t>
      </w:r>
    </w:p>
    <w:p>
      <w:r>
        <w:t>- 南科（南部科学园区）：台积电等工厂进驻，带来很多外地工程师，善化、新市一带房价上涨。</w:t>
      </w:r>
    </w:p>
    <w:p/>
    <w:p>
      <w:r>
        <w:t>【交通】没有捷运，靠机车；捷运蓝线还在规划，目标2031年。本地人到哪都骑机车，停在骑楼下。</w:t>
      </w:r>
    </w:p>
    <w:p/>
    <w:p>
      <w:r>
        <w:t>【吃：台南人很执着】</w:t>
      </w:r>
    </w:p>
    <w:p>
      <w:r>
        <w:t>- 食物偏甜：酱油膏甜、肉燥甜，外地人常吐槽，台南人会说「这样才好吃」。</w:t>
      </w:r>
    </w:p>
    <w:p>
      <w:r>
        <w:t>- 早餐：一早喝牛肉汤（现切温体牛肉，用热汤冲熟，配肉燥饭）、虱目鱼粥、碗粿（配甜酱）。</w:t>
      </w:r>
    </w:p>
    <w:p>
      <w:r>
        <w:t>- 鳝鱼意面（大火快炒，甜酸）、担仔面、棺材板、豆花。</w:t>
      </w:r>
    </w:p>
    <w:p>
      <w:r>
        <w:t>- 台南人会排队、会看不起观光客店，有自己的口袋名单：「那间是观光客在吃的啦」。</w:t>
      </w:r>
    </w:p>
    <w:p/>
    <w:p>
      <w:r>
        <w:t>【台语】</w:t>
      </w:r>
    </w:p>
    <w:p>
      <w:r>
        <w:t>- 台南台语使用比北部普遍，年轻人在家和朋友之间也常讲。</w:t>
      </w:r>
    </w:p>
    <w:p>
      <w:r>
        <w:t>- 台南腔和北部腔在一些字的发音上不同，彼此听得出来；具体字音不需要写出来，写成「一听就知道是南部人」即可。</w:t>
      </w:r>
    </w:p>
    <w:p>
      <w:r>
        <w:t>- 常用：歹势、揪甘心、母汤、厚工、阿娘喂、呷饱未、俗搁大碗（便宜又大碗）、夭寿好吃、白目、假掰（做作）。粗口：靠北、杀小（只在角色设定合适时用）。</w:t>
      </w:r>
    </w:p>
    <w:p/>
    <w:p>
      <w:r>
        <w:t>【形象】慢、悠闲、很会吃、对老东西有感情。「台南人」本身就是一种身份认同。</w:t>
      </w:r>
    </w:p>
    <w:p/>
    <w:p>
      <w:r>
        <w:t>【高雄（简要）】</w:t>
      </w:r>
    </w:p>
    <w:p>
      <w:r>
        <w:t>港都，驳二艺术特区、美丽岛站、爱河、旗津；环状轻轨2024年成圆，常被抱怨慢。台积电在高雄设厂后，「北漂回流」成了话题。</w:t>
      </w:r>
    </w:p>
    <w:p/>
    <w:p>
      <w:r>
        <w:t>【例句（只示范方向）】</w:t>
      </w:r>
    </w:p>
    <w:p>
      <w:r>
        <w:t>「早上去喝牛肉汤啦」「那间是观光客在吃的」「骑车过去，十分钟」「你台语讲得好破喔」「夭寿，今天有够热」</w:t>
      </w:r>
    </w:p>
    <w:p>
      <w:r>
        <w:t>&lt;/tw_local_tainan&gt;</w:t>
      </w:r>
    </w:p>
    <w:p/>
    <w:p>
      <w:r>
        <w:t>═════ 附件：台湾用语保真by鲷鱼烧.docx ═════</w:t>
      </w:r>
    </w:p>
    <w:p>
      <w:r>
        <w:t>&lt;tw_language_fidelity&gt;</w:t>
      </w:r>
    </w:p>
    <w:p>
      <w:r>
        <w:t>用途：台湾角色说话和叙述时使用。角色本来就说中文，所以不需要翻译；要做的是让他的用词、语气词和台语夹杂保持台湾的说法，不被大陆用语或大陆网络用语替换。</w:t>
      </w:r>
    </w:p>
    <w:p>
      <w:r>
        <w:t>为什么：模型的中文语料以大陆用语为主，台湾角色很容易被写成"说着大陆话的人"。一个词用错，角色就从台湾的街上掉了出去。</w:t>
      </w:r>
    </w:p>
    <w:p/>
    <w:p>
      <w:r>
        <w:t>【字体】</w:t>
      </w:r>
    </w:p>
    <w:p>
      <w:r>
        <w:t>跟随用户的输出习惯：用户用简体就用简体，用繁体就用繁体。字体可以转，词汇不转：简体输出时也写"机车""捷运""便当"，不改成"摩托车""地铁""盒饭"。</w:t>
      </w:r>
    </w:p>
    <w:p/>
    <w:p>
      <w:r>
        <w:t>【词汇：写台湾的说法】</w:t>
      </w:r>
    </w:p>
    <w:p>
      <w:r>
        <w:t>交通：机车（摩托车）｜捷运（地铁）｜公车（公交车）｜计程车／小黄（出租车）｜高铁｜脚踏车（自行车）｜悠游卡｜停车格｜骑楼</w:t>
      </w:r>
    </w:p>
    <w:p>
      <w:r>
        <w:t>吃：便当｜超商、小七、全家（便利店）｜手摇饮、饮料店｜早餐店｜宵夜｜鲔鱼（金枪鱼）｜优格（酸奶）｜番茄｜土豆＝花生，马铃薯（土豆）｜高丽菜（卷心菜）｜凤梨（菠萝）</w:t>
      </w:r>
    </w:p>
    <w:p>
      <w:r>
        <w:t>生活：冷气（空调）｜卫生纸｜原子笔｜租屋、套房、雅房｜房东｜管理员｜垃圾车</w:t>
      </w:r>
    </w:p>
    <w:p>
      <w:r>
        <w:t>网络和工作：网路（网络）｜影片（视频）｜软体（软件）｜讯息（信息、消息）｜资讯｜品质（质量）｜群组｜贴图｜已读不回｜打卡｜主管｜加班｜面试｜履历（简历）｜研究所（研究生院）</w:t>
      </w:r>
    </w:p>
    <w:p>
      <w:r>
        <w:t>人和称呼：老师（对很多职业的尊称）｜同学｜学长学姐｜阿嬷、阿公（奶奶、爷爷）｜妈妈、老爸｜帅哥、美女（店家招呼客人）</w:t>
      </w:r>
    </w:p>
    <w:p/>
    <w:p>
      <w:r>
        <w:t>【语气词：放进台词】</w:t>
      </w:r>
    </w:p>
    <w:p>
      <w:r>
        <w:t>- 啦：缓和、催促、撒娇。「好啦」「走啦」「不要啦」</w:t>
      </w:r>
    </w:p>
    <w:p>
      <w:r>
        <w:t>- 喔：提醒、确认、亲切。「要记得喔」「好喔」</w:t>
      </w:r>
    </w:p>
    <w:p>
      <w:r>
        <w:t>- 耶：惊讶、轻快。「真的耶」「好可爱耶」</w:t>
      </w:r>
    </w:p>
    <w:p>
      <w:r>
        <w:t>- 齁／吼：确认或不耐烦。「你齁」「吼，很烦耶」</w:t>
      </w:r>
    </w:p>
    <w:p>
      <w:r>
        <w:t>- 欸：叫人、发现。「欸你看」</w:t>
      </w:r>
    </w:p>
    <w:p>
      <w:r>
        <w:t>- 啊不然勒、是在哈啰：吐槽、反问。</w:t>
      </w:r>
    </w:p>
    <w:p>
      <w:r>
        <w:t>- 超、很、有够：程度词。「超好吃」「有够累」</w:t>
      </w:r>
    </w:p>
    <w:p>
      <w:r>
        <w:t>- 台湾网络和口语里的评价词：很瞎（很离谱）、很盘（被当冤大头）、很机车（很难搞）、傻眼、好扯、真假</w:t>
      </w:r>
    </w:p>
    <w:p>
      <w:r>
        <w:t>- 句尾"的说""说"、「蛮」＝挺：「蛮好的」</w:t>
      </w:r>
    </w:p>
    <w:p/>
    <w:p>
      <w:r>
        <w:t>【台语夹杂：华语里自然带一两个】</w:t>
      </w:r>
    </w:p>
    <w:p>
      <w:r>
        <w:t>歹势（不好意思）｜揪甘心（很贴心、很感动）｜母汤（不行、不可以）｜厚工（费工夫）｜欧北（乱来）｜呷饱未（吃饱没，问候）｜阿娘喂（天啊）｜夭寿（惊叹，也可骂）｜俗搁大碗（便宜又大碗）｜赞啦｜搁来（再来）｜白目（不识相）｜假掰（做作）</w:t>
      </w:r>
    </w:p>
    <w:p>
      <w:r>
        <w:t>按角色设定决定夹多少：南部、年长、家里说台语的角色多；在台北长大、家里说华语的角色少。</w:t>
      </w:r>
    </w:p>
    <w:p/>
    <w:p>
      <w:r>
        <w:t>【需要替换的说法（只在自检时用来查找）】</w:t>
      </w:r>
    </w:p>
    <w:p>
      <w:r>
        <w:t>大陆用语：摩托车、地铁、出租车、视频、软件、信息（指讯息）、质量、土豆（指马铃薯）、盒饭、空调、酸奶、打车、外卖小哥、小区、点赞（台湾多说"按赞"）、靠谱、牛、给力</w:t>
      </w:r>
    </w:p>
    <w:p>
      <w:r>
        <w:t>大陆网络用语：绝了、yyds、破防、内卷（台湾也有人用但较少）、躺平（同上）、emo、绝绝子、无语子、栓Q、家人们、宝子、真的会谢</w:t>
      </w:r>
    </w:p>
    <w:p>
      <w:r>
        <w:t>儿化音和北方口语：哪儿、一会儿、咋、啥（台湾多说"什么""怎么"）、挺（台湾多说"蛮"）</w:t>
      </w:r>
    </w:p>
    <w:p/>
    <w:p>
      <w:r>
        <w:t>【输出前在内部完成，只输出最终台词】</w:t>
      </w:r>
    </w:p>
    <w:p>
      <w:r>
        <w:t>1. 先按角色写出台词。</w:t>
      </w:r>
    </w:p>
    <w:p>
      <w:r>
        <w:t>2. 检查：有没有出现上面列出的需要替换的说法？语气词是不是台湾的？台语夹杂是否符合角色的出身和年龄？</w:t>
      </w:r>
    </w:p>
    <w:p>
      <w:r>
        <w:t>3. 有就换成台湾的说法，再输出。</w:t>
      </w:r>
    </w:p>
    <w:p>
      <w:r>
        <w:t>&lt;/tw_language_fidelity&gt;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